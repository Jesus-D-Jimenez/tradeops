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0664" w14:textId="77777777" w:rsidR="0072368A" w:rsidRPr="00FB79B7" w:rsidRDefault="00563587" w:rsidP="000F0C5B">
      <w:pPr>
        <w:pStyle w:val="Title"/>
        <w:shd w:val="clear" w:color="auto" w:fill="FFFFFF" w:themeFill="background1"/>
        <w:rPr>
          <w:sz w:val="52"/>
          <w:szCs w:val="56"/>
        </w:rPr>
      </w:pPr>
      <w:proofErr w:type="spellStart"/>
      <w:r w:rsidRPr="00FB79B7">
        <w:rPr>
          <w:sz w:val="52"/>
          <w:szCs w:val="56"/>
        </w:rPr>
        <w:t>TradeOps</w:t>
      </w:r>
      <w:proofErr w:type="spellEnd"/>
    </w:p>
    <w:p w14:paraId="7BB70BBB" w14:textId="77777777" w:rsidR="0072368A" w:rsidRPr="00FB79B7" w:rsidRDefault="00563587" w:rsidP="000F0C5B">
      <w:pPr>
        <w:shd w:val="clear" w:color="auto" w:fill="FFFFFF" w:themeFill="background1"/>
        <w:spacing w:after="0"/>
        <w:rPr>
          <w:sz w:val="24"/>
          <w:szCs w:val="24"/>
        </w:rPr>
      </w:pPr>
      <w:r w:rsidRPr="00FB79B7">
        <w:rPr>
          <w:sz w:val="28"/>
          <w:szCs w:val="24"/>
        </w:rPr>
        <w:t>Milestone 3: Conceptual Multidimensional Model, ROLAP Implementation, and OLAP Analysis</w:t>
      </w:r>
    </w:p>
    <w:tbl>
      <w:tblPr>
        <w:tblStyle w:val="TableGrid"/>
        <w:tblW w:w="0" w:type="auto"/>
        <w:tblLook w:val="04A0" w:firstRow="1" w:lastRow="0" w:firstColumn="1" w:lastColumn="0" w:noHBand="0" w:noVBand="1"/>
      </w:tblPr>
      <w:tblGrid>
        <w:gridCol w:w="2015"/>
        <w:gridCol w:w="7335"/>
      </w:tblGrid>
      <w:tr w:rsidR="0072368A" w:rsidRPr="00FB79B7" w14:paraId="7C916CC9" w14:textId="77777777" w:rsidTr="007F0FF4">
        <w:tc>
          <w:tcPr>
            <w:tcW w:w="2016" w:type="dxa"/>
            <w:shd w:val="clear" w:color="auto" w:fill="D9D9D9" w:themeFill="background1" w:themeFillShade="D9"/>
          </w:tcPr>
          <w:p w14:paraId="384A0A3B" w14:textId="77777777" w:rsidR="0072368A" w:rsidRPr="00FB79B7" w:rsidRDefault="00563587" w:rsidP="000F0C5B">
            <w:pPr>
              <w:shd w:val="clear" w:color="auto" w:fill="FFFFFF" w:themeFill="background1"/>
              <w:spacing w:after="0"/>
              <w:rPr>
                <w:sz w:val="24"/>
                <w:szCs w:val="24"/>
              </w:rPr>
            </w:pPr>
            <w:r w:rsidRPr="00FB79B7">
              <w:rPr>
                <w:b/>
                <w:sz w:val="20"/>
                <w:szCs w:val="24"/>
              </w:rPr>
              <w:t>Item</w:t>
            </w:r>
          </w:p>
        </w:tc>
        <w:tc>
          <w:tcPr>
            <w:tcW w:w="7344" w:type="dxa"/>
            <w:shd w:val="clear" w:color="auto" w:fill="D9D9D9" w:themeFill="background1" w:themeFillShade="D9"/>
          </w:tcPr>
          <w:p w14:paraId="0B7758AC" w14:textId="77777777" w:rsidR="0072368A" w:rsidRPr="00FB79B7" w:rsidRDefault="00563587" w:rsidP="000F0C5B">
            <w:pPr>
              <w:shd w:val="clear" w:color="auto" w:fill="FFFFFF" w:themeFill="background1"/>
              <w:spacing w:after="0"/>
              <w:rPr>
                <w:sz w:val="24"/>
                <w:szCs w:val="24"/>
              </w:rPr>
            </w:pPr>
            <w:r w:rsidRPr="00FB79B7">
              <w:rPr>
                <w:b/>
                <w:sz w:val="20"/>
                <w:szCs w:val="24"/>
              </w:rPr>
              <w:t>Details</w:t>
            </w:r>
          </w:p>
        </w:tc>
      </w:tr>
      <w:tr w:rsidR="0072368A" w:rsidRPr="00FB79B7" w14:paraId="783FE75B" w14:textId="77777777">
        <w:tc>
          <w:tcPr>
            <w:tcW w:w="2016" w:type="dxa"/>
          </w:tcPr>
          <w:p w14:paraId="720764F6" w14:textId="77777777" w:rsidR="0072368A" w:rsidRPr="00FB79B7" w:rsidRDefault="00563587" w:rsidP="000F0C5B">
            <w:pPr>
              <w:shd w:val="clear" w:color="auto" w:fill="FFFFFF" w:themeFill="background1"/>
              <w:spacing w:after="0"/>
              <w:rPr>
                <w:sz w:val="24"/>
                <w:szCs w:val="24"/>
              </w:rPr>
            </w:pPr>
            <w:r w:rsidRPr="00FB79B7">
              <w:rPr>
                <w:sz w:val="20"/>
                <w:szCs w:val="24"/>
              </w:rPr>
              <w:t>Course</w:t>
            </w:r>
          </w:p>
        </w:tc>
        <w:tc>
          <w:tcPr>
            <w:tcW w:w="7344" w:type="dxa"/>
          </w:tcPr>
          <w:p w14:paraId="20B91AA5" w14:textId="77777777" w:rsidR="0072368A" w:rsidRPr="00FB79B7" w:rsidRDefault="00563587" w:rsidP="000F0C5B">
            <w:pPr>
              <w:shd w:val="clear" w:color="auto" w:fill="FFFFFF" w:themeFill="background1"/>
              <w:spacing w:after="0"/>
              <w:rPr>
                <w:sz w:val="24"/>
                <w:szCs w:val="24"/>
              </w:rPr>
            </w:pPr>
            <w:r w:rsidRPr="00FB79B7">
              <w:rPr>
                <w:sz w:val="20"/>
                <w:szCs w:val="24"/>
              </w:rPr>
              <w:t>IE6750 Data Warehousing &amp; Integration, Northeastern University</w:t>
            </w:r>
          </w:p>
        </w:tc>
      </w:tr>
      <w:tr w:rsidR="0072368A" w:rsidRPr="00FB79B7" w14:paraId="1CC26630" w14:textId="77777777">
        <w:tc>
          <w:tcPr>
            <w:tcW w:w="2016" w:type="dxa"/>
          </w:tcPr>
          <w:p w14:paraId="469B8FD6" w14:textId="77777777" w:rsidR="0072368A" w:rsidRPr="00FB79B7" w:rsidRDefault="00563587" w:rsidP="000F0C5B">
            <w:pPr>
              <w:shd w:val="clear" w:color="auto" w:fill="FFFFFF" w:themeFill="background1"/>
              <w:spacing w:after="0"/>
              <w:rPr>
                <w:sz w:val="24"/>
                <w:szCs w:val="24"/>
              </w:rPr>
            </w:pPr>
            <w:r w:rsidRPr="00FB79B7">
              <w:rPr>
                <w:sz w:val="20"/>
                <w:szCs w:val="24"/>
              </w:rPr>
              <w:t>Assignment</w:t>
            </w:r>
          </w:p>
        </w:tc>
        <w:tc>
          <w:tcPr>
            <w:tcW w:w="7344" w:type="dxa"/>
          </w:tcPr>
          <w:p w14:paraId="58E9CF4B" w14:textId="77777777" w:rsidR="0072368A" w:rsidRPr="00FB79B7" w:rsidRDefault="00563587" w:rsidP="000F0C5B">
            <w:pPr>
              <w:shd w:val="clear" w:color="auto" w:fill="FFFFFF" w:themeFill="background1"/>
              <w:spacing w:after="0"/>
              <w:rPr>
                <w:sz w:val="24"/>
                <w:szCs w:val="24"/>
              </w:rPr>
            </w:pPr>
            <w:r w:rsidRPr="00FB79B7">
              <w:rPr>
                <w:sz w:val="20"/>
                <w:szCs w:val="24"/>
              </w:rPr>
              <w:t xml:space="preserve">Milestone 3: </w:t>
            </w:r>
            <w:proofErr w:type="spellStart"/>
            <w:r w:rsidRPr="00FB79B7">
              <w:rPr>
                <w:sz w:val="20"/>
                <w:szCs w:val="24"/>
              </w:rPr>
              <w:t>MultiDim</w:t>
            </w:r>
            <w:proofErr w:type="spellEnd"/>
            <w:r w:rsidRPr="00FB79B7">
              <w:rPr>
                <w:sz w:val="20"/>
                <w:szCs w:val="24"/>
              </w:rPr>
              <w:t xml:space="preserve"> conceptual model, relational (ROLAP) model, primary events, OLAP operations</w:t>
            </w:r>
          </w:p>
        </w:tc>
      </w:tr>
      <w:tr w:rsidR="0072368A" w:rsidRPr="00FB79B7" w14:paraId="1CC55A12" w14:textId="77777777">
        <w:tc>
          <w:tcPr>
            <w:tcW w:w="2016" w:type="dxa"/>
          </w:tcPr>
          <w:p w14:paraId="68D6EF2A" w14:textId="77777777" w:rsidR="0072368A" w:rsidRPr="00FB79B7" w:rsidRDefault="00563587" w:rsidP="000F0C5B">
            <w:pPr>
              <w:shd w:val="clear" w:color="auto" w:fill="FFFFFF" w:themeFill="background1"/>
              <w:spacing w:after="0"/>
              <w:rPr>
                <w:sz w:val="24"/>
                <w:szCs w:val="24"/>
              </w:rPr>
            </w:pPr>
            <w:r w:rsidRPr="00FB79B7">
              <w:rPr>
                <w:sz w:val="20"/>
                <w:szCs w:val="24"/>
              </w:rPr>
              <w:t>Group Number</w:t>
            </w:r>
          </w:p>
        </w:tc>
        <w:tc>
          <w:tcPr>
            <w:tcW w:w="7344" w:type="dxa"/>
          </w:tcPr>
          <w:p w14:paraId="18A21326" w14:textId="77777777" w:rsidR="0072368A" w:rsidRPr="00FB79B7" w:rsidRDefault="00563587" w:rsidP="000F0C5B">
            <w:pPr>
              <w:shd w:val="clear" w:color="auto" w:fill="FFFFFF" w:themeFill="background1"/>
              <w:spacing w:after="0"/>
              <w:rPr>
                <w:sz w:val="24"/>
                <w:szCs w:val="24"/>
              </w:rPr>
            </w:pPr>
            <w:r w:rsidRPr="00FB79B7">
              <w:rPr>
                <w:sz w:val="20"/>
                <w:szCs w:val="24"/>
              </w:rPr>
              <w:t>Group 08</w:t>
            </w:r>
          </w:p>
        </w:tc>
      </w:tr>
      <w:tr w:rsidR="0072368A" w:rsidRPr="00FB79B7" w14:paraId="27D19E51" w14:textId="77777777">
        <w:tc>
          <w:tcPr>
            <w:tcW w:w="2016" w:type="dxa"/>
          </w:tcPr>
          <w:p w14:paraId="5A1D2008" w14:textId="3CCBA2C3" w:rsidR="0072368A" w:rsidRPr="00FB79B7" w:rsidRDefault="009C793B" w:rsidP="000F0C5B">
            <w:pPr>
              <w:shd w:val="clear" w:color="auto" w:fill="FFFFFF" w:themeFill="background1"/>
              <w:spacing w:after="0"/>
              <w:rPr>
                <w:sz w:val="24"/>
                <w:szCs w:val="24"/>
              </w:rPr>
            </w:pPr>
            <w:r w:rsidRPr="00FB79B7">
              <w:rPr>
                <w:sz w:val="20"/>
                <w:szCs w:val="24"/>
              </w:rPr>
              <w:t>Member</w:t>
            </w:r>
          </w:p>
        </w:tc>
        <w:tc>
          <w:tcPr>
            <w:tcW w:w="7344" w:type="dxa"/>
          </w:tcPr>
          <w:p w14:paraId="2A62B54A" w14:textId="77777777" w:rsidR="0072368A" w:rsidRPr="00FB79B7" w:rsidRDefault="00563587" w:rsidP="000F0C5B">
            <w:pPr>
              <w:shd w:val="clear" w:color="auto" w:fill="FFFFFF" w:themeFill="background1"/>
              <w:spacing w:after="0"/>
              <w:rPr>
                <w:sz w:val="24"/>
                <w:szCs w:val="24"/>
              </w:rPr>
            </w:pPr>
            <w:r w:rsidRPr="00FB79B7">
              <w:rPr>
                <w:sz w:val="20"/>
                <w:szCs w:val="24"/>
              </w:rPr>
              <w:t>Jesus D. Jimenez Ballestas</w:t>
            </w:r>
          </w:p>
        </w:tc>
      </w:tr>
      <w:tr w:rsidR="0072368A" w:rsidRPr="00FB79B7" w14:paraId="416417B2" w14:textId="77777777">
        <w:tc>
          <w:tcPr>
            <w:tcW w:w="2016" w:type="dxa"/>
          </w:tcPr>
          <w:p w14:paraId="2FB35960" w14:textId="77777777" w:rsidR="0072368A" w:rsidRPr="00FB79B7" w:rsidRDefault="00563587" w:rsidP="000F0C5B">
            <w:pPr>
              <w:shd w:val="clear" w:color="auto" w:fill="FFFFFF" w:themeFill="background1"/>
              <w:spacing w:after="0"/>
              <w:rPr>
                <w:sz w:val="24"/>
                <w:szCs w:val="24"/>
              </w:rPr>
            </w:pPr>
            <w:r w:rsidRPr="00FB79B7">
              <w:rPr>
                <w:sz w:val="20"/>
                <w:szCs w:val="24"/>
              </w:rPr>
              <w:t>Project Title</w:t>
            </w:r>
          </w:p>
        </w:tc>
        <w:tc>
          <w:tcPr>
            <w:tcW w:w="7344" w:type="dxa"/>
          </w:tcPr>
          <w:p w14:paraId="0E788A73" w14:textId="77777777" w:rsidR="0072368A" w:rsidRPr="00FB79B7" w:rsidRDefault="00563587" w:rsidP="000F0C5B">
            <w:pPr>
              <w:shd w:val="clear" w:color="auto" w:fill="FFFFFF" w:themeFill="background1"/>
              <w:spacing w:after="0"/>
              <w:rPr>
                <w:sz w:val="24"/>
                <w:szCs w:val="24"/>
              </w:rPr>
            </w:pPr>
            <w:proofErr w:type="spellStart"/>
            <w:r w:rsidRPr="00FB79B7">
              <w:rPr>
                <w:sz w:val="20"/>
                <w:szCs w:val="24"/>
              </w:rPr>
              <w:t>TradeOps</w:t>
            </w:r>
            <w:proofErr w:type="spellEnd"/>
            <w:r w:rsidRPr="00FB79B7">
              <w:rPr>
                <w:sz w:val="20"/>
                <w:szCs w:val="24"/>
              </w:rPr>
              <w:t>: A Data Warehouse for Prop-Firm Futures Trading Operations</w:t>
            </w:r>
          </w:p>
        </w:tc>
      </w:tr>
      <w:tr w:rsidR="0072368A" w:rsidRPr="00FB79B7" w14:paraId="2AD24B4F" w14:textId="77777777">
        <w:tc>
          <w:tcPr>
            <w:tcW w:w="2016" w:type="dxa"/>
          </w:tcPr>
          <w:p w14:paraId="37EDF12A" w14:textId="77777777" w:rsidR="0072368A" w:rsidRPr="00FB79B7" w:rsidRDefault="00563587" w:rsidP="000F0C5B">
            <w:pPr>
              <w:shd w:val="clear" w:color="auto" w:fill="FFFFFF" w:themeFill="background1"/>
              <w:spacing w:after="0"/>
              <w:rPr>
                <w:sz w:val="24"/>
                <w:szCs w:val="24"/>
              </w:rPr>
            </w:pPr>
            <w:r w:rsidRPr="00FB79B7">
              <w:rPr>
                <w:sz w:val="20"/>
                <w:szCs w:val="24"/>
              </w:rPr>
              <w:t>Data Source</w:t>
            </w:r>
          </w:p>
        </w:tc>
        <w:tc>
          <w:tcPr>
            <w:tcW w:w="7344" w:type="dxa"/>
          </w:tcPr>
          <w:p w14:paraId="3E49A882" w14:textId="77777777" w:rsidR="0072368A" w:rsidRPr="00FB79B7" w:rsidRDefault="00563587" w:rsidP="000F0C5B">
            <w:pPr>
              <w:shd w:val="clear" w:color="auto" w:fill="FFFFFF" w:themeFill="background1"/>
              <w:spacing w:after="0"/>
              <w:rPr>
                <w:sz w:val="24"/>
                <w:szCs w:val="24"/>
              </w:rPr>
            </w:pPr>
            <w:r w:rsidRPr="00FB79B7">
              <w:rPr>
                <w:sz w:val="20"/>
                <w:szCs w:val="24"/>
              </w:rPr>
              <w:t>Operational database from Milestone 2 (synthetic, seeded data with real contract specifications)</w:t>
            </w:r>
          </w:p>
        </w:tc>
      </w:tr>
      <w:tr w:rsidR="0072368A" w:rsidRPr="00FB79B7" w14:paraId="785B14E0" w14:textId="77777777">
        <w:tc>
          <w:tcPr>
            <w:tcW w:w="2016" w:type="dxa"/>
          </w:tcPr>
          <w:p w14:paraId="609FE57F" w14:textId="77777777" w:rsidR="0072368A" w:rsidRPr="00FB79B7" w:rsidRDefault="00563587" w:rsidP="000F0C5B">
            <w:pPr>
              <w:shd w:val="clear" w:color="auto" w:fill="FFFFFF" w:themeFill="background1"/>
              <w:spacing w:after="0"/>
              <w:rPr>
                <w:sz w:val="24"/>
                <w:szCs w:val="24"/>
              </w:rPr>
            </w:pPr>
            <w:r w:rsidRPr="00FB79B7">
              <w:rPr>
                <w:sz w:val="20"/>
                <w:szCs w:val="24"/>
              </w:rPr>
              <w:t>Database</w:t>
            </w:r>
          </w:p>
        </w:tc>
        <w:tc>
          <w:tcPr>
            <w:tcW w:w="7344" w:type="dxa"/>
          </w:tcPr>
          <w:p w14:paraId="71342422" w14:textId="77777777" w:rsidR="0072368A" w:rsidRPr="00FB79B7" w:rsidRDefault="00563587" w:rsidP="000F0C5B">
            <w:pPr>
              <w:shd w:val="clear" w:color="auto" w:fill="FFFFFF" w:themeFill="background1"/>
              <w:spacing w:after="0"/>
              <w:rPr>
                <w:sz w:val="24"/>
                <w:szCs w:val="24"/>
              </w:rPr>
            </w:pPr>
            <w:r w:rsidRPr="00FB79B7">
              <w:rPr>
                <w:sz w:val="20"/>
                <w:szCs w:val="24"/>
              </w:rPr>
              <w:t xml:space="preserve">PostgreSQL 16, database </w:t>
            </w:r>
            <w:proofErr w:type="spellStart"/>
            <w:r w:rsidRPr="00FB79B7">
              <w:rPr>
                <w:sz w:val="20"/>
                <w:szCs w:val="24"/>
              </w:rPr>
              <w:t>tradeops</w:t>
            </w:r>
            <w:proofErr w:type="spellEnd"/>
            <w:r w:rsidRPr="00FB79B7">
              <w:rPr>
                <w:sz w:val="20"/>
                <w:szCs w:val="24"/>
              </w:rPr>
              <w:t xml:space="preserve">: schema </w:t>
            </w:r>
            <w:proofErr w:type="spellStart"/>
            <w:r w:rsidRPr="00FB79B7">
              <w:rPr>
                <w:sz w:val="20"/>
                <w:szCs w:val="24"/>
              </w:rPr>
              <w:t>tradeops</w:t>
            </w:r>
            <w:proofErr w:type="spellEnd"/>
            <w:r w:rsidRPr="00FB79B7">
              <w:rPr>
                <w:sz w:val="20"/>
                <w:szCs w:val="24"/>
              </w:rPr>
              <w:t xml:space="preserve"> (operational) and schema </w:t>
            </w:r>
            <w:proofErr w:type="spellStart"/>
            <w:r w:rsidRPr="00FB79B7">
              <w:rPr>
                <w:sz w:val="20"/>
                <w:szCs w:val="24"/>
              </w:rPr>
              <w:t>tradeops_dw</w:t>
            </w:r>
            <w:proofErr w:type="spellEnd"/>
            <w:r w:rsidRPr="00FB79B7">
              <w:rPr>
                <w:sz w:val="20"/>
                <w:szCs w:val="24"/>
              </w:rPr>
              <w:t xml:space="preserve"> (warehouse)</w:t>
            </w:r>
          </w:p>
        </w:tc>
      </w:tr>
      <w:tr w:rsidR="0072368A" w:rsidRPr="00FB79B7" w14:paraId="27E45410" w14:textId="77777777">
        <w:tc>
          <w:tcPr>
            <w:tcW w:w="2016" w:type="dxa"/>
          </w:tcPr>
          <w:p w14:paraId="593CBE33" w14:textId="77777777" w:rsidR="0072368A" w:rsidRPr="00FB79B7" w:rsidRDefault="00563587" w:rsidP="000F0C5B">
            <w:pPr>
              <w:shd w:val="clear" w:color="auto" w:fill="FFFFFF" w:themeFill="background1"/>
              <w:spacing w:after="0"/>
              <w:rPr>
                <w:sz w:val="24"/>
                <w:szCs w:val="24"/>
              </w:rPr>
            </w:pPr>
            <w:r w:rsidRPr="00FB79B7">
              <w:rPr>
                <w:sz w:val="20"/>
                <w:szCs w:val="24"/>
              </w:rPr>
              <w:t>Repository</w:t>
            </w:r>
          </w:p>
        </w:tc>
        <w:tc>
          <w:tcPr>
            <w:tcW w:w="7344" w:type="dxa"/>
          </w:tcPr>
          <w:p w14:paraId="0A5988DE" w14:textId="77777777" w:rsidR="0072368A" w:rsidRPr="00FB79B7" w:rsidRDefault="00563587" w:rsidP="000F0C5B">
            <w:pPr>
              <w:shd w:val="clear" w:color="auto" w:fill="FFFFFF" w:themeFill="background1"/>
              <w:spacing w:after="0"/>
              <w:rPr>
                <w:sz w:val="24"/>
                <w:szCs w:val="24"/>
              </w:rPr>
            </w:pPr>
            <w:r w:rsidRPr="00FB79B7">
              <w:rPr>
                <w:sz w:val="20"/>
                <w:szCs w:val="24"/>
              </w:rPr>
              <w:t>https://github.com/Jesus-D-Jimenez/tradeops</w:t>
            </w:r>
          </w:p>
        </w:tc>
      </w:tr>
      <w:tr w:rsidR="0072368A" w:rsidRPr="00FB79B7" w14:paraId="301DAB95" w14:textId="77777777">
        <w:tc>
          <w:tcPr>
            <w:tcW w:w="2016" w:type="dxa"/>
          </w:tcPr>
          <w:p w14:paraId="7D79B21D" w14:textId="77777777" w:rsidR="0072368A" w:rsidRPr="00FB79B7" w:rsidRDefault="00563587" w:rsidP="000F0C5B">
            <w:pPr>
              <w:shd w:val="clear" w:color="auto" w:fill="FFFFFF" w:themeFill="background1"/>
              <w:spacing w:after="0"/>
              <w:rPr>
                <w:sz w:val="24"/>
                <w:szCs w:val="24"/>
              </w:rPr>
            </w:pPr>
            <w:r w:rsidRPr="00FB79B7">
              <w:rPr>
                <w:sz w:val="20"/>
                <w:szCs w:val="24"/>
              </w:rPr>
              <w:t>Date</w:t>
            </w:r>
          </w:p>
        </w:tc>
        <w:tc>
          <w:tcPr>
            <w:tcW w:w="7344" w:type="dxa"/>
          </w:tcPr>
          <w:p w14:paraId="40B30D9A" w14:textId="77777777" w:rsidR="0072368A" w:rsidRPr="00FB79B7" w:rsidRDefault="00563587" w:rsidP="000F0C5B">
            <w:pPr>
              <w:shd w:val="clear" w:color="auto" w:fill="FFFFFF" w:themeFill="background1"/>
              <w:spacing w:after="0"/>
              <w:rPr>
                <w:sz w:val="24"/>
                <w:szCs w:val="24"/>
              </w:rPr>
            </w:pPr>
            <w:r w:rsidRPr="00FB79B7">
              <w:rPr>
                <w:sz w:val="20"/>
                <w:szCs w:val="24"/>
              </w:rPr>
              <w:t>October 2026</w:t>
            </w:r>
          </w:p>
        </w:tc>
      </w:tr>
    </w:tbl>
    <w:p w14:paraId="7D4C3669" w14:textId="77777777" w:rsidR="0072368A" w:rsidRPr="00FB79B7" w:rsidRDefault="0072368A" w:rsidP="000F0C5B">
      <w:pPr>
        <w:shd w:val="clear" w:color="auto" w:fill="FFFFFF" w:themeFill="background1"/>
        <w:rPr>
          <w:sz w:val="24"/>
          <w:szCs w:val="24"/>
        </w:rPr>
      </w:pPr>
    </w:p>
    <w:p w14:paraId="6FD05EB1" w14:textId="77777777" w:rsidR="0072368A" w:rsidRPr="00FB79B7" w:rsidRDefault="00563587" w:rsidP="000F0C5B">
      <w:pPr>
        <w:pStyle w:val="Heading1"/>
        <w:shd w:val="clear" w:color="auto" w:fill="FFFFFF" w:themeFill="background1"/>
        <w:rPr>
          <w:sz w:val="32"/>
          <w:szCs w:val="32"/>
        </w:rPr>
      </w:pPr>
      <w:r w:rsidRPr="00FB79B7">
        <w:rPr>
          <w:sz w:val="32"/>
          <w:szCs w:val="32"/>
        </w:rPr>
        <w:t>1. Project Summary</w:t>
      </w:r>
    </w:p>
    <w:p w14:paraId="27CD9294" w14:textId="77777777" w:rsidR="0072368A" w:rsidRPr="00FB79B7" w:rsidRDefault="00563587" w:rsidP="000F0C5B">
      <w:pPr>
        <w:shd w:val="clear" w:color="auto" w:fill="FFFFFF" w:themeFill="background1"/>
        <w:rPr>
          <w:sz w:val="24"/>
          <w:szCs w:val="24"/>
        </w:rPr>
      </w:pPr>
      <w:proofErr w:type="spellStart"/>
      <w:r w:rsidRPr="00FB79B7">
        <w:rPr>
          <w:sz w:val="24"/>
          <w:szCs w:val="24"/>
        </w:rPr>
        <w:t>TradeOps</w:t>
      </w:r>
      <w:proofErr w:type="spellEnd"/>
      <w:r w:rsidRPr="00FB79B7">
        <w:rPr>
          <w:sz w:val="24"/>
          <w:szCs w:val="24"/>
        </w:rPr>
        <w:t xml:space="preserve"> was developed for a futures trading business that uses capital provided by proprietary trading firms, often referred to as prop firms. The operation purchases evaluation accounts, executes trades using a leader account, replicates those trades across follower accounts, and requests payouts after accounts become funded. Milestones 1 and 2 established the operational database for these activities. In this milestone, the operational data is structured as a warehouse for reporting and analysis. This stage covers a conceptual model using </w:t>
      </w:r>
      <w:proofErr w:type="spellStart"/>
      <w:r w:rsidRPr="00FB79B7">
        <w:rPr>
          <w:sz w:val="24"/>
          <w:szCs w:val="24"/>
        </w:rPr>
        <w:t>MultiDim</w:t>
      </w:r>
      <w:proofErr w:type="spellEnd"/>
      <w:r w:rsidRPr="00FB79B7">
        <w:rPr>
          <w:sz w:val="24"/>
          <w:szCs w:val="24"/>
        </w:rPr>
        <w:t xml:space="preserve"> notation, its conversion into a relational (ROLAP) model, the PostgreSQL implementation and data-loading process, and nine OLAP analyses tied to the project’s business questions. The findings presented here are based on executing the provided SQL scripts against the warehouse.</w:t>
      </w:r>
    </w:p>
    <w:p w14:paraId="147D0F5C" w14:textId="77777777" w:rsidR="0072368A" w:rsidRPr="00FB79B7" w:rsidRDefault="00563587" w:rsidP="000F0C5B">
      <w:pPr>
        <w:pStyle w:val="Heading1"/>
        <w:shd w:val="clear" w:color="auto" w:fill="FFFFFF" w:themeFill="background1"/>
        <w:rPr>
          <w:sz w:val="32"/>
          <w:szCs w:val="32"/>
        </w:rPr>
      </w:pPr>
      <w:r w:rsidRPr="00FB79B7">
        <w:rPr>
          <w:sz w:val="32"/>
          <w:szCs w:val="32"/>
        </w:rPr>
        <w:t>2. Problem Definition</w:t>
      </w:r>
    </w:p>
    <w:p w14:paraId="1CC2FCDD" w14:textId="77777777" w:rsidR="0072368A" w:rsidRPr="00F41B75" w:rsidRDefault="00563587" w:rsidP="000F0C5B">
      <w:pPr>
        <w:shd w:val="clear" w:color="auto" w:fill="FFFFFF" w:themeFill="background1"/>
        <w:rPr>
          <w:bCs/>
          <w:sz w:val="24"/>
          <w:szCs w:val="24"/>
        </w:rPr>
      </w:pPr>
      <w:r w:rsidRPr="00FB79B7">
        <w:rPr>
          <w:b/>
          <w:sz w:val="24"/>
          <w:szCs w:val="24"/>
        </w:rPr>
        <w:t>Problem statement. Determining the operation’s actual return is difficult because evaluation, reset, activation, and renewal fees are stored separately from trading profits and payouts. Another challenge is determining which strategies, trading sessions, and instruments are linked to account-ending rule violations or to calculate the extra costs caused by copying trades. By integrating these records through shared dimensions, the warehouse allows these questions to be answered through analytical queries without manually reconciling separate reports.</w:t>
      </w:r>
    </w:p>
    <w:p w14:paraId="7F6B65D9" w14:textId="77777777" w:rsidR="0072368A" w:rsidRPr="00FB79B7" w:rsidRDefault="00563587" w:rsidP="000F0C5B">
      <w:pPr>
        <w:keepNext/>
        <w:shd w:val="clear" w:color="auto" w:fill="FFFFFF" w:themeFill="background1"/>
        <w:rPr>
          <w:sz w:val="24"/>
          <w:szCs w:val="24"/>
        </w:rPr>
      </w:pPr>
      <w:r w:rsidRPr="00FB79B7">
        <w:rPr>
          <w:sz w:val="24"/>
          <w:szCs w:val="24"/>
        </w:rPr>
        <w:lastRenderedPageBreak/>
        <w:t>The warehouse addresses the same five business questions defined in Milestone 2:</w:t>
      </w:r>
    </w:p>
    <w:p w14:paraId="562F458B" w14:textId="77777777" w:rsidR="0072368A" w:rsidRPr="00FB79B7" w:rsidRDefault="00563587" w:rsidP="000F0C5B">
      <w:pPr>
        <w:pStyle w:val="ListBullet"/>
        <w:shd w:val="clear" w:color="auto" w:fill="FFFFFF" w:themeFill="background1"/>
        <w:rPr>
          <w:sz w:val="24"/>
          <w:szCs w:val="24"/>
        </w:rPr>
      </w:pPr>
      <w:r w:rsidRPr="00FB79B7">
        <w:rPr>
          <w:b/>
          <w:sz w:val="24"/>
          <w:szCs w:val="24"/>
        </w:rPr>
        <w:t>BQ1.</w:t>
      </w:r>
      <w:r w:rsidRPr="00FB79B7">
        <w:rPr>
          <w:sz w:val="24"/>
          <w:szCs w:val="24"/>
        </w:rPr>
        <w:t xml:space="preserve"> What is the operation's net return, calculated as payouts received minus all fees, by firm, plan, and period?</w:t>
      </w:r>
    </w:p>
    <w:p w14:paraId="6E8BCE51" w14:textId="77777777" w:rsidR="0072368A" w:rsidRPr="00FB79B7" w:rsidRDefault="00563587" w:rsidP="000F0C5B">
      <w:pPr>
        <w:pStyle w:val="ListBullet"/>
        <w:shd w:val="clear" w:color="auto" w:fill="FFFFFF" w:themeFill="background1"/>
        <w:rPr>
          <w:sz w:val="24"/>
          <w:szCs w:val="24"/>
        </w:rPr>
      </w:pPr>
      <w:r w:rsidRPr="00FB79B7">
        <w:rPr>
          <w:b/>
          <w:sz w:val="24"/>
          <w:szCs w:val="24"/>
        </w:rPr>
        <w:t>BQ2.</w:t>
      </w:r>
      <w:r w:rsidRPr="00FB79B7">
        <w:rPr>
          <w:sz w:val="24"/>
          <w:szCs w:val="24"/>
        </w:rPr>
        <w:t xml:space="preserve"> Which strategies and instruments generate the most net P&amp;L, and which ones are associated with the most rule violations?</w:t>
      </w:r>
    </w:p>
    <w:p w14:paraId="0476FE0E" w14:textId="77777777" w:rsidR="0072368A" w:rsidRPr="00FB79B7" w:rsidRDefault="00563587" w:rsidP="000F0C5B">
      <w:pPr>
        <w:pStyle w:val="ListBullet"/>
        <w:shd w:val="clear" w:color="auto" w:fill="FFFFFF" w:themeFill="background1"/>
        <w:rPr>
          <w:sz w:val="24"/>
          <w:szCs w:val="24"/>
        </w:rPr>
      </w:pPr>
      <w:r w:rsidRPr="00FB79B7">
        <w:rPr>
          <w:b/>
          <w:sz w:val="24"/>
          <w:szCs w:val="24"/>
        </w:rPr>
        <w:t>BQ3.</w:t>
      </w:r>
      <w:r w:rsidRPr="00FB79B7">
        <w:rPr>
          <w:sz w:val="24"/>
          <w:szCs w:val="24"/>
        </w:rPr>
        <w:t xml:space="preserve"> How does trading performance differ by session and on major economic event days such as CPI, NFP, and FOMC?</w:t>
      </w:r>
    </w:p>
    <w:p w14:paraId="63FCFFAE" w14:textId="77777777" w:rsidR="0072368A" w:rsidRPr="00FB79B7" w:rsidRDefault="00563587" w:rsidP="000F0C5B">
      <w:pPr>
        <w:pStyle w:val="ListBullet"/>
        <w:shd w:val="clear" w:color="auto" w:fill="FFFFFF" w:themeFill="background1"/>
        <w:rPr>
          <w:sz w:val="24"/>
          <w:szCs w:val="24"/>
        </w:rPr>
      </w:pPr>
      <w:r w:rsidRPr="00FB79B7">
        <w:rPr>
          <w:b/>
          <w:sz w:val="24"/>
          <w:szCs w:val="24"/>
        </w:rPr>
        <w:t>BQ4.</w:t>
      </w:r>
      <w:r w:rsidRPr="00FB79B7">
        <w:rPr>
          <w:sz w:val="24"/>
          <w:szCs w:val="24"/>
        </w:rPr>
        <w:t xml:space="preserve"> What percentage of evaluations are passed, and how long does it take to pass them?</w:t>
      </w:r>
    </w:p>
    <w:p w14:paraId="7BE99092" w14:textId="77777777" w:rsidR="0072368A" w:rsidRPr="00FB79B7" w:rsidRDefault="00563587" w:rsidP="000F0C5B">
      <w:pPr>
        <w:pStyle w:val="ListBullet"/>
        <w:shd w:val="clear" w:color="auto" w:fill="FFFFFF" w:themeFill="background1"/>
        <w:rPr>
          <w:sz w:val="24"/>
          <w:szCs w:val="24"/>
        </w:rPr>
      </w:pPr>
      <w:r w:rsidRPr="00FB79B7">
        <w:rPr>
          <w:b/>
          <w:sz w:val="24"/>
          <w:szCs w:val="24"/>
        </w:rPr>
        <w:t>BQ5.</w:t>
      </w:r>
      <w:r w:rsidRPr="00FB79B7">
        <w:rPr>
          <w:sz w:val="24"/>
          <w:szCs w:val="24"/>
        </w:rPr>
        <w:t xml:space="preserve"> How much additional slippage is created when trades are copied from the leader account?</w:t>
      </w:r>
    </w:p>
    <w:p w14:paraId="4A5C337D" w14:textId="77777777" w:rsidR="0072368A" w:rsidRPr="00FB79B7" w:rsidRDefault="00563587" w:rsidP="000F0C5B">
      <w:pPr>
        <w:pStyle w:val="Heading2"/>
        <w:shd w:val="clear" w:color="auto" w:fill="FFFFFF" w:themeFill="background1"/>
        <w:rPr>
          <w:sz w:val="28"/>
          <w:szCs w:val="28"/>
        </w:rPr>
      </w:pPr>
      <w:r w:rsidRPr="00FB79B7">
        <w:rPr>
          <w:sz w:val="28"/>
          <w:szCs w:val="28"/>
        </w:rPr>
        <w:t>Milestone 3 Revisions</w:t>
      </w:r>
    </w:p>
    <w:p w14:paraId="4E302564" w14:textId="77777777" w:rsidR="0072368A" w:rsidRPr="00FB79B7" w:rsidRDefault="00563587" w:rsidP="000F0C5B">
      <w:pPr>
        <w:shd w:val="clear" w:color="auto" w:fill="FFFFFF" w:themeFill="background1"/>
        <w:rPr>
          <w:sz w:val="24"/>
          <w:szCs w:val="24"/>
        </w:rPr>
      </w:pPr>
      <w:r w:rsidRPr="00FB79B7">
        <w:rPr>
          <w:sz w:val="24"/>
          <w:szCs w:val="24"/>
        </w:rPr>
        <w:t>For this milestone, the assignment allows updates to the problem statement, operational database, and proposed dimensions. I retained the original problem statement and five business questions since the completed warehouse supports all of them with the available records. I also kept the operational database unchanged. Its 16 tables, 30 check constraints, and v_trade_pnl view from Milestone 2 contain the information required for the ETL process. I did make several refinements to the candidate model presented in Section 8 of Milestone 2:</w:t>
      </w:r>
    </w:p>
    <w:p w14:paraId="28174525"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Economic events: </w:t>
      </w:r>
      <w:r w:rsidRPr="00FB79B7">
        <w:rPr>
          <w:sz w:val="24"/>
          <w:szCs w:val="24"/>
        </w:rPr>
        <w:t xml:space="preserve">the separate Economic Event dimension was folded into the Date dimension as a second hierarchy (Date, </w:t>
      </w:r>
      <w:proofErr w:type="spellStart"/>
      <w:r w:rsidRPr="00FB79B7">
        <w:rPr>
          <w:sz w:val="24"/>
          <w:szCs w:val="24"/>
        </w:rPr>
        <w:t>MajorEvent</w:t>
      </w:r>
      <w:proofErr w:type="spellEnd"/>
      <w:r w:rsidRPr="00FB79B7">
        <w:rPr>
          <w:sz w:val="24"/>
          <w:szCs w:val="24"/>
        </w:rPr>
        <w:t xml:space="preserve">, </w:t>
      </w:r>
      <w:proofErr w:type="spellStart"/>
      <w:r w:rsidRPr="00FB79B7">
        <w:rPr>
          <w:sz w:val="24"/>
          <w:szCs w:val="24"/>
        </w:rPr>
        <w:t>EventDayType</w:t>
      </w:r>
      <w:proofErr w:type="spellEnd"/>
      <w:r w:rsidRPr="00FB79B7">
        <w:rPr>
          <w:sz w:val="24"/>
          <w:szCs w:val="24"/>
        </w:rPr>
        <w:t>). The source calendar never has more than one high-impact release on the same day, so each date has at most one major event and no bridge table is needed.</w:t>
      </w:r>
    </w:p>
    <w:p w14:paraId="1FC471C9" w14:textId="77777777" w:rsidR="0072368A" w:rsidRPr="00FB79B7" w:rsidRDefault="00563587" w:rsidP="000F0C5B">
      <w:pPr>
        <w:pStyle w:val="ListBullet"/>
        <w:shd w:val="clear" w:color="auto" w:fill="FFFFFF" w:themeFill="background1"/>
        <w:rPr>
          <w:sz w:val="24"/>
          <w:szCs w:val="24"/>
        </w:rPr>
      </w:pPr>
      <w:r w:rsidRPr="00FB79B7">
        <w:rPr>
          <w:b/>
          <w:sz w:val="24"/>
          <w:szCs w:val="24"/>
        </w:rPr>
        <w:t>Trading sessions: the Session dimension became a Time-of-Day dimension at minute grain, with Session and Hour as two separate parent levels. This preserves the precise entry time while still allowing analysis by session.</w:t>
      </w:r>
    </w:p>
    <w:p w14:paraId="4E4E0196"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Platform: </w:t>
      </w:r>
      <w:r w:rsidRPr="00FB79B7">
        <w:rPr>
          <w:sz w:val="24"/>
          <w:szCs w:val="24"/>
        </w:rPr>
        <w:t>Platform is an attribute of the Account level instead of a separate dimension, because it has only two values and never changes for an account.</w:t>
      </w:r>
    </w:p>
    <w:p w14:paraId="219FC1F8" w14:textId="77777777" w:rsidR="0072368A" w:rsidRPr="00FB79B7" w:rsidRDefault="00563587" w:rsidP="000F0C5B">
      <w:pPr>
        <w:pStyle w:val="ListBullet"/>
        <w:shd w:val="clear" w:color="auto" w:fill="FFFFFF" w:themeFill="background1"/>
        <w:rPr>
          <w:sz w:val="24"/>
          <w:szCs w:val="24"/>
        </w:rPr>
      </w:pPr>
      <w:r w:rsidRPr="00FB79B7">
        <w:rPr>
          <w:b/>
          <w:sz w:val="24"/>
          <w:szCs w:val="24"/>
        </w:rPr>
        <w:t>Rule violations: violations are stored as measures of the Daily Balance snapshot rather than in a fifth fact. Every one of the 143 violations falls on an account and day that already has a balance row, meaning both records share the same grain.</w:t>
      </w:r>
    </w:p>
    <w:p w14:paraId="08E0FED8" w14:textId="77777777" w:rsidR="0072368A" w:rsidRPr="00FB79B7" w:rsidRDefault="00563587" w:rsidP="000F0C5B">
      <w:pPr>
        <w:pStyle w:val="ListBullet"/>
        <w:shd w:val="clear" w:color="auto" w:fill="FFFFFF" w:themeFill="background1"/>
        <w:rPr>
          <w:sz w:val="24"/>
          <w:szCs w:val="24"/>
        </w:rPr>
      </w:pPr>
      <w:r w:rsidRPr="00FB79B7">
        <w:rPr>
          <w:b/>
          <w:sz w:val="24"/>
          <w:szCs w:val="24"/>
        </w:rPr>
        <w:t>Cash flow: fees and payouts were combined into one Cash Flow fact with a signed amount, allowing net return to be calculated by summing across all fees and payouts.</w:t>
      </w:r>
    </w:p>
    <w:p w14:paraId="4E302564" w14:textId="77777777" w:rsidR="0072368A" w:rsidRPr="00FB79B7" w:rsidRDefault="00563587" w:rsidP="000F0C5B">
      <w:pPr>
        <w:shd w:val="clear" w:color="auto" w:fill="FFFFFF" w:themeFill="background1"/>
        <w:rPr>
          <w:sz w:val="24"/>
          <w:szCs w:val="24"/>
        </w:rPr>
      </w:pPr>
      <w:r w:rsidRPr="00FB79B7">
        <w:rPr>
          <w:sz w:val="24"/>
          <w:szCs w:val="24"/>
        </w:rPr>
        <w:t>With these changes, both the operational database and the data warehouse are final for this project. The next milestone will change only how the warehouse is loaded, by rebuilding the SQL load as a Talend job with the incremental and Type 2 logic described in Section 6.2, while the tables, keys, and constraints stay as documented here.</w:t>
      </w:r>
    </w:p>
    <w:p w14:paraId="3A9D5D57" w14:textId="77777777" w:rsidR="0072368A" w:rsidRPr="00FB79B7" w:rsidRDefault="00563587" w:rsidP="000F0C5B">
      <w:pPr>
        <w:pStyle w:val="Heading1"/>
        <w:shd w:val="clear" w:color="auto" w:fill="FFFFFF" w:themeFill="background1"/>
        <w:rPr>
          <w:sz w:val="32"/>
          <w:szCs w:val="32"/>
        </w:rPr>
      </w:pPr>
      <w:r w:rsidRPr="00FB79B7">
        <w:rPr>
          <w:sz w:val="32"/>
          <w:szCs w:val="32"/>
        </w:rPr>
        <w:lastRenderedPageBreak/>
        <w:t>3. Primary Events</w:t>
      </w:r>
    </w:p>
    <w:p w14:paraId="4212A746" w14:textId="77777777" w:rsidR="0072368A" w:rsidRPr="00FB79B7" w:rsidRDefault="00563587" w:rsidP="000F0C5B">
      <w:pPr>
        <w:shd w:val="clear" w:color="auto" w:fill="FFFFFF" w:themeFill="background1"/>
        <w:rPr>
          <w:sz w:val="24"/>
          <w:szCs w:val="24"/>
        </w:rPr>
      </w:pPr>
      <w:r w:rsidRPr="00FB79B7">
        <w:rPr>
          <w:sz w:val="24"/>
          <w:szCs w:val="24"/>
        </w:rPr>
        <w:t>A primary event represents a business activity that the warehouse must record in the warehouse. Each event determines the level of detail, or grain, of its corresponding fact table. T 1 identifies the main TradeOps events, their operational sources, and the facts used to represent them.</w:t>
      </w:r>
    </w:p>
    <w:tbl>
      <w:tblPr>
        <w:tblStyle w:val="TableGrid"/>
        <w:tblW w:w="0" w:type="auto"/>
        <w:tblLook w:val="04A0" w:firstRow="1" w:lastRow="0" w:firstColumn="1" w:lastColumn="0" w:noHBand="0" w:noVBand="1"/>
      </w:tblPr>
      <w:tblGrid>
        <w:gridCol w:w="1857"/>
        <w:gridCol w:w="3415"/>
        <w:gridCol w:w="2081"/>
        <w:gridCol w:w="1997"/>
      </w:tblGrid>
      <w:tr w:rsidR="0072368A" w:rsidRPr="00F41B75" w14:paraId="633549FF" w14:textId="77777777" w:rsidTr="007F0FF4">
        <w:tc>
          <w:tcPr>
            <w:tcW w:w="1872" w:type="dxa"/>
            <w:shd w:val="clear" w:color="auto" w:fill="D9D9D9" w:themeFill="background1" w:themeFillShade="D9"/>
          </w:tcPr>
          <w:p w14:paraId="60A80C02" w14:textId="77777777" w:rsidR="0072368A" w:rsidRPr="00F41B75" w:rsidRDefault="00563587" w:rsidP="000F0C5B">
            <w:pPr>
              <w:shd w:val="clear" w:color="auto" w:fill="FFFFFF" w:themeFill="background1"/>
              <w:spacing w:after="0"/>
              <w:rPr>
                <w:sz w:val="20"/>
                <w:szCs w:val="28"/>
              </w:rPr>
            </w:pPr>
            <w:r w:rsidRPr="00F41B75">
              <w:rPr>
                <w:b/>
                <w:sz w:val="20"/>
                <w:szCs w:val="28"/>
              </w:rPr>
              <w:t>Primary event</w:t>
            </w:r>
          </w:p>
        </w:tc>
        <w:tc>
          <w:tcPr>
            <w:tcW w:w="3456" w:type="dxa"/>
            <w:shd w:val="clear" w:color="auto" w:fill="D9D9D9" w:themeFill="background1" w:themeFillShade="D9"/>
          </w:tcPr>
          <w:p w14:paraId="29E191ED" w14:textId="77777777" w:rsidR="0072368A" w:rsidRPr="00F41B75" w:rsidRDefault="00563587" w:rsidP="000F0C5B">
            <w:pPr>
              <w:shd w:val="clear" w:color="auto" w:fill="FFFFFF" w:themeFill="background1"/>
              <w:spacing w:after="0"/>
              <w:rPr>
                <w:sz w:val="20"/>
                <w:szCs w:val="28"/>
              </w:rPr>
            </w:pPr>
            <w:r w:rsidRPr="00F41B75">
              <w:rPr>
                <w:b/>
                <w:sz w:val="20"/>
                <w:szCs w:val="28"/>
              </w:rPr>
              <w:t>Description</w:t>
            </w:r>
          </w:p>
        </w:tc>
        <w:tc>
          <w:tcPr>
            <w:tcW w:w="2016" w:type="dxa"/>
            <w:shd w:val="clear" w:color="auto" w:fill="D9D9D9" w:themeFill="background1" w:themeFillShade="D9"/>
          </w:tcPr>
          <w:p w14:paraId="4DA80BD6" w14:textId="77777777" w:rsidR="0072368A" w:rsidRPr="00F41B75" w:rsidRDefault="00563587" w:rsidP="000F0C5B">
            <w:pPr>
              <w:shd w:val="clear" w:color="auto" w:fill="FFFFFF" w:themeFill="background1"/>
              <w:spacing w:after="0"/>
              <w:rPr>
                <w:sz w:val="20"/>
                <w:szCs w:val="28"/>
              </w:rPr>
            </w:pPr>
            <w:r w:rsidRPr="00F41B75">
              <w:rPr>
                <w:b/>
                <w:sz w:val="20"/>
                <w:szCs w:val="28"/>
              </w:rPr>
              <w:t>Source (</w:t>
            </w:r>
            <w:proofErr w:type="spellStart"/>
            <w:r w:rsidRPr="00F41B75">
              <w:rPr>
                <w:b/>
                <w:sz w:val="20"/>
                <w:szCs w:val="28"/>
              </w:rPr>
              <w:t>tradeops</w:t>
            </w:r>
            <w:proofErr w:type="spellEnd"/>
            <w:r w:rsidRPr="00F41B75">
              <w:rPr>
                <w:b/>
                <w:sz w:val="20"/>
                <w:szCs w:val="28"/>
              </w:rPr>
              <w:t>)</w:t>
            </w:r>
          </w:p>
        </w:tc>
        <w:tc>
          <w:tcPr>
            <w:tcW w:w="2016" w:type="dxa"/>
            <w:shd w:val="clear" w:color="auto" w:fill="D9D9D9" w:themeFill="background1" w:themeFillShade="D9"/>
          </w:tcPr>
          <w:p w14:paraId="42DAE94F" w14:textId="77777777" w:rsidR="0072368A" w:rsidRPr="00F41B75" w:rsidRDefault="00563587" w:rsidP="000F0C5B">
            <w:pPr>
              <w:shd w:val="clear" w:color="auto" w:fill="FFFFFF" w:themeFill="background1"/>
              <w:spacing w:after="0"/>
              <w:rPr>
                <w:sz w:val="20"/>
                <w:szCs w:val="28"/>
              </w:rPr>
            </w:pPr>
            <w:r w:rsidRPr="00F41B75">
              <w:rPr>
                <w:b/>
                <w:sz w:val="20"/>
                <w:szCs w:val="28"/>
              </w:rPr>
              <w:t>Fact (grain)</w:t>
            </w:r>
          </w:p>
        </w:tc>
      </w:tr>
      <w:tr w:rsidR="0072368A" w:rsidRPr="00F41B75" w14:paraId="00D53E40" w14:textId="77777777">
        <w:tc>
          <w:tcPr>
            <w:tcW w:w="1872" w:type="dxa"/>
          </w:tcPr>
          <w:p w14:paraId="0E64B4B9" w14:textId="77777777" w:rsidR="0072368A" w:rsidRPr="00F41B75" w:rsidRDefault="00563587" w:rsidP="000F0C5B">
            <w:pPr>
              <w:shd w:val="clear" w:color="auto" w:fill="FFFFFF" w:themeFill="background1"/>
              <w:spacing w:after="0"/>
              <w:rPr>
                <w:sz w:val="20"/>
                <w:szCs w:val="28"/>
              </w:rPr>
            </w:pPr>
            <w:r w:rsidRPr="00F41B75">
              <w:rPr>
                <w:sz w:val="20"/>
                <w:szCs w:val="28"/>
              </w:rPr>
              <w:t>Trade closed</w:t>
            </w:r>
          </w:p>
        </w:tc>
        <w:tc>
          <w:tcPr>
            <w:tcW w:w="3456" w:type="dxa"/>
          </w:tcPr>
          <w:p w14:paraId="4875E510" w14:textId="77777777" w:rsidR="0072368A" w:rsidRPr="00F41B75" w:rsidRDefault="00563587" w:rsidP="000F0C5B">
            <w:pPr>
              <w:shd w:val="clear" w:color="auto" w:fill="FFFFFF" w:themeFill="background1"/>
              <w:spacing w:after="0"/>
              <w:rPr>
                <w:sz w:val="20"/>
                <w:szCs w:val="28"/>
              </w:rPr>
            </w:pPr>
            <w:r w:rsidRPr="00F41B75">
              <w:rPr>
                <w:sz w:val="20"/>
                <w:szCs w:val="28"/>
              </w:rPr>
              <w:t>A leader account opens and closes a position in one contract month</w:t>
            </w:r>
          </w:p>
        </w:tc>
        <w:tc>
          <w:tcPr>
            <w:tcW w:w="2016" w:type="dxa"/>
          </w:tcPr>
          <w:p w14:paraId="6DE17811" w14:textId="77777777" w:rsidR="0072368A" w:rsidRPr="00F41B75" w:rsidRDefault="00563587" w:rsidP="000F0C5B">
            <w:pPr>
              <w:shd w:val="clear" w:color="auto" w:fill="FFFFFF" w:themeFill="background1"/>
              <w:spacing w:after="0"/>
              <w:rPr>
                <w:sz w:val="20"/>
                <w:szCs w:val="28"/>
              </w:rPr>
            </w:pPr>
            <w:r w:rsidRPr="00F41B75">
              <w:rPr>
                <w:sz w:val="20"/>
                <w:szCs w:val="28"/>
              </w:rPr>
              <w:t xml:space="preserve">Trade, Fill, </w:t>
            </w:r>
            <w:proofErr w:type="spellStart"/>
            <w:r w:rsidRPr="00F41B75">
              <w:rPr>
                <w:sz w:val="20"/>
                <w:szCs w:val="28"/>
              </w:rPr>
              <w:t>v_trade_pnl</w:t>
            </w:r>
            <w:proofErr w:type="spellEnd"/>
          </w:p>
        </w:tc>
        <w:tc>
          <w:tcPr>
            <w:tcW w:w="2016" w:type="dxa"/>
          </w:tcPr>
          <w:p w14:paraId="7DC81B88" w14:textId="77777777" w:rsidR="0072368A" w:rsidRPr="00F41B75" w:rsidRDefault="00563587" w:rsidP="000F0C5B">
            <w:pPr>
              <w:shd w:val="clear" w:color="auto" w:fill="FFFFFF" w:themeFill="background1"/>
              <w:spacing w:after="0"/>
              <w:rPr>
                <w:sz w:val="20"/>
                <w:szCs w:val="28"/>
              </w:rPr>
            </w:pPr>
            <w:r w:rsidRPr="00F41B75">
              <w:rPr>
                <w:sz w:val="20"/>
                <w:szCs w:val="28"/>
              </w:rPr>
              <w:t>Trade (one row per trade)</w:t>
            </w:r>
          </w:p>
        </w:tc>
      </w:tr>
      <w:tr w:rsidR="0072368A" w:rsidRPr="00F41B75" w14:paraId="77016BFB" w14:textId="77777777">
        <w:tc>
          <w:tcPr>
            <w:tcW w:w="1872" w:type="dxa"/>
          </w:tcPr>
          <w:p w14:paraId="0FC1CAE2" w14:textId="77777777" w:rsidR="0072368A" w:rsidRPr="00F41B75" w:rsidRDefault="00563587" w:rsidP="000F0C5B">
            <w:pPr>
              <w:shd w:val="clear" w:color="auto" w:fill="FFFFFF" w:themeFill="background1"/>
              <w:spacing w:after="0"/>
              <w:rPr>
                <w:sz w:val="20"/>
                <w:szCs w:val="28"/>
              </w:rPr>
            </w:pPr>
            <w:r w:rsidRPr="00F41B75">
              <w:rPr>
                <w:sz w:val="20"/>
                <w:szCs w:val="28"/>
              </w:rPr>
              <w:t>Trade copied</w:t>
            </w:r>
          </w:p>
        </w:tc>
        <w:tc>
          <w:tcPr>
            <w:tcW w:w="3456" w:type="dxa"/>
          </w:tcPr>
          <w:p w14:paraId="18910B55" w14:textId="77777777" w:rsidR="0072368A" w:rsidRPr="00F41B75" w:rsidRDefault="00563587" w:rsidP="000F0C5B">
            <w:pPr>
              <w:shd w:val="clear" w:color="auto" w:fill="FFFFFF" w:themeFill="background1"/>
              <w:spacing w:after="0"/>
              <w:rPr>
                <w:sz w:val="20"/>
                <w:szCs w:val="28"/>
              </w:rPr>
            </w:pPr>
            <w:r w:rsidRPr="00F41B75">
              <w:rPr>
                <w:sz w:val="20"/>
                <w:szCs w:val="28"/>
              </w:rPr>
              <w:t>The copier repeats a leader trade in a follower account, possibly in the micro contract</w:t>
            </w:r>
          </w:p>
        </w:tc>
        <w:tc>
          <w:tcPr>
            <w:tcW w:w="2016" w:type="dxa"/>
          </w:tcPr>
          <w:p w14:paraId="0F6C88F2"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Trade.LeaderTradeID</w:t>
            </w:r>
            <w:proofErr w:type="spellEnd"/>
          </w:p>
        </w:tc>
        <w:tc>
          <w:tcPr>
            <w:tcW w:w="2016" w:type="dxa"/>
          </w:tcPr>
          <w:p w14:paraId="51CE6B91" w14:textId="77777777" w:rsidR="0072368A" w:rsidRPr="00F41B75" w:rsidRDefault="00563587" w:rsidP="000F0C5B">
            <w:pPr>
              <w:shd w:val="clear" w:color="auto" w:fill="FFFFFF" w:themeFill="background1"/>
              <w:spacing w:after="0"/>
              <w:rPr>
                <w:sz w:val="20"/>
                <w:szCs w:val="28"/>
              </w:rPr>
            </w:pPr>
            <w:r w:rsidRPr="00F41B75">
              <w:rPr>
                <w:sz w:val="20"/>
                <w:szCs w:val="28"/>
              </w:rPr>
              <w:t>Trade (role = Copy)</w:t>
            </w:r>
          </w:p>
        </w:tc>
      </w:tr>
      <w:tr w:rsidR="0072368A" w:rsidRPr="00F41B75" w14:paraId="396BFDCC" w14:textId="77777777">
        <w:tc>
          <w:tcPr>
            <w:tcW w:w="1872" w:type="dxa"/>
          </w:tcPr>
          <w:p w14:paraId="0C987DAA" w14:textId="77777777" w:rsidR="0072368A" w:rsidRPr="00F41B75" w:rsidRDefault="00563587" w:rsidP="000F0C5B">
            <w:pPr>
              <w:shd w:val="clear" w:color="auto" w:fill="FFFFFF" w:themeFill="background1"/>
              <w:spacing w:after="0"/>
              <w:rPr>
                <w:sz w:val="20"/>
                <w:szCs w:val="28"/>
              </w:rPr>
            </w:pPr>
            <w:r w:rsidRPr="00F41B75">
              <w:rPr>
                <w:sz w:val="20"/>
                <w:szCs w:val="28"/>
              </w:rPr>
              <w:t>End-of-day statement</w:t>
            </w:r>
          </w:p>
        </w:tc>
        <w:tc>
          <w:tcPr>
            <w:tcW w:w="3456" w:type="dxa"/>
          </w:tcPr>
          <w:p w14:paraId="51199170" w14:textId="77777777" w:rsidR="0072368A" w:rsidRPr="00F41B75" w:rsidRDefault="00563587" w:rsidP="000F0C5B">
            <w:pPr>
              <w:shd w:val="clear" w:color="auto" w:fill="FFFFFF" w:themeFill="background1"/>
              <w:spacing w:after="0"/>
              <w:rPr>
                <w:sz w:val="20"/>
                <w:szCs w:val="28"/>
              </w:rPr>
            </w:pPr>
            <w:r w:rsidRPr="00F41B75">
              <w:rPr>
                <w:sz w:val="20"/>
                <w:szCs w:val="28"/>
              </w:rPr>
              <w:t>The firm reports start and end balance, high-water mark, and drawdown floor</w:t>
            </w:r>
          </w:p>
        </w:tc>
        <w:tc>
          <w:tcPr>
            <w:tcW w:w="2016" w:type="dxa"/>
          </w:tcPr>
          <w:p w14:paraId="5CED55BE"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DailyAccountBalance</w:t>
            </w:r>
            <w:proofErr w:type="spellEnd"/>
          </w:p>
        </w:tc>
        <w:tc>
          <w:tcPr>
            <w:tcW w:w="2016" w:type="dxa"/>
          </w:tcPr>
          <w:p w14:paraId="17FF54FC" w14:textId="77777777" w:rsidR="0072368A" w:rsidRPr="00F41B75" w:rsidRDefault="00563587" w:rsidP="000F0C5B">
            <w:pPr>
              <w:shd w:val="clear" w:color="auto" w:fill="FFFFFF" w:themeFill="background1"/>
              <w:spacing w:after="0"/>
              <w:rPr>
                <w:sz w:val="20"/>
                <w:szCs w:val="28"/>
              </w:rPr>
            </w:pPr>
            <w:r w:rsidRPr="00F41B75">
              <w:rPr>
                <w:sz w:val="20"/>
                <w:szCs w:val="28"/>
              </w:rPr>
              <w:t>Daily Balance (account x day)</w:t>
            </w:r>
          </w:p>
        </w:tc>
      </w:tr>
      <w:tr w:rsidR="0072368A" w:rsidRPr="00F41B75" w14:paraId="4A1720D3" w14:textId="77777777">
        <w:tc>
          <w:tcPr>
            <w:tcW w:w="1872" w:type="dxa"/>
          </w:tcPr>
          <w:p w14:paraId="7EF44210" w14:textId="77777777" w:rsidR="0072368A" w:rsidRPr="00F41B75" w:rsidRDefault="00563587" w:rsidP="000F0C5B">
            <w:pPr>
              <w:shd w:val="clear" w:color="auto" w:fill="FFFFFF" w:themeFill="background1"/>
              <w:spacing w:after="0"/>
              <w:rPr>
                <w:sz w:val="20"/>
                <w:szCs w:val="28"/>
              </w:rPr>
            </w:pPr>
            <w:r w:rsidRPr="00F41B75">
              <w:rPr>
                <w:sz w:val="20"/>
                <w:szCs w:val="28"/>
              </w:rPr>
              <w:t>Rule violated</w:t>
            </w:r>
          </w:p>
        </w:tc>
        <w:tc>
          <w:tcPr>
            <w:tcW w:w="3456" w:type="dxa"/>
          </w:tcPr>
          <w:p w14:paraId="7B976089" w14:textId="77777777" w:rsidR="0072368A" w:rsidRPr="00F41B75" w:rsidRDefault="00563587" w:rsidP="000F0C5B">
            <w:pPr>
              <w:shd w:val="clear" w:color="auto" w:fill="FFFFFF" w:themeFill="background1"/>
              <w:spacing w:after="0"/>
              <w:rPr>
                <w:sz w:val="20"/>
                <w:szCs w:val="28"/>
              </w:rPr>
            </w:pPr>
            <w:r w:rsidRPr="00F41B75">
              <w:rPr>
                <w:sz w:val="20"/>
                <w:szCs w:val="28"/>
              </w:rPr>
              <w:t>A drawdown, daily loss, or consistency rule is breached</w:t>
            </w:r>
          </w:p>
        </w:tc>
        <w:tc>
          <w:tcPr>
            <w:tcW w:w="2016" w:type="dxa"/>
          </w:tcPr>
          <w:p w14:paraId="795F6A5E"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RuleViolation</w:t>
            </w:r>
            <w:proofErr w:type="spellEnd"/>
          </w:p>
        </w:tc>
        <w:tc>
          <w:tcPr>
            <w:tcW w:w="2016" w:type="dxa"/>
          </w:tcPr>
          <w:p w14:paraId="5C808910" w14:textId="77777777" w:rsidR="0072368A" w:rsidRPr="00F41B75" w:rsidRDefault="00563587" w:rsidP="000F0C5B">
            <w:pPr>
              <w:shd w:val="clear" w:color="auto" w:fill="FFFFFF" w:themeFill="background1"/>
              <w:spacing w:after="0"/>
              <w:rPr>
                <w:sz w:val="20"/>
                <w:szCs w:val="28"/>
              </w:rPr>
            </w:pPr>
            <w:r w:rsidRPr="00F41B75">
              <w:rPr>
                <w:sz w:val="20"/>
                <w:szCs w:val="28"/>
              </w:rPr>
              <w:t>Daily Balance (violation counts)</w:t>
            </w:r>
          </w:p>
        </w:tc>
      </w:tr>
      <w:tr w:rsidR="0072368A" w:rsidRPr="00F41B75" w14:paraId="31109653" w14:textId="77777777">
        <w:tc>
          <w:tcPr>
            <w:tcW w:w="1872" w:type="dxa"/>
          </w:tcPr>
          <w:p w14:paraId="74531BB6" w14:textId="77777777" w:rsidR="0072368A" w:rsidRPr="00F41B75" w:rsidRDefault="00563587" w:rsidP="000F0C5B">
            <w:pPr>
              <w:shd w:val="clear" w:color="auto" w:fill="FFFFFF" w:themeFill="background1"/>
              <w:spacing w:after="0"/>
              <w:rPr>
                <w:sz w:val="20"/>
                <w:szCs w:val="28"/>
              </w:rPr>
            </w:pPr>
            <w:r w:rsidRPr="00F41B75">
              <w:rPr>
                <w:sz w:val="20"/>
                <w:szCs w:val="28"/>
              </w:rPr>
              <w:t>Fee charged</w:t>
            </w:r>
          </w:p>
        </w:tc>
        <w:tc>
          <w:tcPr>
            <w:tcW w:w="3456" w:type="dxa"/>
          </w:tcPr>
          <w:p w14:paraId="335B05E3" w14:textId="77777777" w:rsidR="0072368A" w:rsidRPr="00F41B75" w:rsidRDefault="00563587" w:rsidP="000F0C5B">
            <w:pPr>
              <w:shd w:val="clear" w:color="auto" w:fill="FFFFFF" w:themeFill="background1"/>
              <w:spacing w:after="0"/>
              <w:rPr>
                <w:sz w:val="20"/>
                <w:szCs w:val="28"/>
              </w:rPr>
            </w:pPr>
            <w:r w:rsidRPr="00F41B75">
              <w:rPr>
                <w:sz w:val="20"/>
                <w:szCs w:val="28"/>
              </w:rPr>
              <w:t>Evaluation, activation, reset, or monthly fee is billed</w:t>
            </w:r>
          </w:p>
        </w:tc>
        <w:tc>
          <w:tcPr>
            <w:tcW w:w="2016" w:type="dxa"/>
          </w:tcPr>
          <w:p w14:paraId="45FD972D"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AccountCharge</w:t>
            </w:r>
            <w:proofErr w:type="spellEnd"/>
          </w:p>
        </w:tc>
        <w:tc>
          <w:tcPr>
            <w:tcW w:w="2016" w:type="dxa"/>
          </w:tcPr>
          <w:p w14:paraId="2C9D7EA7" w14:textId="77777777" w:rsidR="0072368A" w:rsidRPr="00F41B75" w:rsidRDefault="00563587" w:rsidP="000F0C5B">
            <w:pPr>
              <w:shd w:val="clear" w:color="auto" w:fill="FFFFFF" w:themeFill="background1"/>
              <w:spacing w:after="0"/>
              <w:rPr>
                <w:sz w:val="20"/>
                <w:szCs w:val="28"/>
              </w:rPr>
            </w:pPr>
            <w:r w:rsidRPr="00F41B75">
              <w:rPr>
                <w:sz w:val="20"/>
                <w:szCs w:val="28"/>
              </w:rPr>
              <w:t>Cash Flow (one row per charge)</w:t>
            </w:r>
          </w:p>
        </w:tc>
      </w:tr>
      <w:tr w:rsidR="0072368A" w:rsidRPr="00F41B75" w14:paraId="1C211F91" w14:textId="77777777">
        <w:tc>
          <w:tcPr>
            <w:tcW w:w="1872" w:type="dxa"/>
          </w:tcPr>
          <w:p w14:paraId="6463B6D5" w14:textId="77777777" w:rsidR="0072368A" w:rsidRPr="00F41B75" w:rsidRDefault="00563587" w:rsidP="000F0C5B">
            <w:pPr>
              <w:shd w:val="clear" w:color="auto" w:fill="FFFFFF" w:themeFill="background1"/>
              <w:spacing w:after="0"/>
              <w:rPr>
                <w:sz w:val="20"/>
                <w:szCs w:val="28"/>
              </w:rPr>
            </w:pPr>
            <w:r w:rsidRPr="00F41B75">
              <w:rPr>
                <w:sz w:val="20"/>
                <w:szCs w:val="28"/>
              </w:rPr>
              <w:t>Payout paid or denied</w:t>
            </w:r>
          </w:p>
        </w:tc>
        <w:tc>
          <w:tcPr>
            <w:tcW w:w="3456" w:type="dxa"/>
          </w:tcPr>
          <w:p w14:paraId="6069EA8F" w14:textId="77777777" w:rsidR="0072368A" w:rsidRPr="00F41B75" w:rsidRDefault="00563587" w:rsidP="000F0C5B">
            <w:pPr>
              <w:shd w:val="clear" w:color="auto" w:fill="FFFFFF" w:themeFill="background1"/>
              <w:spacing w:after="0"/>
              <w:rPr>
                <w:sz w:val="20"/>
                <w:szCs w:val="28"/>
              </w:rPr>
            </w:pPr>
            <w:r w:rsidRPr="00F41B75">
              <w:rPr>
                <w:sz w:val="20"/>
                <w:szCs w:val="28"/>
              </w:rPr>
              <w:t>A funded account requests a withdrawal and receives the trader share</w:t>
            </w:r>
          </w:p>
        </w:tc>
        <w:tc>
          <w:tcPr>
            <w:tcW w:w="2016" w:type="dxa"/>
          </w:tcPr>
          <w:p w14:paraId="5A586057" w14:textId="77777777" w:rsidR="0072368A" w:rsidRPr="00F41B75" w:rsidRDefault="00563587" w:rsidP="000F0C5B">
            <w:pPr>
              <w:shd w:val="clear" w:color="auto" w:fill="FFFFFF" w:themeFill="background1"/>
              <w:spacing w:after="0"/>
              <w:rPr>
                <w:sz w:val="20"/>
                <w:szCs w:val="28"/>
              </w:rPr>
            </w:pPr>
            <w:r w:rsidRPr="00F41B75">
              <w:rPr>
                <w:sz w:val="20"/>
                <w:szCs w:val="28"/>
              </w:rPr>
              <w:t>Payout</w:t>
            </w:r>
          </w:p>
        </w:tc>
        <w:tc>
          <w:tcPr>
            <w:tcW w:w="2016" w:type="dxa"/>
          </w:tcPr>
          <w:p w14:paraId="0B74D522" w14:textId="77777777" w:rsidR="0072368A" w:rsidRPr="00F41B75" w:rsidRDefault="00563587" w:rsidP="000F0C5B">
            <w:pPr>
              <w:shd w:val="clear" w:color="auto" w:fill="FFFFFF" w:themeFill="background1"/>
              <w:spacing w:after="0"/>
              <w:rPr>
                <w:sz w:val="20"/>
                <w:szCs w:val="28"/>
              </w:rPr>
            </w:pPr>
            <w:r w:rsidRPr="00F41B75">
              <w:rPr>
                <w:sz w:val="20"/>
                <w:szCs w:val="28"/>
              </w:rPr>
              <w:t>Cash Flow (one row per request)</w:t>
            </w:r>
          </w:p>
        </w:tc>
      </w:tr>
      <w:tr w:rsidR="0072368A" w:rsidRPr="00F41B75" w14:paraId="0261E2D6" w14:textId="77777777">
        <w:tc>
          <w:tcPr>
            <w:tcW w:w="1872" w:type="dxa"/>
          </w:tcPr>
          <w:p w14:paraId="3DC4C994" w14:textId="77777777" w:rsidR="0072368A" w:rsidRPr="00F41B75" w:rsidRDefault="00563587" w:rsidP="000F0C5B">
            <w:pPr>
              <w:keepNext/>
              <w:shd w:val="clear" w:color="auto" w:fill="FFFFFF" w:themeFill="background1"/>
              <w:spacing w:after="0"/>
              <w:rPr>
                <w:sz w:val="20"/>
                <w:szCs w:val="28"/>
              </w:rPr>
            </w:pPr>
            <w:r w:rsidRPr="00F41B75">
              <w:rPr>
                <w:sz w:val="20"/>
                <w:szCs w:val="28"/>
              </w:rPr>
              <w:t>Account opened, passed, failed, or breached</w:t>
            </w:r>
          </w:p>
        </w:tc>
        <w:tc>
          <w:tcPr>
            <w:tcW w:w="3456" w:type="dxa"/>
          </w:tcPr>
          <w:p w14:paraId="41760CAE" w14:textId="77777777" w:rsidR="0072368A" w:rsidRPr="00F41B75" w:rsidRDefault="00563587" w:rsidP="000F0C5B">
            <w:pPr>
              <w:keepNext/>
              <w:shd w:val="clear" w:color="auto" w:fill="FFFFFF" w:themeFill="background1"/>
              <w:spacing w:after="0"/>
              <w:rPr>
                <w:sz w:val="20"/>
                <w:szCs w:val="28"/>
              </w:rPr>
            </w:pPr>
            <w:r w:rsidRPr="00F41B75">
              <w:rPr>
                <w:sz w:val="20"/>
                <w:szCs w:val="28"/>
              </w:rPr>
              <w:t>An account moves through its lifecycle</w:t>
            </w:r>
          </w:p>
        </w:tc>
        <w:tc>
          <w:tcPr>
            <w:tcW w:w="2016" w:type="dxa"/>
          </w:tcPr>
          <w:p w14:paraId="68D147D9" w14:textId="77777777" w:rsidR="0072368A" w:rsidRPr="00F41B75" w:rsidRDefault="00563587" w:rsidP="000F0C5B">
            <w:pPr>
              <w:keepNext/>
              <w:shd w:val="clear" w:color="auto" w:fill="FFFFFF" w:themeFill="background1"/>
              <w:spacing w:after="0"/>
              <w:rPr>
                <w:sz w:val="20"/>
                <w:szCs w:val="28"/>
              </w:rPr>
            </w:pPr>
            <w:r w:rsidRPr="00F41B75">
              <w:rPr>
                <w:sz w:val="20"/>
                <w:szCs w:val="28"/>
              </w:rPr>
              <w:t>Account</w:t>
            </w:r>
          </w:p>
        </w:tc>
        <w:tc>
          <w:tcPr>
            <w:tcW w:w="2016" w:type="dxa"/>
          </w:tcPr>
          <w:p w14:paraId="3FBE4B77" w14:textId="77777777" w:rsidR="0072368A" w:rsidRPr="00F41B75" w:rsidRDefault="00563587" w:rsidP="000F0C5B">
            <w:pPr>
              <w:keepNext/>
              <w:shd w:val="clear" w:color="auto" w:fill="FFFFFF" w:themeFill="background1"/>
              <w:spacing w:after="0"/>
              <w:rPr>
                <w:sz w:val="20"/>
                <w:szCs w:val="28"/>
              </w:rPr>
            </w:pPr>
            <w:r w:rsidRPr="00F41B75">
              <w:rPr>
                <w:sz w:val="20"/>
                <w:szCs w:val="28"/>
              </w:rPr>
              <w:t>Account Lifecycle (one row per account)</w:t>
            </w:r>
          </w:p>
        </w:tc>
      </w:tr>
    </w:tbl>
    <w:p w14:paraId="0047CD9D"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 Primary events and the facts that record them</w:t>
      </w:r>
    </w:p>
    <w:p w14:paraId="5DA7B768" w14:textId="77777777" w:rsidR="0072368A" w:rsidRPr="00FB79B7" w:rsidRDefault="00563587" w:rsidP="000F0C5B">
      <w:pPr>
        <w:pStyle w:val="Heading1"/>
        <w:shd w:val="clear" w:color="auto" w:fill="FFFFFF" w:themeFill="background1"/>
        <w:rPr>
          <w:sz w:val="32"/>
          <w:szCs w:val="32"/>
        </w:rPr>
      </w:pPr>
      <w:r w:rsidRPr="00FB79B7">
        <w:rPr>
          <w:sz w:val="32"/>
          <w:szCs w:val="32"/>
        </w:rPr>
        <w:t>4. Conceptual Model (</w:t>
      </w:r>
      <w:proofErr w:type="spellStart"/>
      <w:r w:rsidRPr="00FB79B7">
        <w:rPr>
          <w:sz w:val="32"/>
          <w:szCs w:val="32"/>
        </w:rPr>
        <w:t>MultiDim</w:t>
      </w:r>
      <w:proofErr w:type="spellEnd"/>
      <w:r w:rsidRPr="00FB79B7">
        <w:rPr>
          <w:sz w:val="32"/>
          <w:szCs w:val="32"/>
        </w:rPr>
        <w:t>)</w:t>
      </w:r>
    </w:p>
    <w:p w14:paraId="06340A8A" w14:textId="77777777" w:rsidR="0072368A" w:rsidRPr="00FB79B7" w:rsidRDefault="00563587" w:rsidP="000F0C5B">
      <w:pPr>
        <w:shd w:val="clear" w:color="auto" w:fill="FFFFFF" w:themeFill="background1"/>
        <w:rPr>
          <w:sz w:val="24"/>
          <w:szCs w:val="24"/>
        </w:rPr>
      </w:pPr>
      <w:r w:rsidRPr="00FB79B7">
        <w:rPr>
          <w:sz w:val="24"/>
          <w:szCs w:val="24"/>
        </w:rPr>
        <w:t>I developed the conceptual diagram in draw.io using the MultiDim notation covered in Chapter 4 of Vaisman and Zimányi (2022). The model is presented in F 1, and its editable version is saved as TradeOps_DW_Diagrams.drawio. Red rectangles indicate facts and their measures, whereas blue rectangles display dimension levels with underlined identifiers. One-to-many relationships connect the levels within each hierarchy, and yellow ellipses identify the hierarchy criteria. In this notation, measures are additive by default; +! indicates semi-additive measures, +/ indicates non-additive measures, and a leading slash identifies a derived measure. Since the complete model is extensive, F 4 to F 7 in Appendix A show its four quadrants enlarged.</w:t>
      </w:r>
    </w:p>
    <w:p w14:paraId="1584F9B9" w14:textId="77777777" w:rsidR="0072368A" w:rsidRPr="00FB79B7" w:rsidRDefault="00563587" w:rsidP="000F0C5B">
      <w:pPr>
        <w:shd w:val="clear" w:color="auto" w:fill="FFFFFF" w:themeFill="background1"/>
        <w:rPr>
          <w:sz w:val="24"/>
          <w:szCs w:val="24"/>
        </w:rPr>
      </w:pPr>
      <w:r w:rsidRPr="00FB79B7">
        <w:rPr>
          <w:sz w:val="24"/>
          <w:szCs w:val="24"/>
        </w:rPr>
        <w:t>The proposed design follows a fact constellation, with four fact tables connected through shared Date and Account dimensions. Using these conformed dimensions makes it possible for measures from different facts to be compared using drill-across analysis. The four facts are:</w:t>
      </w:r>
    </w:p>
    <w:p w14:paraId="296CDA6B" w14:textId="77777777" w:rsidR="0072368A" w:rsidRPr="00FB79B7" w:rsidRDefault="00563587" w:rsidP="000F0C5B">
      <w:pPr>
        <w:pStyle w:val="ListBullet"/>
        <w:shd w:val="clear" w:color="auto" w:fill="FFFFFF" w:themeFill="background1"/>
        <w:rPr>
          <w:sz w:val="24"/>
          <w:szCs w:val="24"/>
        </w:rPr>
      </w:pPr>
      <w:r w:rsidRPr="00FB79B7">
        <w:rPr>
          <w:b/>
          <w:sz w:val="24"/>
          <w:szCs w:val="24"/>
        </w:rPr>
        <w:lastRenderedPageBreak/>
        <w:t>Trade: a transaction fact with one row per closed trade (6,322 rows). It connects to Date, Time of Day, Account, Instrument, Strategy, and Trade Role, and carries P&amp;L, commission, contracts, holding time, and copy slippage.</w:t>
      </w:r>
    </w:p>
    <w:p w14:paraId="5003F4CA"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Daily Balance: </w:t>
      </w:r>
      <w:r w:rsidRPr="00FB79B7">
        <w:rPr>
          <w:sz w:val="24"/>
          <w:szCs w:val="24"/>
        </w:rPr>
        <w:t>a periodic snapshot with one row per account per trading day (2,916 rows). Its balances are level measures, so they can be summed across accounts but not across days.</w:t>
      </w:r>
    </w:p>
    <w:p w14:paraId="42D2D2E2" w14:textId="77777777" w:rsidR="0072368A" w:rsidRPr="00FB79B7" w:rsidRDefault="00563587" w:rsidP="000F0C5B">
      <w:pPr>
        <w:pStyle w:val="ListBullet"/>
        <w:shd w:val="clear" w:color="auto" w:fill="FFFFFF" w:themeFill="background1"/>
        <w:rPr>
          <w:sz w:val="24"/>
          <w:szCs w:val="24"/>
        </w:rPr>
      </w:pPr>
      <w:r w:rsidRPr="00FB79B7">
        <w:rPr>
          <w:b/>
          <w:sz w:val="24"/>
          <w:szCs w:val="24"/>
        </w:rPr>
        <w:t>Cash Flow: a transaction fact with one row per fee charge or payout request (283 rows). Fee transactions are recorded as negative values and payouts received as positive amounts.</w:t>
      </w:r>
    </w:p>
    <w:p w14:paraId="2CF0F85A"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Account Lifecycle: </w:t>
      </w:r>
      <w:r w:rsidRPr="00FB79B7">
        <w:rPr>
          <w:sz w:val="24"/>
          <w:szCs w:val="24"/>
        </w:rPr>
        <w:t>an accumulating snapshot with one row per account (134 rows). It links to Date three times, in the roles Open, Pass, and Close, and records how long the account lasted and what it earned.</w:t>
      </w:r>
    </w:p>
    <w:p w14:paraId="33745CC7" w14:textId="77777777" w:rsidR="0072368A" w:rsidRPr="00FB79B7" w:rsidRDefault="0072368A" w:rsidP="000F0C5B">
      <w:pPr>
        <w:shd w:val="clear" w:color="auto" w:fill="FFFFFF" w:themeFill="background1"/>
        <w:rPr>
          <w:sz w:val="24"/>
          <w:szCs w:val="24"/>
        </w:rPr>
        <w:sectPr w:rsidR="0072368A" w:rsidRPr="00FB79B7">
          <w:headerReference w:type="default" r:id="rId8"/>
          <w:footerReference w:type="default" r:id="rId9"/>
          <w:pgSz w:w="12240" w:h="15840"/>
          <w:pgMar w:top="1440" w:right="1440" w:bottom="1440" w:left="1440" w:header="720" w:footer="720" w:gutter="0"/>
          <w:cols w:space="720"/>
          <w:docGrid w:linePitch="360"/>
        </w:sectPr>
      </w:pPr>
    </w:p>
    <w:p w14:paraId="12180E18" w14:textId="77777777" w:rsidR="0072368A" w:rsidRPr="00FB79B7" w:rsidRDefault="00563587" w:rsidP="000F0C5B">
      <w:pPr>
        <w:keepNext/>
        <w:shd w:val="clear" w:color="auto" w:fill="FFFFFF" w:themeFill="background1"/>
        <w:spacing w:after="40"/>
        <w:jc w:val="center"/>
        <w:rPr>
          <w:sz w:val="24"/>
          <w:szCs w:val="24"/>
        </w:rPr>
      </w:pPr>
      <w:r w:rsidRPr="00FB79B7">
        <w:rPr>
          <w:noProof/>
          <w:sz w:val="24"/>
          <w:szCs w:val="24"/>
        </w:rPr>
        <w:lastRenderedPageBreak/>
        <w:drawing>
          <wp:inline distT="0" distB="0" distL="0" distR="0" wp14:anchorId="79E163F3" wp14:editId="50913D15">
            <wp:extent cx="9228846" cy="600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ps_MultiDim.png"/>
                    <pic:cNvPicPr/>
                  </pic:nvPicPr>
                  <pic:blipFill>
                    <a:blip r:embed="rId10"/>
                    <a:stretch>
                      <a:fillRect/>
                    </a:stretch>
                  </pic:blipFill>
                  <pic:spPr>
                    <a:xfrm>
                      <a:off x="0" y="0"/>
                      <a:ext cx="9235382" cy="6005000"/>
                    </a:xfrm>
                    <a:prstGeom prst="rect">
                      <a:avLst/>
                    </a:prstGeom>
                  </pic:spPr>
                </pic:pic>
              </a:graphicData>
            </a:graphic>
          </wp:inline>
        </w:drawing>
      </w:r>
    </w:p>
    <w:p w14:paraId="3FE1735A"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 xml:space="preserve">F 1. </w:t>
      </w:r>
      <w:proofErr w:type="spellStart"/>
      <w:r w:rsidRPr="00FB79B7">
        <w:rPr>
          <w:i/>
          <w:sz w:val="20"/>
          <w:szCs w:val="24"/>
        </w:rPr>
        <w:t>TradeOps</w:t>
      </w:r>
      <w:proofErr w:type="spellEnd"/>
      <w:r w:rsidRPr="00FB79B7">
        <w:rPr>
          <w:i/>
          <w:sz w:val="20"/>
          <w:szCs w:val="24"/>
        </w:rPr>
        <w:t xml:space="preserve"> </w:t>
      </w:r>
      <w:proofErr w:type="spellStart"/>
      <w:r w:rsidRPr="00FB79B7">
        <w:rPr>
          <w:i/>
          <w:sz w:val="20"/>
          <w:szCs w:val="24"/>
        </w:rPr>
        <w:t>MultiDim</w:t>
      </w:r>
      <w:proofErr w:type="spellEnd"/>
      <w:r w:rsidRPr="00FB79B7">
        <w:rPr>
          <w:i/>
          <w:sz w:val="20"/>
          <w:szCs w:val="24"/>
        </w:rPr>
        <w:t xml:space="preserve"> conceptual model (fact constellation)</w:t>
      </w:r>
    </w:p>
    <w:p w14:paraId="47132C38" w14:textId="77777777" w:rsidR="0072368A" w:rsidRPr="00FB79B7" w:rsidRDefault="0072368A" w:rsidP="000F0C5B">
      <w:pPr>
        <w:shd w:val="clear" w:color="auto" w:fill="FFFFFF" w:themeFill="background1"/>
        <w:rPr>
          <w:sz w:val="24"/>
          <w:szCs w:val="24"/>
        </w:rPr>
        <w:sectPr w:rsidR="0072368A" w:rsidRPr="00FB79B7">
          <w:pgSz w:w="15840" w:h="12240" w:orient="landscape"/>
          <w:pgMar w:top="720" w:right="720" w:bottom="720" w:left="720" w:header="720" w:footer="720" w:gutter="0"/>
          <w:cols w:space="720"/>
          <w:docGrid w:linePitch="360"/>
        </w:sectPr>
      </w:pPr>
    </w:p>
    <w:p w14:paraId="45944918" w14:textId="77777777" w:rsidR="0072368A" w:rsidRPr="00FB79B7" w:rsidRDefault="00563587" w:rsidP="000F0C5B">
      <w:pPr>
        <w:pStyle w:val="Heading2"/>
        <w:shd w:val="clear" w:color="auto" w:fill="FFFFFF" w:themeFill="background1"/>
        <w:rPr>
          <w:sz w:val="28"/>
          <w:szCs w:val="28"/>
        </w:rPr>
      </w:pPr>
      <w:r w:rsidRPr="00FB79B7">
        <w:rPr>
          <w:sz w:val="28"/>
          <w:szCs w:val="28"/>
        </w:rPr>
        <w:lastRenderedPageBreak/>
        <w:t>4.1 Dimensions and Hierarchies</w:t>
      </w:r>
    </w:p>
    <w:p w14:paraId="64C4F502" w14:textId="77777777" w:rsidR="0072368A" w:rsidRPr="00FB79B7" w:rsidRDefault="00563587" w:rsidP="000F0C5B">
      <w:pPr>
        <w:keepNext/>
        <w:shd w:val="clear" w:color="auto" w:fill="FFFFFF" w:themeFill="background1"/>
        <w:rPr>
          <w:sz w:val="24"/>
          <w:szCs w:val="24"/>
        </w:rPr>
      </w:pPr>
      <w:r w:rsidRPr="00FB79B7">
        <w:rPr>
          <w:sz w:val="24"/>
          <w:szCs w:val="24"/>
        </w:rPr>
        <w:t>T 2 outlines each dimension, its hierarchy levels, and the type of hierarchy used. Several use the specialized hierarchy structures discussed in Chapter 4 of Vaisman and Zimányi (2022), as explained below.</w:t>
      </w:r>
    </w:p>
    <w:tbl>
      <w:tblPr>
        <w:tblStyle w:val="TableGrid"/>
        <w:tblW w:w="0" w:type="auto"/>
        <w:tblLook w:val="04A0" w:firstRow="1" w:lastRow="0" w:firstColumn="1" w:lastColumn="0" w:noHBand="0" w:noVBand="1"/>
      </w:tblPr>
      <w:tblGrid>
        <w:gridCol w:w="1583"/>
        <w:gridCol w:w="4170"/>
        <w:gridCol w:w="2158"/>
        <w:gridCol w:w="1439"/>
      </w:tblGrid>
      <w:tr w:rsidR="0072368A" w:rsidRPr="00F41B75" w14:paraId="3065AF9D" w14:textId="77777777" w:rsidTr="007F0FF4">
        <w:tc>
          <w:tcPr>
            <w:tcW w:w="1584" w:type="dxa"/>
            <w:shd w:val="clear" w:color="auto" w:fill="D9D9D9" w:themeFill="background1" w:themeFillShade="D9"/>
          </w:tcPr>
          <w:p w14:paraId="72F83F04" w14:textId="77777777" w:rsidR="0072368A" w:rsidRPr="00F41B75" w:rsidRDefault="00563587" w:rsidP="000F0C5B">
            <w:pPr>
              <w:shd w:val="clear" w:color="auto" w:fill="FFFFFF" w:themeFill="background1"/>
              <w:spacing w:after="0"/>
              <w:rPr>
                <w:sz w:val="20"/>
                <w:szCs w:val="28"/>
              </w:rPr>
            </w:pPr>
            <w:r w:rsidRPr="00F41B75">
              <w:rPr>
                <w:b/>
                <w:sz w:val="20"/>
                <w:szCs w:val="28"/>
              </w:rPr>
              <w:t>Dimension</w:t>
            </w:r>
          </w:p>
        </w:tc>
        <w:tc>
          <w:tcPr>
            <w:tcW w:w="4176" w:type="dxa"/>
            <w:shd w:val="clear" w:color="auto" w:fill="D9D9D9" w:themeFill="background1" w:themeFillShade="D9"/>
          </w:tcPr>
          <w:p w14:paraId="38966EDF" w14:textId="77777777" w:rsidR="0072368A" w:rsidRPr="00F41B75" w:rsidRDefault="00563587" w:rsidP="000F0C5B">
            <w:pPr>
              <w:shd w:val="clear" w:color="auto" w:fill="FFFFFF" w:themeFill="background1"/>
              <w:spacing w:after="0"/>
              <w:rPr>
                <w:sz w:val="20"/>
                <w:szCs w:val="28"/>
              </w:rPr>
            </w:pPr>
            <w:r w:rsidRPr="00F41B75">
              <w:rPr>
                <w:b/>
                <w:sz w:val="20"/>
                <w:szCs w:val="28"/>
              </w:rPr>
              <w:t>Hierarchies (leaf to root)</w:t>
            </w:r>
          </w:p>
        </w:tc>
        <w:tc>
          <w:tcPr>
            <w:tcW w:w="2160" w:type="dxa"/>
            <w:shd w:val="clear" w:color="auto" w:fill="D9D9D9" w:themeFill="background1" w:themeFillShade="D9"/>
          </w:tcPr>
          <w:p w14:paraId="7E282292" w14:textId="77777777" w:rsidR="0072368A" w:rsidRPr="00F41B75" w:rsidRDefault="00563587" w:rsidP="000F0C5B">
            <w:pPr>
              <w:shd w:val="clear" w:color="auto" w:fill="FFFFFF" w:themeFill="background1"/>
              <w:spacing w:after="0"/>
              <w:rPr>
                <w:sz w:val="20"/>
                <w:szCs w:val="28"/>
              </w:rPr>
            </w:pPr>
            <w:r w:rsidRPr="00F41B75">
              <w:rPr>
                <w:b/>
                <w:sz w:val="20"/>
                <w:szCs w:val="28"/>
              </w:rPr>
              <w:t>Hierarchy type</w:t>
            </w:r>
          </w:p>
        </w:tc>
        <w:tc>
          <w:tcPr>
            <w:tcW w:w="1440" w:type="dxa"/>
            <w:shd w:val="clear" w:color="auto" w:fill="D9D9D9" w:themeFill="background1" w:themeFillShade="D9"/>
          </w:tcPr>
          <w:p w14:paraId="64C338C4" w14:textId="77777777" w:rsidR="0072368A" w:rsidRPr="00F41B75" w:rsidRDefault="00563587" w:rsidP="000F0C5B">
            <w:pPr>
              <w:shd w:val="clear" w:color="auto" w:fill="FFFFFF" w:themeFill="background1"/>
              <w:spacing w:after="0"/>
              <w:rPr>
                <w:sz w:val="20"/>
                <w:szCs w:val="28"/>
              </w:rPr>
            </w:pPr>
            <w:r w:rsidRPr="00F41B75">
              <w:rPr>
                <w:b/>
                <w:sz w:val="20"/>
                <w:szCs w:val="28"/>
              </w:rPr>
              <w:t>Used by</w:t>
            </w:r>
          </w:p>
        </w:tc>
      </w:tr>
      <w:tr w:rsidR="0072368A" w:rsidRPr="00F41B75" w14:paraId="055BFFBB" w14:textId="77777777">
        <w:tc>
          <w:tcPr>
            <w:tcW w:w="1584" w:type="dxa"/>
          </w:tcPr>
          <w:p w14:paraId="480EEFE7" w14:textId="77777777" w:rsidR="0072368A" w:rsidRPr="00F41B75" w:rsidRDefault="00563587" w:rsidP="000F0C5B">
            <w:pPr>
              <w:shd w:val="clear" w:color="auto" w:fill="FFFFFF" w:themeFill="background1"/>
              <w:spacing w:after="0"/>
              <w:rPr>
                <w:sz w:val="20"/>
                <w:szCs w:val="28"/>
              </w:rPr>
            </w:pPr>
            <w:r w:rsidRPr="00F41B75">
              <w:rPr>
                <w:sz w:val="20"/>
                <w:szCs w:val="28"/>
              </w:rPr>
              <w:t>Date</w:t>
            </w:r>
          </w:p>
        </w:tc>
        <w:tc>
          <w:tcPr>
            <w:tcW w:w="4176" w:type="dxa"/>
          </w:tcPr>
          <w:p w14:paraId="001650E8" w14:textId="22CCDB52" w:rsidR="0072368A" w:rsidRPr="00F41B75" w:rsidRDefault="00563587" w:rsidP="000F0C5B">
            <w:pPr>
              <w:shd w:val="clear" w:color="auto" w:fill="FFFFFF" w:themeFill="background1"/>
              <w:spacing w:after="0"/>
              <w:rPr>
                <w:sz w:val="20"/>
                <w:szCs w:val="28"/>
              </w:rPr>
            </w:pPr>
            <w:r w:rsidRPr="00F41B75">
              <w:rPr>
                <w:sz w:val="20"/>
                <w:szCs w:val="28"/>
              </w:rPr>
              <w:t xml:space="preserve">Calendar: Date </w:t>
            </w:r>
            <w:r w:rsidR="00073D27">
              <w:rPr>
                <w:sz w:val="20"/>
                <w:szCs w:val="28"/>
              </w:rPr>
              <w:t>-&gt;</w:t>
            </w:r>
            <w:r w:rsidRPr="00F41B75">
              <w:rPr>
                <w:sz w:val="20"/>
                <w:szCs w:val="28"/>
              </w:rPr>
              <w:t xml:space="preserve"> Month </w:t>
            </w:r>
            <w:r w:rsidR="00073D27">
              <w:rPr>
                <w:sz w:val="20"/>
                <w:szCs w:val="28"/>
              </w:rPr>
              <w:t>-&gt;</w:t>
            </w:r>
            <w:r w:rsidRPr="00F41B75">
              <w:rPr>
                <w:sz w:val="20"/>
                <w:szCs w:val="28"/>
              </w:rPr>
              <w:t xml:space="preserve"> Quarter </w:t>
            </w:r>
            <w:r w:rsidR="00073D27">
              <w:rPr>
                <w:sz w:val="20"/>
                <w:szCs w:val="28"/>
              </w:rPr>
              <w:t>-&gt;</w:t>
            </w:r>
            <w:r w:rsidRPr="00F41B75">
              <w:rPr>
                <w:sz w:val="20"/>
                <w:szCs w:val="28"/>
              </w:rPr>
              <w:t xml:space="preserve"> Year; Events: Date </w:t>
            </w:r>
            <w:r w:rsidR="00073D27">
              <w:rPr>
                <w:sz w:val="20"/>
                <w:szCs w:val="28"/>
              </w:rPr>
              <w:t>-&gt;</w:t>
            </w:r>
            <w:r w:rsidRPr="00F41B75">
              <w:rPr>
                <w:sz w:val="20"/>
                <w:szCs w:val="28"/>
              </w:rPr>
              <w:t xml:space="preserve"> </w:t>
            </w:r>
            <w:proofErr w:type="spellStart"/>
            <w:r w:rsidRPr="00F41B75">
              <w:rPr>
                <w:sz w:val="20"/>
                <w:szCs w:val="28"/>
              </w:rPr>
              <w:t>MajorEvent</w:t>
            </w:r>
            <w:proofErr w:type="spellEnd"/>
            <w:r w:rsidRPr="00F41B75">
              <w:rPr>
                <w:sz w:val="20"/>
                <w:szCs w:val="28"/>
              </w:rPr>
              <w:t xml:space="preserve"> </w:t>
            </w:r>
            <w:r w:rsidR="00073D27">
              <w:rPr>
                <w:sz w:val="20"/>
                <w:szCs w:val="28"/>
              </w:rPr>
              <w:t>-&gt;</w:t>
            </w:r>
            <w:r w:rsidRPr="00F41B75">
              <w:rPr>
                <w:sz w:val="20"/>
                <w:szCs w:val="28"/>
              </w:rPr>
              <w:t xml:space="preserve"> </w:t>
            </w:r>
            <w:proofErr w:type="spellStart"/>
            <w:r w:rsidRPr="00F41B75">
              <w:rPr>
                <w:sz w:val="20"/>
                <w:szCs w:val="28"/>
              </w:rPr>
              <w:t>EventDayType</w:t>
            </w:r>
            <w:proofErr w:type="spellEnd"/>
          </w:p>
        </w:tc>
        <w:tc>
          <w:tcPr>
            <w:tcW w:w="2160" w:type="dxa"/>
          </w:tcPr>
          <w:p w14:paraId="732A7B8A" w14:textId="77777777" w:rsidR="0072368A" w:rsidRPr="00F41B75" w:rsidRDefault="00563587" w:rsidP="000F0C5B">
            <w:pPr>
              <w:shd w:val="clear" w:color="auto" w:fill="FFFFFF" w:themeFill="background1"/>
              <w:spacing w:after="0"/>
              <w:rPr>
                <w:sz w:val="20"/>
                <w:szCs w:val="28"/>
              </w:rPr>
            </w:pPr>
            <w:r w:rsidRPr="00F41B75">
              <w:rPr>
                <w:sz w:val="20"/>
                <w:szCs w:val="28"/>
              </w:rPr>
              <w:t>Two parallel hierarchies; role-playing (Open, Pass, Close)</w:t>
            </w:r>
          </w:p>
        </w:tc>
        <w:tc>
          <w:tcPr>
            <w:tcW w:w="1440" w:type="dxa"/>
          </w:tcPr>
          <w:p w14:paraId="3FD2643B" w14:textId="77777777" w:rsidR="0072368A" w:rsidRPr="00F41B75" w:rsidRDefault="00563587" w:rsidP="000F0C5B">
            <w:pPr>
              <w:shd w:val="clear" w:color="auto" w:fill="FFFFFF" w:themeFill="background1"/>
              <w:spacing w:after="0"/>
              <w:rPr>
                <w:sz w:val="20"/>
                <w:szCs w:val="28"/>
              </w:rPr>
            </w:pPr>
            <w:r w:rsidRPr="00F41B75">
              <w:rPr>
                <w:sz w:val="20"/>
                <w:szCs w:val="28"/>
              </w:rPr>
              <w:t>All four facts</w:t>
            </w:r>
          </w:p>
        </w:tc>
      </w:tr>
      <w:tr w:rsidR="0072368A" w:rsidRPr="00F41B75" w14:paraId="5570E7BC" w14:textId="77777777">
        <w:tc>
          <w:tcPr>
            <w:tcW w:w="1584" w:type="dxa"/>
          </w:tcPr>
          <w:p w14:paraId="356E69AC"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TimeOfDay</w:t>
            </w:r>
            <w:proofErr w:type="spellEnd"/>
          </w:p>
        </w:tc>
        <w:tc>
          <w:tcPr>
            <w:tcW w:w="4176" w:type="dxa"/>
          </w:tcPr>
          <w:p w14:paraId="67D8C2EC" w14:textId="4955281F" w:rsidR="0072368A" w:rsidRPr="00F41B75" w:rsidRDefault="00563587" w:rsidP="000F0C5B">
            <w:pPr>
              <w:shd w:val="clear" w:color="auto" w:fill="FFFFFF" w:themeFill="background1"/>
              <w:spacing w:after="0"/>
              <w:rPr>
                <w:sz w:val="20"/>
                <w:szCs w:val="28"/>
              </w:rPr>
            </w:pPr>
            <w:r w:rsidRPr="00F41B75">
              <w:rPr>
                <w:sz w:val="20"/>
                <w:szCs w:val="28"/>
              </w:rPr>
              <w:t xml:space="preserve">Sessions: Minute </w:t>
            </w:r>
            <w:r w:rsidR="00073D27">
              <w:rPr>
                <w:sz w:val="20"/>
                <w:szCs w:val="28"/>
              </w:rPr>
              <w:t>-&gt;</w:t>
            </w:r>
            <w:r w:rsidRPr="00F41B75">
              <w:rPr>
                <w:sz w:val="20"/>
                <w:szCs w:val="28"/>
              </w:rPr>
              <w:t xml:space="preserve"> Session </w:t>
            </w:r>
            <w:r w:rsidR="00073D27">
              <w:rPr>
                <w:sz w:val="20"/>
                <w:szCs w:val="28"/>
              </w:rPr>
              <w:t>-&gt;</w:t>
            </w:r>
            <w:r w:rsidRPr="00F41B75">
              <w:rPr>
                <w:sz w:val="20"/>
                <w:szCs w:val="28"/>
              </w:rPr>
              <w:t xml:space="preserve"> </w:t>
            </w:r>
            <w:proofErr w:type="spellStart"/>
            <w:r w:rsidRPr="00F41B75">
              <w:rPr>
                <w:sz w:val="20"/>
                <w:szCs w:val="28"/>
              </w:rPr>
              <w:t>MarketPeriod</w:t>
            </w:r>
            <w:proofErr w:type="spellEnd"/>
            <w:r w:rsidRPr="00F41B75">
              <w:rPr>
                <w:sz w:val="20"/>
                <w:szCs w:val="28"/>
              </w:rPr>
              <w:t xml:space="preserve">; Clock: Minute </w:t>
            </w:r>
            <w:r w:rsidR="00073D27">
              <w:rPr>
                <w:sz w:val="20"/>
                <w:szCs w:val="28"/>
              </w:rPr>
              <w:t>-&gt;</w:t>
            </w:r>
            <w:r w:rsidRPr="00F41B75">
              <w:rPr>
                <w:sz w:val="20"/>
                <w:szCs w:val="28"/>
              </w:rPr>
              <w:t xml:space="preserve"> Hour</w:t>
            </w:r>
          </w:p>
        </w:tc>
        <w:tc>
          <w:tcPr>
            <w:tcW w:w="2160" w:type="dxa"/>
          </w:tcPr>
          <w:p w14:paraId="01BAD6F7" w14:textId="77777777" w:rsidR="0072368A" w:rsidRPr="00F41B75" w:rsidRDefault="00563587" w:rsidP="000F0C5B">
            <w:pPr>
              <w:shd w:val="clear" w:color="auto" w:fill="FFFFFF" w:themeFill="background1"/>
              <w:spacing w:after="0"/>
              <w:rPr>
                <w:sz w:val="20"/>
                <w:szCs w:val="28"/>
              </w:rPr>
            </w:pPr>
            <w:r w:rsidRPr="00F41B75">
              <w:rPr>
                <w:sz w:val="20"/>
                <w:szCs w:val="28"/>
              </w:rPr>
              <w:t>Parallel hierarchies sharing the leaf</w:t>
            </w:r>
          </w:p>
        </w:tc>
        <w:tc>
          <w:tcPr>
            <w:tcW w:w="1440" w:type="dxa"/>
          </w:tcPr>
          <w:p w14:paraId="77D5858A" w14:textId="77777777" w:rsidR="0072368A" w:rsidRPr="00F41B75" w:rsidRDefault="00563587" w:rsidP="000F0C5B">
            <w:pPr>
              <w:shd w:val="clear" w:color="auto" w:fill="FFFFFF" w:themeFill="background1"/>
              <w:spacing w:after="0"/>
              <w:rPr>
                <w:sz w:val="20"/>
                <w:szCs w:val="28"/>
              </w:rPr>
            </w:pPr>
            <w:r w:rsidRPr="00F41B75">
              <w:rPr>
                <w:sz w:val="20"/>
                <w:szCs w:val="28"/>
              </w:rPr>
              <w:t>Trade</w:t>
            </w:r>
          </w:p>
        </w:tc>
      </w:tr>
      <w:tr w:rsidR="0072368A" w:rsidRPr="00F41B75" w14:paraId="389E49BF" w14:textId="77777777">
        <w:tc>
          <w:tcPr>
            <w:tcW w:w="1584" w:type="dxa"/>
          </w:tcPr>
          <w:p w14:paraId="6776F7BA" w14:textId="77777777" w:rsidR="0072368A" w:rsidRPr="00F41B75" w:rsidRDefault="00563587" w:rsidP="000F0C5B">
            <w:pPr>
              <w:shd w:val="clear" w:color="auto" w:fill="FFFFFF" w:themeFill="background1"/>
              <w:spacing w:after="0"/>
              <w:rPr>
                <w:sz w:val="20"/>
                <w:szCs w:val="28"/>
              </w:rPr>
            </w:pPr>
            <w:r w:rsidRPr="00F41B75">
              <w:rPr>
                <w:sz w:val="20"/>
                <w:szCs w:val="28"/>
              </w:rPr>
              <w:t>Account</w:t>
            </w:r>
          </w:p>
        </w:tc>
        <w:tc>
          <w:tcPr>
            <w:tcW w:w="4176" w:type="dxa"/>
          </w:tcPr>
          <w:p w14:paraId="5A0A9201" w14:textId="7CCD3763" w:rsidR="0072368A" w:rsidRPr="00F41B75" w:rsidRDefault="00563587" w:rsidP="000F0C5B">
            <w:pPr>
              <w:shd w:val="clear" w:color="auto" w:fill="FFFFFF" w:themeFill="background1"/>
              <w:spacing w:after="0"/>
              <w:rPr>
                <w:sz w:val="20"/>
                <w:szCs w:val="28"/>
              </w:rPr>
            </w:pPr>
            <w:r w:rsidRPr="00F41B75">
              <w:rPr>
                <w:sz w:val="20"/>
                <w:szCs w:val="28"/>
              </w:rPr>
              <w:t xml:space="preserve">Plans: Account </w:t>
            </w:r>
            <w:r w:rsidR="00073D27">
              <w:rPr>
                <w:sz w:val="20"/>
                <w:szCs w:val="28"/>
              </w:rPr>
              <w:t>-&gt;</w:t>
            </w:r>
            <w:r w:rsidRPr="00F41B75">
              <w:rPr>
                <w:sz w:val="20"/>
                <w:szCs w:val="28"/>
              </w:rPr>
              <w:t xml:space="preserve"> Plan </w:t>
            </w:r>
            <w:r w:rsidR="00073D27">
              <w:rPr>
                <w:sz w:val="20"/>
                <w:szCs w:val="28"/>
              </w:rPr>
              <w:t>-&gt;</w:t>
            </w:r>
            <w:r w:rsidRPr="00F41B75">
              <w:rPr>
                <w:sz w:val="20"/>
                <w:szCs w:val="28"/>
              </w:rPr>
              <w:t xml:space="preserve"> Firm; </w:t>
            </w:r>
            <w:proofErr w:type="spellStart"/>
            <w:r w:rsidRPr="00F41B75">
              <w:rPr>
                <w:sz w:val="20"/>
                <w:szCs w:val="28"/>
              </w:rPr>
              <w:t>PlanTypes</w:t>
            </w:r>
            <w:proofErr w:type="spellEnd"/>
            <w:r w:rsidRPr="00F41B75">
              <w:rPr>
                <w:sz w:val="20"/>
                <w:szCs w:val="28"/>
              </w:rPr>
              <w:t xml:space="preserve">: Plan </w:t>
            </w:r>
            <w:r w:rsidR="00073D27">
              <w:rPr>
                <w:sz w:val="20"/>
                <w:szCs w:val="28"/>
              </w:rPr>
              <w:t>-&gt;</w:t>
            </w:r>
            <w:r w:rsidRPr="00F41B75">
              <w:rPr>
                <w:sz w:val="20"/>
                <w:szCs w:val="28"/>
              </w:rPr>
              <w:t xml:space="preserve"> </w:t>
            </w:r>
            <w:proofErr w:type="spellStart"/>
            <w:r w:rsidRPr="00F41B75">
              <w:rPr>
                <w:sz w:val="20"/>
                <w:szCs w:val="28"/>
              </w:rPr>
              <w:t>PlanType</w:t>
            </w:r>
            <w:proofErr w:type="spellEnd"/>
            <w:r w:rsidRPr="00F41B75">
              <w:rPr>
                <w:sz w:val="20"/>
                <w:szCs w:val="28"/>
              </w:rPr>
              <w:t xml:space="preserve">; Earns: Account </w:t>
            </w:r>
            <w:r w:rsidR="00073D27">
              <w:rPr>
                <w:sz w:val="20"/>
                <w:szCs w:val="28"/>
              </w:rPr>
              <w:t>-&gt;</w:t>
            </w:r>
            <w:r w:rsidRPr="00F41B75">
              <w:rPr>
                <w:sz w:val="20"/>
                <w:szCs w:val="28"/>
              </w:rPr>
              <w:t xml:space="preserve"> Account</w:t>
            </w:r>
          </w:p>
        </w:tc>
        <w:tc>
          <w:tcPr>
            <w:tcW w:w="2160" w:type="dxa"/>
          </w:tcPr>
          <w:p w14:paraId="62901EBB" w14:textId="77777777" w:rsidR="0072368A" w:rsidRPr="00F41B75" w:rsidRDefault="00563587" w:rsidP="000F0C5B">
            <w:pPr>
              <w:shd w:val="clear" w:color="auto" w:fill="FFFFFF" w:themeFill="background1"/>
              <w:spacing w:after="0"/>
              <w:rPr>
                <w:sz w:val="20"/>
                <w:szCs w:val="28"/>
              </w:rPr>
            </w:pPr>
            <w:r w:rsidRPr="00F41B75">
              <w:rPr>
                <w:sz w:val="20"/>
                <w:szCs w:val="28"/>
              </w:rPr>
              <w:t>Balanced, plus a recursive (parent-child) hierarchy</w:t>
            </w:r>
          </w:p>
        </w:tc>
        <w:tc>
          <w:tcPr>
            <w:tcW w:w="1440" w:type="dxa"/>
          </w:tcPr>
          <w:p w14:paraId="4DF7DB20" w14:textId="77777777" w:rsidR="0072368A" w:rsidRPr="00F41B75" w:rsidRDefault="00563587" w:rsidP="000F0C5B">
            <w:pPr>
              <w:shd w:val="clear" w:color="auto" w:fill="FFFFFF" w:themeFill="background1"/>
              <w:spacing w:after="0"/>
              <w:rPr>
                <w:sz w:val="20"/>
                <w:szCs w:val="28"/>
              </w:rPr>
            </w:pPr>
            <w:r w:rsidRPr="00F41B75">
              <w:rPr>
                <w:sz w:val="20"/>
                <w:szCs w:val="28"/>
              </w:rPr>
              <w:t>All four facts</w:t>
            </w:r>
          </w:p>
        </w:tc>
      </w:tr>
      <w:tr w:rsidR="0072368A" w:rsidRPr="00F41B75" w14:paraId="27AE249B" w14:textId="77777777">
        <w:tc>
          <w:tcPr>
            <w:tcW w:w="1584" w:type="dxa"/>
          </w:tcPr>
          <w:p w14:paraId="2B7FE62D" w14:textId="77777777" w:rsidR="0072368A" w:rsidRPr="00F41B75" w:rsidRDefault="00563587" w:rsidP="000F0C5B">
            <w:pPr>
              <w:shd w:val="clear" w:color="auto" w:fill="FFFFFF" w:themeFill="background1"/>
              <w:spacing w:after="0"/>
              <w:rPr>
                <w:sz w:val="20"/>
                <w:szCs w:val="28"/>
              </w:rPr>
            </w:pPr>
            <w:r w:rsidRPr="00F41B75">
              <w:rPr>
                <w:sz w:val="20"/>
                <w:szCs w:val="28"/>
              </w:rPr>
              <w:t>Instrument</w:t>
            </w:r>
          </w:p>
        </w:tc>
        <w:tc>
          <w:tcPr>
            <w:tcW w:w="4176" w:type="dxa"/>
          </w:tcPr>
          <w:p w14:paraId="64AE1241" w14:textId="13EEA565" w:rsidR="0072368A" w:rsidRPr="00F41B75" w:rsidRDefault="00563587" w:rsidP="000F0C5B">
            <w:pPr>
              <w:shd w:val="clear" w:color="auto" w:fill="FFFFFF" w:themeFill="background1"/>
              <w:spacing w:after="0"/>
              <w:rPr>
                <w:sz w:val="20"/>
                <w:szCs w:val="28"/>
              </w:rPr>
            </w:pPr>
            <w:r w:rsidRPr="00F41B75">
              <w:rPr>
                <w:sz w:val="20"/>
                <w:szCs w:val="28"/>
              </w:rPr>
              <w:t xml:space="preserve">Products: Instrument </w:t>
            </w:r>
            <w:r w:rsidR="00073D27">
              <w:rPr>
                <w:sz w:val="20"/>
                <w:szCs w:val="28"/>
              </w:rPr>
              <w:t>-&gt;</w:t>
            </w:r>
            <w:r w:rsidRPr="00F41B75">
              <w:rPr>
                <w:sz w:val="20"/>
                <w:szCs w:val="28"/>
              </w:rPr>
              <w:t xml:space="preserve"> Product </w:t>
            </w:r>
            <w:r w:rsidR="00073D27">
              <w:rPr>
                <w:sz w:val="20"/>
                <w:szCs w:val="28"/>
              </w:rPr>
              <w:t>-&gt;</w:t>
            </w:r>
            <w:r w:rsidRPr="00F41B75">
              <w:rPr>
                <w:sz w:val="20"/>
                <w:szCs w:val="28"/>
              </w:rPr>
              <w:t xml:space="preserve"> </w:t>
            </w:r>
            <w:proofErr w:type="spellStart"/>
            <w:r w:rsidRPr="00F41B75">
              <w:rPr>
                <w:sz w:val="20"/>
                <w:szCs w:val="28"/>
              </w:rPr>
              <w:t>ProductFamily</w:t>
            </w:r>
            <w:proofErr w:type="spellEnd"/>
            <w:r w:rsidRPr="00F41B75">
              <w:rPr>
                <w:sz w:val="20"/>
                <w:szCs w:val="28"/>
              </w:rPr>
              <w:t xml:space="preserve"> </w:t>
            </w:r>
            <w:r w:rsidR="00073D27">
              <w:rPr>
                <w:sz w:val="20"/>
                <w:szCs w:val="28"/>
              </w:rPr>
              <w:t>-&gt;</w:t>
            </w:r>
            <w:r w:rsidRPr="00F41B75">
              <w:rPr>
                <w:sz w:val="20"/>
                <w:szCs w:val="28"/>
              </w:rPr>
              <w:t xml:space="preserve"> </w:t>
            </w:r>
            <w:proofErr w:type="spellStart"/>
            <w:r w:rsidRPr="00F41B75">
              <w:rPr>
                <w:sz w:val="20"/>
                <w:szCs w:val="28"/>
              </w:rPr>
              <w:t>AssetClass</w:t>
            </w:r>
            <w:proofErr w:type="spellEnd"/>
            <w:r w:rsidRPr="00F41B75">
              <w:rPr>
                <w:sz w:val="20"/>
                <w:szCs w:val="28"/>
              </w:rPr>
              <w:t xml:space="preserve">; Venue: Product </w:t>
            </w:r>
            <w:r w:rsidR="00073D27">
              <w:rPr>
                <w:sz w:val="20"/>
                <w:szCs w:val="28"/>
              </w:rPr>
              <w:t>-&gt;</w:t>
            </w:r>
            <w:r w:rsidRPr="00F41B75">
              <w:rPr>
                <w:sz w:val="20"/>
                <w:szCs w:val="28"/>
              </w:rPr>
              <w:t xml:space="preserve"> Exchange</w:t>
            </w:r>
          </w:p>
        </w:tc>
        <w:tc>
          <w:tcPr>
            <w:tcW w:w="2160" w:type="dxa"/>
          </w:tcPr>
          <w:p w14:paraId="04FF3384" w14:textId="77777777" w:rsidR="0072368A" w:rsidRPr="00F41B75" w:rsidRDefault="00563587" w:rsidP="000F0C5B">
            <w:pPr>
              <w:shd w:val="clear" w:color="auto" w:fill="FFFFFF" w:themeFill="background1"/>
              <w:spacing w:after="0"/>
              <w:rPr>
                <w:sz w:val="20"/>
                <w:szCs w:val="28"/>
              </w:rPr>
            </w:pPr>
            <w:r w:rsidRPr="00F41B75">
              <w:rPr>
                <w:sz w:val="20"/>
                <w:szCs w:val="28"/>
              </w:rPr>
              <w:t>Balanced, with a branch at Product</w:t>
            </w:r>
          </w:p>
        </w:tc>
        <w:tc>
          <w:tcPr>
            <w:tcW w:w="1440" w:type="dxa"/>
          </w:tcPr>
          <w:p w14:paraId="4D67F1A5" w14:textId="77777777" w:rsidR="0072368A" w:rsidRPr="00F41B75" w:rsidRDefault="00563587" w:rsidP="000F0C5B">
            <w:pPr>
              <w:shd w:val="clear" w:color="auto" w:fill="FFFFFF" w:themeFill="background1"/>
              <w:spacing w:after="0"/>
              <w:rPr>
                <w:sz w:val="20"/>
                <w:szCs w:val="28"/>
              </w:rPr>
            </w:pPr>
            <w:r w:rsidRPr="00F41B75">
              <w:rPr>
                <w:sz w:val="20"/>
                <w:szCs w:val="28"/>
              </w:rPr>
              <w:t>Trade</w:t>
            </w:r>
          </w:p>
        </w:tc>
      </w:tr>
      <w:tr w:rsidR="0072368A" w:rsidRPr="00F41B75" w14:paraId="75F28263" w14:textId="77777777">
        <w:tc>
          <w:tcPr>
            <w:tcW w:w="1584" w:type="dxa"/>
          </w:tcPr>
          <w:p w14:paraId="5EBF03BB" w14:textId="77777777" w:rsidR="0072368A" w:rsidRPr="00F41B75" w:rsidRDefault="00563587" w:rsidP="000F0C5B">
            <w:pPr>
              <w:shd w:val="clear" w:color="auto" w:fill="FFFFFF" w:themeFill="background1"/>
              <w:spacing w:after="0"/>
              <w:rPr>
                <w:sz w:val="20"/>
                <w:szCs w:val="28"/>
              </w:rPr>
            </w:pPr>
            <w:r w:rsidRPr="00F41B75">
              <w:rPr>
                <w:sz w:val="20"/>
                <w:szCs w:val="28"/>
              </w:rPr>
              <w:t>Strategy</w:t>
            </w:r>
          </w:p>
        </w:tc>
        <w:tc>
          <w:tcPr>
            <w:tcW w:w="4176" w:type="dxa"/>
          </w:tcPr>
          <w:p w14:paraId="60FF0A54" w14:textId="0A6348EC" w:rsidR="0072368A" w:rsidRPr="00F41B75" w:rsidRDefault="00563587" w:rsidP="000F0C5B">
            <w:pPr>
              <w:shd w:val="clear" w:color="auto" w:fill="FFFFFF" w:themeFill="background1"/>
              <w:spacing w:after="0"/>
              <w:rPr>
                <w:sz w:val="20"/>
                <w:szCs w:val="28"/>
              </w:rPr>
            </w:pPr>
            <w:r w:rsidRPr="00F41B75">
              <w:rPr>
                <w:sz w:val="20"/>
                <w:szCs w:val="28"/>
              </w:rPr>
              <w:t xml:space="preserve">Styles: Strategy </w:t>
            </w:r>
            <w:r w:rsidR="00073D27">
              <w:rPr>
                <w:sz w:val="20"/>
                <w:szCs w:val="28"/>
              </w:rPr>
              <w:t>-&gt;</w:t>
            </w:r>
            <w:r w:rsidRPr="00F41B75">
              <w:rPr>
                <w:sz w:val="20"/>
                <w:szCs w:val="28"/>
              </w:rPr>
              <w:t xml:space="preserve"> Style</w:t>
            </w:r>
          </w:p>
        </w:tc>
        <w:tc>
          <w:tcPr>
            <w:tcW w:w="2160" w:type="dxa"/>
          </w:tcPr>
          <w:p w14:paraId="333C19D9" w14:textId="77777777" w:rsidR="0072368A" w:rsidRPr="00F41B75" w:rsidRDefault="00563587" w:rsidP="000F0C5B">
            <w:pPr>
              <w:shd w:val="clear" w:color="auto" w:fill="FFFFFF" w:themeFill="background1"/>
              <w:spacing w:after="0"/>
              <w:rPr>
                <w:sz w:val="20"/>
                <w:szCs w:val="28"/>
              </w:rPr>
            </w:pPr>
            <w:r w:rsidRPr="00F41B75">
              <w:rPr>
                <w:sz w:val="20"/>
                <w:szCs w:val="28"/>
              </w:rPr>
              <w:t>Balanced</w:t>
            </w:r>
          </w:p>
        </w:tc>
        <w:tc>
          <w:tcPr>
            <w:tcW w:w="1440" w:type="dxa"/>
          </w:tcPr>
          <w:p w14:paraId="23B871CD" w14:textId="77777777" w:rsidR="0072368A" w:rsidRPr="00F41B75" w:rsidRDefault="00563587" w:rsidP="000F0C5B">
            <w:pPr>
              <w:shd w:val="clear" w:color="auto" w:fill="FFFFFF" w:themeFill="background1"/>
              <w:spacing w:after="0"/>
              <w:rPr>
                <w:sz w:val="20"/>
                <w:szCs w:val="28"/>
              </w:rPr>
            </w:pPr>
            <w:r w:rsidRPr="00F41B75">
              <w:rPr>
                <w:sz w:val="20"/>
                <w:szCs w:val="28"/>
              </w:rPr>
              <w:t>Trade</w:t>
            </w:r>
          </w:p>
        </w:tc>
      </w:tr>
      <w:tr w:rsidR="0072368A" w:rsidRPr="00F41B75" w14:paraId="186DBA13" w14:textId="77777777">
        <w:tc>
          <w:tcPr>
            <w:tcW w:w="1584" w:type="dxa"/>
          </w:tcPr>
          <w:p w14:paraId="738103A7"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TradeRole</w:t>
            </w:r>
            <w:proofErr w:type="spellEnd"/>
          </w:p>
        </w:tc>
        <w:tc>
          <w:tcPr>
            <w:tcW w:w="4176" w:type="dxa"/>
          </w:tcPr>
          <w:p w14:paraId="377608E4" w14:textId="77777777" w:rsidR="0072368A" w:rsidRPr="00F41B75" w:rsidRDefault="00563587" w:rsidP="000F0C5B">
            <w:pPr>
              <w:shd w:val="clear" w:color="auto" w:fill="FFFFFF" w:themeFill="background1"/>
              <w:spacing w:after="0"/>
              <w:rPr>
                <w:sz w:val="20"/>
                <w:szCs w:val="28"/>
              </w:rPr>
            </w:pPr>
            <w:r w:rsidRPr="00F41B75">
              <w:rPr>
                <w:sz w:val="20"/>
                <w:szCs w:val="28"/>
              </w:rPr>
              <w:t>Leader / Copy (single level)</w:t>
            </w:r>
          </w:p>
        </w:tc>
        <w:tc>
          <w:tcPr>
            <w:tcW w:w="2160" w:type="dxa"/>
          </w:tcPr>
          <w:p w14:paraId="463FE9F8" w14:textId="77777777" w:rsidR="0072368A" w:rsidRPr="00F41B75" w:rsidRDefault="00563587" w:rsidP="000F0C5B">
            <w:pPr>
              <w:shd w:val="clear" w:color="auto" w:fill="FFFFFF" w:themeFill="background1"/>
              <w:spacing w:after="0"/>
              <w:rPr>
                <w:sz w:val="20"/>
                <w:szCs w:val="28"/>
              </w:rPr>
            </w:pPr>
            <w:r w:rsidRPr="00F41B75">
              <w:rPr>
                <w:sz w:val="20"/>
                <w:szCs w:val="28"/>
              </w:rPr>
              <w:t>-</w:t>
            </w:r>
          </w:p>
        </w:tc>
        <w:tc>
          <w:tcPr>
            <w:tcW w:w="1440" w:type="dxa"/>
          </w:tcPr>
          <w:p w14:paraId="1CFFB273" w14:textId="77777777" w:rsidR="0072368A" w:rsidRPr="00F41B75" w:rsidRDefault="00563587" w:rsidP="000F0C5B">
            <w:pPr>
              <w:shd w:val="clear" w:color="auto" w:fill="FFFFFF" w:themeFill="background1"/>
              <w:spacing w:after="0"/>
              <w:rPr>
                <w:sz w:val="20"/>
                <w:szCs w:val="28"/>
              </w:rPr>
            </w:pPr>
            <w:r w:rsidRPr="00F41B75">
              <w:rPr>
                <w:sz w:val="20"/>
                <w:szCs w:val="28"/>
              </w:rPr>
              <w:t>Trade</w:t>
            </w:r>
          </w:p>
        </w:tc>
      </w:tr>
      <w:tr w:rsidR="0072368A" w:rsidRPr="00F41B75" w14:paraId="01830B48" w14:textId="77777777">
        <w:tc>
          <w:tcPr>
            <w:tcW w:w="1584" w:type="dxa"/>
          </w:tcPr>
          <w:p w14:paraId="44882BA4"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CashFlowType</w:t>
            </w:r>
            <w:proofErr w:type="spellEnd"/>
          </w:p>
        </w:tc>
        <w:tc>
          <w:tcPr>
            <w:tcW w:w="4176" w:type="dxa"/>
          </w:tcPr>
          <w:p w14:paraId="36FF0A05" w14:textId="49D9420A" w:rsidR="0072368A" w:rsidRPr="00F41B75" w:rsidRDefault="00563587" w:rsidP="000F0C5B">
            <w:pPr>
              <w:shd w:val="clear" w:color="auto" w:fill="FFFFFF" w:themeFill="background1"/>
              <w:spacing w:after="0"/>
              <w:rPr>
                <w:sz w:val="20"/>
                <w:szCs w:val="28"/>
              </w:rPr>
            </w:pPr>
            <w:r w:rsidRPr="00F41B75">
              <w:rPr>
                <w:sz w:val="20"/>
                <w:szCs w:val="28"/>
              </w:rPr>
              <w:t xml:space="preserve">Categories: </w:t>
            </w:r>
            <w:proofErr w:type="spellStart"/>
            <w:r w:rsidRPr="00F41B75">
              <w:rPr>
                <w:sz w:val="20"/>
                <w:szCs w:val="28"/>
              </w:rPr>
              <w:t>CashFlowType</w:t>
            </w:r>
            <w:proofErr w:type="spellEnd"/>
            <w:r w:rsidRPr="00F41B75">
              <w:rPr>
                <w:sz w:val="20"/>
                <w:szCs w:val="28"/>
              </w:rPr>
              <w:t xml:space="preserve"> </w:t>
            </w:r>
            <w:r w:rsidR="00073D27">
              <w:rPr>
                <w:sz w:val="20"/>
                <w:szCs w:val="28"/>
              </w:rPr>
              <w:t>-&gt;</w:t>
            </w:r>
            <w:r w:rsidRPr="00F41B75">
              <w:rPr>
                <w:sz w:val="20"/>
                <w:szCs w:val="28"/>
              </w:rPr>
              <w:t xml:space="preserve"> Category</w:t>
            </w:r>
          </w:p>
        </w:tc>
        <w:tc>
          <w:tcPr>
            <w:tcW w:w="2160" w:type="dxa"/>
          </w:tcPr>
          <w:p w14:paraId="71303AAE" w14:textId="77777777" w:rsidR="0072368A" w:rsidRPr="00F41B75" w:rsidRDefault="00563587" w:rsidP="000F0C5B">
            <w:pPr>
              <w:shd w:val="clear" w:color="auto" w:fill="FFFFFF" w:themeFill="background1"/>
              <w:spacing w:after="0"/>
              <w:rPr>
                <w:sz w:val="20"/>
                <w:szCs w:val="28"/>
              </w:rPr>
            </w:pPr>
            <w:r w:rsidRPr="00F41B75">
              <w:rPr>
                <w:sz w:val="20"/>
                <w:szCs w:val="28"/>
              </w:rPr>
              <w:t>Balanced</w:t>
            </w:r>
          </w:p>
        </w:tc>
        <w:tc>
          <w:tcPr>
            <w:tcW w:w="1440" w:type="dxa"/>
          </w:tcPr>
          <w:p w14:paraId="62480F62" w14:textId="77777777" w:rsidR="0072368A" w:rsidRPr="00F41B75" w:rsidRDefault="00563587" w:rsidP="000F0C5B">
            <w:pPr>
              <w:shd w:val="clear" w:color="auto" w:fill="FFFFFF" w:themeFill="background1"/>
              <w:spacing w:after="0"/>
              <w:rPr>
                <w:sz w:val="20"/>
                <w:szCs w:val="28"/>
              </w:rPr>
            </w:pPr>
            <w:r w:rsidRPr="00F41B75">
              <w:rPr>
                <w:sz w:val="20"/>
                <w:szCs w:val="28"/>
              </w:rPr>
              <w:t>Cash Flow</w:t>
            </w:r>
          </w:p>
        </w:tc>
      </w:tr>
      <w:tr w:rsidR="0072368A" w:rsidRPr="00F41B75" w14:paraId="5920E34F" w14:textId="77777777">
        <w:tc>
          <w:tcPr>
            <w:tcW w:w="1584" w:type="dxa"/>
          </w:tcPr>
          <w:p w14:paraId="1B54731E" w14:textId="77777777" w:rsidR="0072368A" w:rsidRPr="00F41B75" w:rsidRDefault="00563587" w:rsidP="000F0C5B">
            <w:pPr>
              <w:keepNext/>
              <w:shd w:val="clear" w:color="auto" w:fill="FFFFFF" w:themeFill="background1"/>
              <w:spacing w:after="0"/>
              <w:rPr>
                <w:sz w:val="20"/>
                <w:szCs w:val="28"/>
              </w:rPr>
            </w:pPr>
            <w:proofErr w:type="spellStart"/>
            <w:r w:rsidRPr="00F41B75">
              <w:rPr>
                <w:sz w:val="20"/>
                <w:szCs w:val="28"/>
              </w:rPr>
              <w:t>AccountStatus</w:t>
            </w:r>
            <w:proofErr w:type="spellEnd"/>
          </w:p>
        </w:tc>
        <w:tc>
          <w:tcPr>
            <w:tcW w:w="4176" w:type="dxa"/>
          </w:tcPr>
          <w:p w14:paraId="11D114F4" w14:textId="307273C7" w:rsidR="0072368A" w:rsidRPr="00F41B75" w:rsidRDefault="00563587" w:rsidP="000F0C5B">
            <w:pPr>
              <w:keepNext/>
              <w:shd w:val="clear" w:color="auto" w:fill="FFFFFF" w:themeFill="background1"/>
              <w:spacing w:after="0"/>
              <w:rPr>
                <w:sz w:val="20"/>
                <w:szCs w:val="28"/>
              </w:rPr>
            </w:pPr>
            <w:r w:rsidRPr="00F41B75">
              <w:rPr>
                <w:sz w:val="20"/>
                <w:szCs w:val="28"/>
              </w:rPr>
              <w:t xml:space="preserve">Outcomes: Status </w:t>
            </w:r>
            <w:r w:rsidR="00073D27">
              <w:rPr>
                <w:sz w:val="20"/>
                <w:szCs w:val="28"/>
              </w:rPr>
              <w:t>-&gt;</w:t>
            </w:r>
            <w:r w:rsidRPr="00F41B75">
              <w:rPr>
                <w:sz w:val="20"/>
                <w:szCs w:val="28"/>
              </w:rPr>
              <w:t xml:space="preserve"> Outcome</w:t>
            </w:r>
          </w:p>
        </w:tc>
        <w:tc>
          <w:tcPr>
            <w:tcW w:w="2160" w:type="dxa"/>
          </w:tcPr>
          <w:p w14:paraId="1D1D8575" w14:textId="77777777" w:rsidR="0072368A" w:rsidRPr="00F41B75" w:rsidRDefault="00563587" w:rsidP="000F0C5B">
            <w:pPr>
              <w:keepNext/>
              <w:shd w:val="clear" w:color="auto" w:fill="FFFFFF" w:themeFill="background1"/>
              <w:spacing w:after="0"/>
              <w:rPr>
                <w:sz w:val="20"/>
                <w:szCs w:val="28"/>
              </w:rPr>
            </w:pPr>
            <w:r w:rsidRPr="00F41B75">
              <w:rPr>
                <w:sz w:val="20"/>
                <w:szCs w:val="28"/>
              </w:rPr>
              <w:t>Balanced</w:t>
            </w:r>
          </w:p>
        </w:tc>
        <w:tc>
          <w:tcPr>
            <w:tcW w:w="1440" w:type="dxa"/>
          </w:tcPr>
          <w:p w14:paraId="1095AD2A" w14:textId="77777777" w:rsidR="0072368A" w:rsidRPr="00F41B75" w:rsidRDefault="00563587" w:rsidP="000F0C5B">
            <w:pPr>
              <w:keepNext/>
              <w:shd w:val="clear" w:color="auto" w:fill="FFFFFF" w:themeFill="background1"/>
              <w:spacing w:after="0"/>
              <w:rPr>
                <w:sz w:val="20"/>
                <w:szCs w:val="28"/>
              </w:rPr>
            </w:pPr>
            <w:r w:rsidRPr="00F41B75">
              <w:rPr>
                <w:sz w:val="20"/>
                <w:szCs w:val="28"/>
              </w:rPr>
              <w:t>Account Lifecycle</w:t>
            </w:r>
          </w:p>
        </w:tc>
      </w:tr>
    </w:tbl>
    <w:p w14:paraId="5DBD34FD"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2. Dimensions and hierarchies</w:t>
      </w:r>
    </w:p>
    <w:p w14:paraId="3EA6A3A1"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Parallel hierarchies: </w:t>
      </w:r>
      <w:r w:rsidRPr="00FB79B7">
        <w:rPr>
          <w:sz w:val="24"/>
          <w:szCs w:val="24"/>
        </w:rPr>
        <w:t>Date has two independent hierarchies. The Calendar hierarchy groups days into months and quarters, while the Events hierarchy groups them by the major release of the day (CPI, Nonfarm Payrolls, FOMC, or None). Time of Day is handled the same way, with Session and Hour as separate parents.</w:t>
      </w:r>
    </w:p>
    <w:p w14:paraId="19E0298A"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Recursive hierarchy: </w:t>
      </w:r>
      <w:r w:rsidRPr="00FB79B7">
        <w:rPr>
          <w:sz w:val="24"/>
          <w:szCs w:val="24"/>
        </w:rPr>
        <w:t>an evaluation account earns a funded account, so Account is related to itself. This parent-child hierarchy is used to follow one trader's path from the evaluation through the funded account.</w:t>
      </w:r>
    </w:p>
    <w:p w14:paraId="47A642A3"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Role-playing dimension: </w:t>
      </w:r>
      <w:r w:rsidRPr="00FB79B7">
        <w:rPr>
          <w:sz w:val="24"/>
          <w:szCs w:val="24"/>
        </w:rPr>
        <w:t>Account Lifecycle uses Date three times with different meanings (Open, Pass, Close). The diagram shows the roles as labels on the three links.</w:t>
      </w:r>
    </w:p>
    <w:p w14:paraId="50574733" w14:textId="77777777" w:rsidR="0072368A" w:rsidRPr="00FB79B7" w:rsidRDefault="00563587" w:rsidP="000F0C5B">
      <w:pPr>
        <w:pStyle w:val="ListBullet"/>
        <w:shd w:val="clear" w:color="auto" w:fill="FFFFFF" w:themeFill="background1"/>
        <w:rPr>
          <w:sz w:val="24"/>
          <w:szCs w:val="24"/>
        </w:rPr>
      </w:pPr>
      <w:r w:rsidRPr="00FB79B7">
        <w:rPr>
          <w:b/>
          <w:sz w:val="24"/>
          <w:szCs w:val="24"/>
        </w:rPr>
        <w:t>Product family: the ProductFamily level groups a micro contract with its full-size product (MNQ with NQ), using the FullSizeRoot relationship added in Milestone 2. This makes it possible to compare a copied micro trade with a leader trade in the full-size contract.</w:t>
      </w:r>
    </w:p>
    <w:p w14:paraId="3F533D27" w14:textId="77777777" w:rsidR="0072368A" w:rsidRPr="00FB79B7" w:rsidRDefault="00563587" w:rsidP="000F0C5B">
      <w:pPr>
        <w:pStyle w:val="Heading2"/>
        <w:shd w:val="clear" w:color="auto" w:fill="FFFFFF" w:themeFill="background1"/>
        <w:rPr>
          <w:sz w:val="28"/>
          <w:szCs w:val="28"/>
        </w:rPr>
      </w:pPr>
      <w:r w:rsidRPr="00FB79B7">
        <w:rPr>
          <w:sz w:val="28"/>
          <w:szCs w:val="28"/>
        </w:rPr>
        <w:lastRenderedPageBreak/>
        <w:t>4.2 Measures and Additivity</w:t>
      </w:r>
    </w:p>
    <w:p w14:paraId="775DE1E6" w14:textId="77777777" w:rsidR="0072368A" w:rsidRPr="00FB79B7" w:rsidRDefault="00563587" w:rsidP="000F0C5B">
      <w:pPr>
        <w:keepNext/>
        <w:shd w:val="clear" w:color="auto" w:fill="FFFFFF" w:themeFill="background1"/>
        <w:rPr>
          <w:sz w:val="24"/>
          <w:szCs w:val="24"/>
        </w:rPr>
      </w:pPr>
      <w:r w:rsidRPr="00FB79B7">
        <w:rPr>
          <w:sz w:val="24"/>
          <w:szCs w:val="24"/>
        </w:rPr>
        <w:t>As explained in Section 3.1.2 of Vaisman and Zimányi (2022), the appropriate aggregation method depends on the kind of value it represents. T 3 identifies the measures in the model, their additivity, and the aggregation methods used in the OLAP queries.</w:t>
      </w:r>
    </w:p>
    <w:tbl>
      <w:tblPr>
        <w:tblStyle w:val="TableGrid"/>
        <w:tblW w:w="0" w:type="auto"/>
        <w:tblLook w:val="04A0" w:firstRow="1" w:lastRow="0" w:firstColumn="1" w:lastColumn="0" w:noHBand="0" w:noVBand="1"/>
      </w:tblPr>
      <w:tblGrid>
        <w:gridCol w:w="1583"/>
        <w:gridCol w:w="3451"/>
        <w:gridCol w:w="863"/>
        <w:gridCol w:w="1583"/>
        <w:gridCol w:w="1870"/>
      </w:tblGrid>
      <w:tr w:rsidR="0072368A" w:rsidRPr="00F41B75" w14:paraId="1B3C9C2C" w14:textId="77777777" w:rsidTr="007F0FF4">
        <w:tc>
          <w:tcPr>
            <w:tcW w:w="1584" w:type="dxa"/>
            <w:shd w:val="clear" w:color="auto" w:fill="D9D9D9" w:themeFill="background1" w:themeFillShade="D9"/>
          </w:tcPr>
          <w:p w14:paraId="67B02180" w14:textId="77777777" w:rsidR="0072368A" w:rsidRPr="00F41B75" w:rsidRDefault="00563587" w:rsidP="000F0C5B">
            <w:pPr>
              <w:shd w:val="clear" w:color="auto" w:fill="FFFFFF" w:themeFill="background1"/>
              <w:spacing w:after="0"/>
              <w:rPr>
                <w:sz w:val="20"/>
                <w:szCs w:val="20"/>
              </w:rPr>
            </w:pPr>
            <w:r w:rsidRPr="00F41B75">
              <w:rPr>
                <w:b/>
                <w:sz w:val="20"/>
                <w:szCs w:val="20"/>
              </w:rPr>
              <w:t>Fact</w:t>
            </w:r>
          </w:p>
        </w:tc>
        <w:tc>
          <w:tcPr>
            <w:tcW w:w="3456" w:type="dxa"/>
            <w:shd w:val="clear" w:color="auto" w:fill="D9D9D9" w:themeFill="background1" w:themeFillShade="D9"/>
          </w:tcPr>
          <w:p w14:paraId="6B020988" w14:textId="77777777" w:rsidR="0072368A" w:rsidRPr="00F41B75" w:rsidRDefault="00563587" w:rsidP="000F0C5B">
            <w:pPr>
              <w:shd w:val="clear" w:color="auto" w:fill="FFFFFF" w:themeFill="background1"/>
              <w:spacing w:after="0"/>
              <w:rPr>
                <w:sz w:val="20"/>
                <w:szCs w:val="20"/>
              </w:rPr>
            </w:pPr>
            <w:r w:rsidRPr="00F41B75">
              <w:rPr>
                <w:b/>
                <w:sz w:val="20"/>
                <w:szCs w:val="20"/>
              </w:rPr>
              <w:t>Measure</w:t>
            </w:r>
          </w:p>
        </w:tc>
        <w:tc>
          <w:tcPr>
            <w:tcW w:w="864" w:type="dxa"/>
            <w:shd w:val="clear" w:color="auto" w:fill="D9D9D9" w:themeFill="background1" w:themeFillShade="D9"/>
          </w:tcPr>
          <w:p w14:paraId="4834A509" w14:textId="77777777" w:rsidR="0072368A" w:rsidRPr="00F41B75" w:rsidRDefault="00563587" w:rsidP="000F0C5B">
            <w:pPr>
              <w:shd w:val="clear" w:color="auto" w:fill="FFFFFF" w:themeFill="background1"/>
              <w:spacing w:after="0"/>
              <w:rPr>
                <w:sz w:val="20"/>
                <w:szCs w:val="20"/>
              </w:rPr>
            </w:pPr>
            <w:r w:rsidRPr="00F41B75">
              <w:rPr>
                <w:b/>
                <w:sz w:val="20"/>
                <w:szCs w:val="20"/>
              </w:rPr>
              <w:t>Type</w:t>
            </w:r>
          </w:p>
        </w:tc>
        <w:tc>
          <w:tcPr>
            <w:tcW w:w="1584" w:type="dxa"/>
            <w:shd w:val="clear" w:color="auto" w:fill="D9D9D9" w:themeFill="background1" w:themeFillShade="D9"/>
          </w:tcPr>
          <w:p w14:paraId="26AC2336" w14:textId="77777777" w:rsidR="0072368A" w:rsidRPr="00F41B75" w:rsidRDefault="00563587" w:rsidP="000F0C5B">
            <w:pPr>
              <w:shd w:val="clear" w:color="auto" w:fill="FFFFFF" w:themeFill="background1"/>
              <w:spacing w:after="0"/>
              <w:rPr>
                <w:sz w:val="20"/>
                <w:szCs w:val="20"/>
              </w:rPr>
            </w:pPr>
            <w:r w:rsidRPr="00F41B75">
              <w:rPr>
                <w:b/>
                <w:sz w:val="20"/>
                <w:szCs w:val="20"/>
              </w:rPr>
              <w:t>Additivity</w:t>
            </w:r>
          </w:p>
        </w:tc>
        <w:tc>
          <w:tcPr>
            <w:tcW w:w="1872" w:type="dxa"/>
            <w:shd w:val="clear" w:color="auto" w:fill="D9D9D9" w:themeFill="background1" w:themeFillShade="D9"/>
          </w:tcPr>
          <w:p w14:paraId="34CF9966" w14:textId="77777777" w:rsidR="0072368A" w:rsidRPr="00F41B75" w:rsidRDefault="00563587" w:rsidP="000F0C5B">
            <w:pPr>
              <w:shd w:val="clear" w:color="auto" w:fill="FFFFFF" w:themeFill="background1"/>
              <w:spacing w:after="0"/>
              <w:rPr>
                <w:sz w:val="20"/>
                <w:szCs w:val="20"/>
              </w:rPr>
            </w:pPr>
            <w:r w:rsidRPr="00F41B75">
              <w:rPr>
                <w:b/>
                <w:sz w:val="20"/>
                <w:szCs w:val="20"/>
              </w:rPr>
              <w:t>Valid aggregation</w:t>
            </w:r>
          </w:p>
        </w:tc>
      </w:tr>
      <w:tr w:rsidR="0072368A" w:rsidRPr="00F41B75" w14:paraId="4F72A4A9" w14:textId="77777777">
        <w:tc>
          <w:tcPr>
            <w:tcW w:w="1584" w:type="dxa"/>
          </w:tcPr>
          <w:p w14:paraId="7F400DB6" w14:textId="77777777" w:rsidR="0072368A" w:rsidRPr="00F41B75" w:rsidRDefault="00563587" w:rsidP="000F0C5B">
            <w:pPr>
              <w:shd w:val="clear" w:color="auto" w:fill="FFFFFF" w:themeFill="background1"/>
              <w:spacing w:after="0"/>
              <w:rPr>
                <w:sz w:val="20"/>
                <w:szCs w:val="20"/>
              </w:rPr>
            </w:pPr>
            <w:r w:rsidRPr="00F41B75">
              <w:rPr>
                <w:sz w:val="20"/>
                <w:szCs w:val="20"/>
              </w:rPr>
              <w:t>Trade</w:t>
            </w:r>
          </w:p>
        </w:tc>
        <w:tc>
          <w:tcPr>
            <w:tcW w:w="3456" w:type="dxa"/>
          </w:tcPr>
          <w:p w14:paraId="575AF521"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NetPnL</w:t>
            </w:r>
            <w:proofErr w:type="spellEnd"/>
            <w:r w:rsidRPr="00F41B75">
              <w:rPr>
                <w:sz w:val="20"/>
                <w:szCs w:val="20"/>
              </w:rPr>
              <w:t xml:space="preserve">, </w:t>
            </w:r>
            <w:proofErr w:type="spellStart"/>
            <w:r w:rsidRPr="00F41B75">
              <w:rPr>
                <w:sz w:val="20"/>
                <w:szCs w:val="20"/>
              </w:rPr>
              <w:t>GrossPnL</w:t>
            </w:r>
            <w:proofErr w:type="spellEnd"/>
            <w:r w:rsidRPr="00F41B75">
              <w:rPr>
                <w:sz w:val="20"/>
                <w:szCs w:val="20"/>
              </w:rPr>
              <w:t xml:space="preserve">, Commission, Contracts, </w:t>
            </w:r>
            <w:proofErr w:type="spellStart"/>
            <w:r w:rsidRPr="00F41B75">
              <w:rPr>
                <w:sz w:val="20"/>
                <w:szCs w:val="20"/>
              </w:rPr>
              <w:t>PnLTicks</w:t>
            </w:r>
            <w:proofErr w:type="spellEnd"/>
            <w:r w:rsidRPr="00F41B75">
              <w:rPr>
                <w:sz w:val="20"/>
                <w:szCs w:val="20"/>
              </w:rPr>
              <w:t xml:space="preserve">, </w:t>
            </w:r>
            <w:proofErr w:type="spellStart"/>
            <w:r w:rsidRPr="00F41B75">
              <w:rPr>
                <w:sz w:val="20"/>
                <w:szCs w:val="20"/>
              </w:rPr>
              <w:t>TradeCount</w:t>
            </w:r>
            <w:proofErr w:type="spellEnd"/>
          </w:p>
        </w:tc>
        <w:tc>
          <w:tcPr>
            <w:tcW w:w="864" w:type="dxa"/>
          </w:tcPr>
          <w:p w14:paraId="577AD01F" w14:textId="77777777" w:rsidR="0072368A" w:rsidRPr="00F41B75" w:rsidRDefault="00563587" w:rsidP="000F0C5B">
            <w:pPr>
              <w:shd w:val="clear" w:color="auto" w:fill="FFFFFF" w:themeFill="background1"/>
              <w:spacing w:after="0"/>
              <w:rPr>
                <w:sz w:val="20"/>
                <w:szCs w:val="20"/>
              </w:rPr>
            </w:pPr>
            <w:r w:rsidRPr="00F41B75">
              <w:rPr>
                <w:sz w:val="20"/>
                <w:szCs w:val="20"/>
              </w:rPr>
              <w:t>Flow</w:t>
            </w:r>
          </w:p>
        </w:tc>
        <w:tc>
          <w:tcPr>
            <w:tcW w:w="1584" w:type="dxa"/>
          </w:tcPr>
          <w:p w14:paraId="1D8F2D00" w14:textId="77777777" w:rsidR="0072368A" w:rsidRPr="00F41B75" w:rsidRDefault="00563587" w:rsidP="000F0C5B">
            <w:pPr>
              <w:shd w:val="clear" w:color="auto" w:fill="FFFFFF" w:themeFill="background1"/>
              <w:spacing w:after="0"/>
              <w:rPr>
                <w:sz w:val="20"/>
                <w:szCs w:val="20"/>
              </w:rPr>
            </w:pPr>
            <w:r w:rsidRPr="00F41B75">
              <w:rPr>
                <w:sz w:val="20"/>
                <w:szCs w:val="20"/>
              </w:rPr>
              <w:t>Additive</w:t>
            </w:r>
          </w:p>
        </w:tc>
        <w:tc>
          <w:tcPr>
            <w:tcW w:w="1872" w:type="dxa"/>
          </w:tcPr>
          <w:p w14:paraId="18BE1685" w14:textId="77777777" w:rsidR="0072368A" w:rsidRPr="00F41B75" w:rsidRDefault="00563587" w:rsidP="000F0C5B">
            <w:pPr>
              <w:shd w:val="clear" w:color="auto" w:fill="FFFFFF" w:themeFill="background1"/>
              <w:spacing w:after="0"/>
              <w:rPr>
                <w:sz w:val="20"/>
                <w:szCs w:val="20"/>
              </w:rPr>
            </w:pPr>
            <w:r w:rsidRPr="00F41B75">
              <w:rPr>
                <w:sz w:val="20"/>
                <w:szCs w:val="20"/>
              </w:rPr>
              <w:t>SUM</w:t>
            </w:r>
          </w:p>
        </w:tc>
      </w:tr>
      <w:tr w:rsidR="0072368A" w:rsidRPr="00F41B75" w14:paraId="1F33BD42" w14:textId="77777777">
        <w:tc>
          <w:tcPr>
            <w:tcW w:w="1584" w:type="dxa"/>
          </w:tcPr>
          <w:p w14:paraId="7C23D802" w14:textId="77777777" w:rsidR="0072368A" w:rsidRPr="00F41B75" w:rsidRDefault="00563587" w:rsidP="000F0C5B">
            <w:pPr>
              <w:shd w:val="clear" w:color="auto" w:fill="FFFFFF" w:themeFill="background1"/>
              <w:spacing w:after="0"/>
              <w:rPr>
                <w:sz w:val="20"/>
                <w:szCs w:val="20"/>
              </w:rPr>
            </w:pPr>
            <w:r w:rsidRPr="00F41B75">
              <w:rPr>
                <w:sz w:val="20"/>
                <w:szCs w:val="20"/>
              </w:rPr>
              <w:t>Trade</w:t>
            </w:r>
          </w:p>
        </w:tc>
        <w:tc>
          <w:tcPr>
            <w:tcW w:w="3456" w:type="dxa"/>
          </w:tcPr>
          <w:p w14:paraId="0622C528"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SlippageTicks</w:t>
            </w:r>
            <w:proofErr w:type="spellEnd"/>
            <w:r w:rsidRPr="00F41B75">
              <w:rPr>
                <w:sz w:val="20"/>
                <w:szCs w:val="20"/>
              </w:rPr>
              <w:t xml:space="preserve"> (copies only)</w:t>
            </w:r>
          </w:p>
        </w:tc>
        <w:tc>
          <w:tcPr>
            <w:tcW w:w="864" w:type="dxa"/>
          </w:tcPr>
          <w:p w14:paraId="7EF24FE4" w14:textId="77777777" w:rsidR="0072368A" w:rsidRPr="00F41B75" w:rsidRDefault="00563587" w:rsidP="000F0C5B">
            <w:pPr>
              <w:shd w:val="clear" w:color="auto" w:fill="FFFFFF" w:themeFill="background1"/>
              <w:spacing w:after="0"/>
              <w:rPr>
                <w:sz w:val="20"/>
                <w:szCs w:val="20"/>
              </w:rPr>
            </w:pPr>
            <w:r w:rsidRPr="00F41B75">
              <w:rPr>
                <w:sz w:val="20"/>
                <w:szCs w:val="20"/>
              </w:rPr>
              <w:t>Flow</w:t>
            </w:r>
          </w:p>
        </w:tc>
        <w:tc>
          <w:tcPr>
            <w:tcW w:w="1584" w:type="dxa"/>
          </w:tcPr>
          <w:p w14:paraId="30EFDF28" w14:textId="77777777" w:rsidR="0072368A" w:rsidRPr="00F41B75" w:rsidRDefault="00563587" w:rsidP="000F0C5B">
            <w:pPr>
              <w:shd w:val="clear" w:color="auto" w:fill="FFFFFF" w:themeFill="background1"/>
              <w:spacing w:after="0"/>
              <w:rPr>
                <w:sz w:val="20"/>
                <w:szCs w:val="20"/>
              </w:rPr>
            </w:pPr>
            <w:r w:rsidRPr="00F41B75">
              <w:rPr>
                <w:sz w:val="20"/>
                <w:szCs w:val="20"/>
              </w:rPr>
              <w:t>Additive</w:t>
            </w:r>
          </w:p>
        </w:tc>
        <w:tc>
          <w:tcPr>
            <w:tcW w:w="1872" w:type="dxa"/>
          </w:tcPr>
          <w:p w14:paraId="7D50C8C9" w14:textId="77777777" w:rsidR="0072368A" w:rsidRPr="00F41B75" w:rsidRDefault="00563587" w:rsidP="000F0C5B">
            <w:pPr>
              <w:shd w:val="clear" w:color="auto" w:fill="FFFFFF" w:themeFill="background1"/>
              <w:spacing w:after="0"/>
              <w:rPr>
                <w:sz w:val="20"/>
                <w:szCs w:val="20"/>
              </w:rPr>
            </w:pPr>
            <w:r w:rsidRPr="00F41B75">
              <w:rPr>
                <w:sz w:val="20"/>
                <w:szCs w:val="20"/>
              </w:rPr>
              <w:t>SUM, AVG</w:t>
            </w:r>
          </w:p>
        </w:tc>
      </w:tr>
      <w:tr w:rsidR="0072368A" w:rsidRPr="00F41B75" w14:paraId="55617E15" w14:textId="77777777">
        <w:tc>
          <w:tcPr>
            <w:tcW w:w="1584" w:type="dxa"/>
          </w:tcPr>
          <w:p w14:paraId="1EF058BB" w14:textId="77777777" w:rsidR="0072368A" w:rsidRPr="00F41B75" w:rsidRDefault="00563587" w:rsidP="000F0C5B">
            <w:pPr>
              <w:shd w:val="clear" w:color="auto" w:fill="FFFFFF" w:themeFill="background1"/>
              <w:spacing w:after="0"/>
              <w:rPr>
                <w:sz w:val="20"/>
                <w:szCs w:val="20"/>
              </w:rPr>
            </w:pPr>
            <w:r w:rsidRPr="00F41B75">
              <w:rPr>
                <w:sz w:val="20"/>
                <w:szCs w:val="20"/>
              </w:rPr>
              <w:t>Trade</w:t>
            </w:r>
          </w:p>
        </w:tc>
        <w:tc>
          <w:tcPr>
            <w:tcW w:w="3456" w:type="dxa"/>
          </w:tcPr>
          <w:p w14:paraId="0588C9EA"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HoldingSeconds</w:t>
            </w:r>
            <w:proofErr w:type="spellEnd"/>
          </w:p>
        </w:tc>
        <w:tc>
          <w:tcPr>
            <w:tcW w:w="864" w:type="dxa"/>
          </w:tcPr>
          <w:p w14:paraId="6BB6D086" w14:textId="77777777" w:rsidR="0072368A" w:rsidRPr="00F41B75" w:rsidRDefault="00563587" w:rsidP="000F0C5B">
            <w:pPr>
              <w:shd w:val="clear" w:color="auto" w:fill="FFFFFF" w:themeFill="background1"/>
              <w:spacing w:after="0"/>
              <w:rPr>
                <w:sz w:val="20"/>
                <w:szCs w:val="20"/>
              </w:rPr>
            </w:pPr>
            <w:r w:rsidRPr="00F41B75">
              <w:rPr>
                <w:sz w:val="20"/>
                <w:szCs w:val="20"/>
              </w:rPr>
              <w:t>Unit</w:t>
            </w:r>
          </w:p>
        </w:tc>
        <w:tc>
          <w:tcPr>
            <w:tcW w:w="1584" w:type="dxa"/>
          </w:tcPr>
          <w:p w14:paraId="5F6A9F8F" w14:textId="77777777" w:rsidR="0072368A" w:rsidRPr="00F41B75" w:rsidRDefault="00563587" w:rsidP="000F0C5B">
            <w:pPr>
              <w:shd w:val="clear" w:color="auto" w:fill="FFFFFF" w:themeFill="background1"/>
              <w:spacing w:after="0"/>
              <w:rPr>
                <w:sz w:val="20"/>
                <w:szCs w:val="20"/>
              </w:rPr>
            </w:pPr>
            <w:r w:rsidRPr="00F41B75">
              <w:rPr>
                <w:sz w:val="20"/>
                <w:szCs w:val="20"/>
              </w:rPr>
              <w:t>Non-additive (+/)</w:t>
            </w:r>
          </w:p>
        </w:tc>
        <w:tc>
          <w:tcPr>
            <w:tcW w:w="1872" w:type="dxa"/>
          </w:tcPr>
          <w:p w14:paraId="18782CF5" w14:textId="77777777" w:rsidR="0072368A" w:rsidRPr="00F41B75" w:rsidRDefault="00563587" w:rsidP="000F0C5B">
            <w:pPr>
              <w:shd w:val="clear" w:color="auto" w:fill="FFFFFF" w:themeFill="background1"/>
              <w:spacing w:after="0"/>
              <w:rPr>
                <w:sz w:val="20"/>
                <w:szCs w:val="20"/>
              </w:rPr>
            </w:pPr>
            <w:r w:rsidRPr="00F41B75">
              <w:rPr>
                <w:sz w:val="20"/>
                <w:szCs w:val="20"/>
              </w:rPr>
              <w:t>AVG, MIN, MAX</w:t>
            </w:r>
          </w:p>
        </w:tc>
      </w:tr>
      <w:tr w:rsidR="0072368A" w:rsidRPr="00F41B75" w14:paraId="5A096AE9" w14:textId="77777777">
        <w:tc>
          <w:tcPr>
            <w:tcW w:w="1584" w:type="dxa"/>
          </w:tcPr>
          <w:p w14:paraId="182EC59F" w14:textId="77777777" w:rsidR="0072368A" w:rsidRPr="00F41B75" w:rsidRDefault="00563587" w:rsidP="000F0C5B">
            <w:pPr>
              <w:shd w:val="clear" w:color="auto" w:fill="FFFFFF" w:themeFill="background1"/>
              <w:spacing w:after="0"/>
              <w:rPr>
                <w:sz w:val="20"/>
                <w:szCs w:val="20"/>
              </w:rPr>
            </w:pPr>
            <w:r w:rsidRPr="00F41B75">
              <w:rPr>
                <w:sz w:val="20"/>
                <w:szCs w:val="20"/>
              </w:rPr>
              <w:t>Trade</w:t>
            </w:r>
          </w:p>
        </w:tc>
        <w:tc>
          <w:tcPr>
            <w:tcW w:w="3456" w:type="dxa"/>
          </w:tcPr>
          <w:p w14:paraId="55601E02"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IsWin</w:t>
            </w:r>
            <w:proofErr w:type="spellEnd"/>
          </w:p>
        </w:tc>
        <w:tc>
          <w:tcPr>
            <w:tcW w:w="864" w:type="dxa"/>
          </w:tcPr>
          <w:p w14:paraId="636C03DF" w14:textId="77777777" w:rsidR="0072368A" w:rsidRPr="00F41B75" w:rsidRDefault="00563587" w:rsidP="000F0C5B">
            <w:pPr>
              <w:shd w:val="clear" w:color="auto" w:fill="FFFFFF" w:themeFill="background1"/>
              <w:spacing w:after="0"/>
              <w:rPr>
                <w:sz w:val="20"/>
                <w:szCs w:val="20"/>
              </w:rPr>
            </w:pPr>
            <w:r w:rsidRPr="00F41B75">
              <w:rPr>
                <w:sz w:val="20"/>
                <w:szCs w:val="20"/>
              </w:rPr>
              <w:t>Flag</w:t>
            </w:r>
          </w:p>
        </w:tc>
        <w:tc>
          <w:tcPr>
            <w:tcW w:w="1584" w:type="dxa"/>
          </w:tcPr>
          <w:p w14:paraId="41DD775A" w14:textId="77777777" w:rsidR="0072368A" w:rsidRPr="00F41B75" w:rsidRDefault="00563587" w:rsidP="000F0C5B">
            <w:pPr>
              <w:shd w:val="clear" w:color="auto" w:fill="FFFFFF" w:themeFill="background1"/>
              <w:spacing w:after="0"/>
              <w:rPr>
                <w:sz w:val="20"/>
                <w:szCs w:val="20"/>
              </w:rPr>
            </w:pPr>
            <w:r w:rsidRPr="00F41B75">
              <w:rPr>
                <w:sz w:val="20"/>
                <w:szCs w:val="20"/>
              </w:rPr>
              <w:t>Additive count</w:t>
            </w:r>
          </w:p>
        </w:tc>
        <w:tc>
          <w:tcPr>
            <w:tcW w:w="1872" w:type="dxa"/>
          </w:tcPr>
          <w:p w14:paraId="68387C67" w14:textId="77777777" w:rsidR="0072368A" w:rsidRPr="00F41B75" w:rsidRDefault="00563587" w:rsidP="000F0C5B">
            <w:pPr>
              <w:shd w:val="clear" w:color="auto" w:fill="FFFFFF" w:themeFill="background1"/>
              <w:spacing w:after="0"/>
              <w:rPr>
                <w:sz w:val="20"/>
                <w:szCs w:val="20"/>
              </w:rPr>
            </w:pPr>
            <w:r w:rsidRPr="00F41B75">
              <w:rPr>
                <w:sz w:val="20"/>
                <w:szCs w:val="20"/>
              </w:rPr>
              <w:t xml:space="preserve">SUM, then divide by </w:t>
            </w:r>
            <w:proofErr w:type="spellStart"/>
            <w:r w:rsidRPr="00F41B75">
              <w:rPr>
                <w:sz w:val="20"/>
                <w:szCs w:val="20"/>
              </w:rPr>
              <w:t>TradeCount</w:t>
            </w:r>
            <w:proofErr w:type="spellEnd"/>
            <w:r w:rsidRPr="00F41B75">
              <w:rPr>
                <w:sz w:val="20"/>
                <w:szCs w:val="20"/>
              </w:rPr>
              <w:t xml:space="preserve"> for win rate</w:t>
            </w:r>
          </w:p>
        </w:tc>
      </w:tr>
      <w:tr w:rsidR="0072368A" w:rsidRPr="00F41B75" w14:paraId="61B8E854" w14:textId="77777777">
        <w:tc>
          <w:tcPr>
            <w:tcW w:w="1584" w:type="dxa"/>
          </w:tcPr>
          <w:p w14:paraId="36575146" w14:textId="77777777" w:rsidR="0072368A" w:rsidRPr="00F41B75" w:rsidRDefault="00563587" w:rsidP="000F0C5B">
            <w:pPr>
              <w:shd w:val="clear" w:color="auto" w:fill="FFFFFF" w:themeFill="background1"/>
              <w:spacing w:after="0"/>
              <w:rPr>
                <w:sz w:val="20"/>
                <w:szCs w:val="20"/>
              </w:rPr>
            </w:pPr>
            <w:r w:rsidRPr="00F41B75">
              <w:rPr>
                <w:sz w:val="20"/>
                <w:szCs w:val="20"/>
              </w:rPr>
              <w:t>Daily Balance</w:t>
            </w:r>
          </w:p>
        </w:tc>
        <w:tc>
          <w:tcPr>
            <w:tcW w:w="3456" w:type="dxa"/>
          </w:tcPr>
          <w:p w14:paraId="4ED5C218"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StartBalance</w:t>
            </w:r>
            <w:proofErr w:type="spellEnd"/>
            <w:r w:rsidRPr="00F41B75">
              <w:rPr>
                <w:sz w:val="20"/>
                <w:szCs w:val="20"/>
              </w:rPr>
              <w:t xml:space="preserve">, </w:t>
            </w:r>
            <w:proofErr w:type="spellStart"/>
            <w:r w:rsidRPr="00F41B75">
              <w:rPr>
                <w:sz w:val="20"/>
                <w:szCs w:val="20"/>
              </w:rPr>
              <w:t>EndBalance</w:t>
            </w:r>
            <w:proofErr w:type="spellEnd"/>
            <w:r w:rsidRPr="00F41B75">
              <w:rPr>
                <w:sz w:val="20"/>
                <w:szCs w:val="20"/>
              </w:rPr>
              <w:t xml:space="preserve">, </w:t>
            </w:r>
            <w:proofErr w:type="spellStart"/>
            <w:r w:rsidRPr="00F41B75">
              <w:rPr>
                <w:sz w:val="20"/>
                <w:szCs w:val="20"/>
              </w:rPr>
              <w:t>HighWaterMark</w:t>
            </w:r>
            <w:proofErr w:type="spellEnd"/>
            <w:r w:rsidRPr="00F41B75">
              <w:rPr>
                <w:sz w:val="20"/>
                <w:szCs w:val="20"/>
              </w:rPr>
              <w:t xml:space="preserve">, </w:t>
            </w:r>
            <w:proofErr w:type="spellStart"/>
            <w:r w:rsidRPr="00F41B75">
              <w:rPr>
                <w:sz w:val="20"/>
                <w:szCs w:val="20"/>
              </w:rPr>
              <w:t>DrawdownFloor</w:t>
            </w:r>
            <w:proofErr w:type="spellEnd"/>
            <w:r w:rsidRPr="00F41B75">
              <w:rPr>
                <w:sz w:val="20"/>
                <w:szCs w:val="20"/>
              </w:rPr>
              <w:t xml:space="preserve">, </w:t>
            </w:r>
            <w:proofErr w:type="spellStart"/>
            <w:r w:rsidRPr="00F41B75">
              <w:rPr>
                <w:sz w:val="20"/>
                <w:szCs w:val="20"/>
              </w:rPr>
              <w:t>DrawdownCushion</w:t>
            </w:r>
            <w:proofErr w:type="spellEnd"/>
          </w:p>
        </w:tc>
        <w:tc>
          <w:tcPr>
            <w:tcW w:w="864" w:type="dxa"/>
          </w:tcPr>
          <w:p w14:paraId="7984007C" w14:textId="77777777" w:rsidR="0072368A" w:rsidRPr="00F41B75" w:rsidRDefault="00563587" w:rsidP="000F0C5B">
            <w:pPr>
              <w:shd w:val="clear" w:color="auto" w:fill="FFFFFF" w:themeFill="background1"/>
              <w:spacing w:after="0"/>
              <w:rPr>
                <w:sz w:val="20"/>
                <w:szCs w:val="20"/>
              </w:rPr>
            </w:pPr>
            <w:r w:rsidRPr="00F41B75">
              <w:rPr>
                <w:sz w:val="20"/>
                <w:szCs w:val="20"/>
              </w:rPr>
              <w:t>Level</w:t>
            </w:r>
          </w:p>
        </w:tc>
        <w:tc>
          <w:tcPr>
            <w:tcW w:w="1584" w:type="dxa"/>
          </w:tcPr>
          <w:p w14:paraId="58139938" w14:textId="77777777" w:rsidR="0072368A" w:rsidRPr="00F41B75" w:rsidRDefault="00563587" w:rsidP="000F0C5B">
            <w:pPr>
              <w:shd w:val="clear" w:color="auto" w:fill="FFFFFF" w:themeFill="background1"/>
              <w:spacing w:after="0"/>
              <w:rPr>
                <w:sz w:val="20"/>
                <w:szCs w:val="20"/>
              </w:rPr>
            </w:pPr>
            <w:r w:rsidRPr="00F41B75">
              <w:rPr>
                <w:sz w:val="20"/>
                <w:szCs w:val="20"/>
              </w:rPr>
              <w:t>Semi-additive (+!)</w:t>
            </w:r>
          </w:p>
        </w:tc>
        <w:tc>
          <w:tcPr>
            <w:tcW w:w="1872" w:type="dxa"/>
          </w:tcPr>
          <w:p w14:paraId="02E9E312" w14:textId="77777777" w:rsidR="0072368A" w:rsidRPr="00F41B75" w:rsidRDefault="00563587" w:rsidP="000F0C5B">
            <w:pPr>
              <w:shd w:val="clear" w:color="auto" w:fill="FFFFFF" w:themeFill="background1"/>
              <w:spacing w:after="0"/>
              <w:rPr>
                <w:sz w:val="20"/>
                <w:szCs w:val="20"/>
              </w:rPr>
            </w:pPr>
            <w:r w:rsidRPr="00F41B75">
              <w:rPr>
                <w:sz w:val="20"/>
                <w:szCs w:val="20"/>
              </w:rPr>
              <w:t>SUM across accounts; AVG or last value over time</w:t>
            </w:r>
          </w:p>
        </w:tc>
      </w:tr>
      <w:tr w:rsidR="0072368A" w:rsidRPr="00F41B75" w14:paraId="79AA5B2F" w14:textId="77777777">
        <w:tc>
          <w:tcPr>
            <w:tcW w:w="1584" w:type="dxa"/>
          </w:tcPr>
          <w:p w14:paraId="0DB5C09A" w14:textId="77777777" w:rsidR="0072368A" w:rsidRPr="00F41B75" w:rsidRDefault="00563587" w:rsidP="000F0C5B">
            <w:pPr>
              <w:shd w:val="clear" w:color="auto" w:fill="FFFFFF" w:themeFill="background1"/>
              <w:spacing w:after="0"/>
              <w:rPr>
                <w:sz w:val="20"/>
                <w:szCs w:val="20"/>
              </w:rPr>
            </w:pPr>
            <w:r w:rsidRPr="00F41B75">
              <w:rPr>
                <w:sz w:val="20"/>
                <w:szCs w:val="20"/>
              </w:rPr>
              <w:t>Daily Balance</w:t>
            </w:r>
          </w:p>
        </w:tc>
        <w:tc>
          <w:tcPr>
            <w:tcW w:w="3456" w:type="dxa"/>
          </w:tcPr>
          <w:p w14:paraId="10AA9583"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DailyPnL</w:t>
            </w:r>
            <w:proofErr w:type="spellEnd"/>
            <w:r w:rsidRPr="00F41B75">
              <w:rPr>
                <w:sz w:val="20"/>
                <w:szCs w:val="20"/>
              </w:rPr>
              <w:t xml:space="preserve">, </w:t>
            </w:r>
            <w:proofErr w:type="spellStart"/>
            <w:r w:rsidRPr="00F41B75">
              <w:rPr>
                <w:sz w:val="20"/>
                <w:szCs w:val="20"/>
              </w:rPr>
              <w:t>TradeCount</w:t>
            </w:r>
            <w:proofErr w:type="spellEnd"/>
            <w:r w:rsidRPr="00F41B75">
              <w:rPr>
                <w:sz w:val="20"/>
                <w:szCs w:val="20"/>
              </w:rPr>
              <w:t xml:space="preserve">, </w:t>
            </w:r>
            <w:proofErr w:type="spellStart"/>
            <w:r w:rsidRPr="00F41B75">
              <w:rPr>
                <w:sz w:val="20"/>
                <w:szCs w:val="20"/>
              </w:rPr>
              <w:t>ViolationCount</w:t>
            </w:r>
            <w:proofErr w:type="spellEnd"/>
          </w:p>
        </w:tc>
        <w:tc>
          <w:tcPr>
            <w:tcW w:w="864" w:type="dxa"/>
          </w:tcPr>
          <w:p w14:paraId="7B367397" w14:textId="77777777" w:rsidR="0072368A" w:rsidRPr="00F41B75" w:rsidRDefault="00563587" w:rsidP="000F0C5B">
            <w:pPr>
              <w:shd w:val="clear" w:color="auto" w:fill="FFFFFF" w:themeFill="background1"/>
              <w:spacing w:after="0"/>
              <w:rPr>
                <w:sz w:val="20"/>
                <w:szCs w:val="20"/>
              </w:rPr>
            </w:pPr>
            <w:r w:rsidRPr="00F41B75">
              <w:rPr>
                <w:sz w:val="20"/>
                <w:szCs w:val="20"/>
              </w:rPr>
              <w:t>Flow</w:t>
            </w:r>
          </w:p>
        </w:tc>
        <w:tc>
          <w:tcPr>
            <w:tcW w:w="1584" w:type="dxa"/>
          </w:tcPr>
          <w:p w14:paraId="72FD601D" w14:textId="77777777" w:rsidR="0072368A" w:rsidRPr="00F41B75" w:rsidRDefault="00563587" w:rsidP="000F0C5B">
            <w:pPr>
              <w:shd w:val="clear" w:color="auto" w:fill="FFFFFF" w:themeFill="background1"/>
              <w:spacing w:after="0"/>
              <w:rPr>
                <w:sz w:val="20"/>
                <w:szCs w:val="20"/>
              </w:rPr>
            </w:pPr>
            <w:r w:rsidRPr="00F41B75">
              <w:rPr>
                <w:sz w:val="20"/>
                <w:szCs w:val="20"/>
              </w:rPr>
              <w:t>Additive</w:t>
            </w:r>
          </w:p>
        </w:tc>
        <w:tc>
          <w:tcPr>
            <w:tcW w:w="1872" w:type="dxa"/>
          </w:tcPr>
          <w:p w14:paraId="7D5D26E7" w14:textId="77777777" w:rsidR="0072368A" w:rsidRPr="00F41B75" w:rsidRDefault="00563587" w:rsidP="000F0C5B">
            <w:pPr>
              <w:shd w:val="clear" w:color="auto" w:fill="FFFFFF" w:themeFill="background1"/>
              <w:spacing w:after="0"/>
              <w:rPr>
                <w:sz w:val="20"/>
                <w:szCs w:val="20"/>
              </w:rPr>
            </w:pPr>
            <w:r w:rsidRPr="00F41B75">
              <w:rPr>
                <w:sz w:val="20"/>
                <w:szCs w:val="20"/>
              </w:rPr>
              <w:t>SUM</w:t>
            </w:r>
          </w:p>
        </w:tc>
      </w:tr>
      <w:tr w:rsidR="0072368A" w:rsidRPr="00F41B75" w14:paraId="0C241E84" w14:textId="77777777">
        <w:tc>
          <w:tcPr>
            <w:tcW w:w="1584" w:type="dxa"/>
          </w:tcPr>
          <w:p w14:paraId="1779103D" w14:textId="77777777" w:rsidR="0072368A" w:rsidRPr="00F41B75" w:rsidRDefault="00563587" w:rsidP="000F0C5B">
            <w:pPr>
              <w:shd w:val="clear" w:color="auto" w:fill="FFFFFF" w:themeFill="background1"/>
              <w:spacing w:after="0"/>
              <w:rPr>
                <w:sz w:val="20"/>
                <w:szCs w:val="20"/>
              </w:rPr>
            </w:pPr>
            <w:r w:rsidRPr="00F41B75">
              <w:rPr>
                <w:sz w:val="20"/>
                <w:szCs w:val="20"/>
              </w:rPr>
              <w:t>Cash Flow</w:t>
            </w:r>
          </w:p>
        </w:tc>
        <w:tc>
          <w:tcPr>
            <w:tcW w:w="3456" w:type="dxa"/>
          </w:tcPr>
          <w:p w14:paraId="1A70B8DF" w14:textId="77777777" w:rsidR="0072368A" w:rsidRPr="00F41B75" w:rsidRDefault="00563587" w:rsidP="000F0C5B">
            <w:pPr>
              <w:shd w:val="clear" w:color="auto" w:fill="FFFFFF" w:themeFill="background1"/>
              <w:spacing w:after="0"/>
              <w:rPr>
                <w:sz w:val="20"/>
                <w:szCs w:val="20"/>
              </w:rPr>
            </w:pPr>
            <w:r w:rsidRPr="00F41B75">
              <w:rPr>
                <w:sz w:val="20"/>
                <w:szCs w:val="20"/>
              </w:rPr>
              <w:t xml:space="preserve">Amount (signed), </w:t>
            </w:r>
            <w:proofErr w:type="spellStart"/>
            <w:r w:rsidRPr="00F41B75">
              <w:rPr>
                <w:sz w:val="20"/>
                <w:szCs w:val="20"/>
              </w:rPr>
              <w:t>GrossAmount</w:t>
            </w:r>
            <w:proofErr w:type="spellEnd"/>
            <w:r w:rsidRPr="00F41B75">
              <w:rPr>
                <w:sz w:val="20"/>
                <w:szCs w:val="20"/>
              </w:rPr>
              <w:t xml:space="preserve">, </w:t>
            </w:r>
            <w:proofErr w:type="spellStart"/>
            <w:r w:rsidRPr="00F41B75">
              <w:rPr>
                <w:sz w:val="20"/>
                <w:szCs w:val="20"/>
              </w:rPr>
              <w:t>EventCount</w:t>
            </w:r>
            <w:proofErr w:type="spellEnd"/>
          </w:p>
        </w:tc>
        <w:tc>
          <w:tcPr>
            <w:tcW w:w="864" w:type="dxa"/>
          </w:tcPr>
          <w:p w14:paraId="71710C24" w14:textId="77777777" w:rsidR="0072368A" w:rsidRPr="00F41B75" w:rsidRDefault="00563587" w:rsidP="000F0C5B">
            <w:pPr>
              <w:shd w:val="clear" w:color="auto" w:fill="FFFFFF" w:themeFill="background1"/>
              <w:spacing w:after="0"/>
              <w:rPr>
                <w:sz w:val="20"/>
                <w:szCs w:val="20"/>
              </w:rPr>
            </w:pPr>
            <w:r w:rsidRPr="00F41B75">
              <w:rPr>
                <w:sz w:val="20"/>
                <w:szCs w:val="20"/>
              </w:rPr>
              <w:t>Flow</w:t>
            </w:r>
          </w:p>
        </w:tc>
        <w:tc>
          <w:tcPr>
            <w:tcW w:w="1584" w:type="dxa"/>
          </w:tcPr>
          <w:p w14:paraId="18EBA5B6" w14:textId="77777777" w:rsidR="0072368A" w:rsidRPr="00F41B75" w:rsidRDefault="00563587" w:rsidP="000F0C5B">
            <w:pPr>
              <w:shd w:val="clear" w:color="auto" w:fill="FFFFFF" w:themeFill="background1"/>
              <w:spacing w:after="0"/>
              <w:rPr>
                <w:sz w:val="20"/>
                <w:szCs w:val="20"/>
              </w:rPr>
            </w:pPr>
            <w:r w:rsidRPr="00F41B75">
              <w:rPr>
                <w:sz w:val="20"/>
                <w:szCs w:val="20"/>
              </w:rPr>
              <w:t>Additive</w:t>
            </w:r>
          </w:p>
        </w:tc>
        <w:tc>
          <w:tcPr>
            <w:tcW w:w="1872" w:type="dxa"/>
          </w:tcPr>
          <w:p w14:paraId="2340E87F" w14:textId="77777777" w:rsidR="0072368A" w:rsidRPr="00F41B75" w:rsidRDefault="00563587" w:rsidP="000F0C5B">
            <w:pPr>
              <w:shd w:val="clear" w:color="auto" w:fill="FFFFFF" w:themeFill="background1"/>
              <w:spacing w:after="0"/>
              <w:rPr>
                <w:sz w:val="20"/>
                <w:szCs w:val="20"/>
              </w:rPr>
            </w:pPr>
            <w:r w:rsidRPr="00F41B75">
              <w:rPr>
                <w:sz w:val="20"/>
                <w:szCs w:val="20"/>
              </w:rPr>
              <w:t>SUM</w:t>
            </w:r>
          </w:p>
        </w:tc>
      </w:tr>
      <w:tr w:rsidR="0072368A" w:rsidRPr="00F41B75" w14:paraId="34F16A07" w14:textId="77777777">
        <w:tc>
          <w:tcPr>
            <w:tcW w:w="1584" w:type="dxa"/>
          </w:tcPr>
          <w:p w14:paraId="60B36147" w14:textId="77777777" w:rsidR="0072368A" w:rsidRPr="00F41B75" w:rsidRDefault="00563587" w:rsidP="000F0C5B">
            <w:pPr>
              <w:shd w:val="clear" w:color="auto" w:fill="FFFFFF" w:themeFill="background1"/>
              <w:spacing w:after="0"/>
              <w:rPr>
                <w:sz w:val="20"/>
                <w:szCs w:val="20"/>
              </w:rPr>
            </w:pPr>
            <w:r w:rsidRPr="00F41B75">
              <w:rPr>
                <w:sz w:val="20"/>
                <w:szCs w:val="20"/>
              </w:rPr>
              <w:t>Account Lifecycle</w:t>
            </w:r>
          </w:p>
        </w:tc>
        <w:tc>
          <w:tcPr>
            <w:tcW w:w="3456" w:type="dxa"/>
          </w:tcPr>
          <w:p w14:paraId="5CA7CAE4"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NetTradingPnL</w:t>
            </w:r>
            <w:proofErr w:type="spellEnd"/>
            <w:r w:rsidRPr="00F41B75">
              <w:rPr>
                <w:sz w:val="20"/>
                <w:szCs w:val="20"/>
              </w:rPr>
              <w:t xml:space="preserve">, </w:t>
            </w:r>
            <w:proofErr w:type="spellStart"/>
            <w:r w:rsidRPr="00F41B75">
              <w:rPr>
                <w:sz w:val="20"/>
                <w:szCs w:val="20"/>
              </w:rPr>
              <w:t>TotalFees</w:t>
            </w:r>
            <w:proofErr w:type="spellEnd"/>
            <w:r w:rsidRPr="00F41B75">
              <w:rPr>
                <w:sz w:val="20"/>
                <w:szCs w:val="20"/>
              </w:rPr>
              <w:t xml:space="preserve">, </w:t>
            </w:r>
            <w:proofErr w:type="spellStart"/>
            <w:r w:rsidRPr="00F41B75">
              <w:rPr>
                <w:sz w:val="20"/>
                <w:szCs w:val="20"/>
              </w:rPr>
              <w:t>TotalPayouts</w:t>
            </w:r>
            <w:proofErr w:type="spellEnd"/>
            <w:r w:rsidRPr="00F41B75">
              <w:rPr>
                <w:sz w:val="20"/>
                <w:szCs w:val="20"/>
              </w:rPr>
              <w:t xml:space="preserve">, </w:t>
            </w:r>
            <w:proofErr w:type="spellStart"/>
            <w:r w:rsidRPr="00F41B75">
              <w:rPr>
                <w:sz w:val="20"/>
                <w:szCs w:val="20"/>
              </w:rPr>
              <w:t>NetReturn</w:t>
            </w:r>
            <w:proofErr w:type="spellEnd"/>
            <w:r w:rsidRPr="00F41B75">
              <w:rPr>
                <w:sz w:val="20"/>
                <w:szCs w:val="20"/>
              </w:rPr>
              <w:t xml:space="preserve">, </w:t>
            </w:r>
            <w:proofErr w:type="spellStart"/>
            <w:r w:rsidRPr="00F41B75">
              <w:rPr>
                <w:sz w:val="20"/>
                <w:szCs w:val="20"/>
              </w:rPr>
              <w:t>ResetCount</w:t>
            </w:r>
            <w:proofErr w:type="spellEnd"/>
            <w:r w:rsidRPr="00F41B75">
              <w:rPr>
                <w:sz w:val="20"/>
                <w:szCs w:val="20"/>
              </w:rPr>
              <w:t xml:space="preserve">, </w:t>
            </w:r>
            <w:proofErr w:type="spellStart"/>
            <w:r w:rsidRPr="00F41B75">
              <w:rPr>
                <w:sz w:val="20"/>
                <w:szCs w:val="20"/>
              </w:rPr>
              <w:t>ViolationCount</w:t>
            </w:r>
            <w:proofErr w:type="spellEnd"/>
          </w:p>
        </w:tc>
        <w:tc>
          <w:tcPr>
            <w:tcW w:w="864" w:type="dxa"/>
          </w:tcPr>
          <w:p w14:paraId="2C1F6E76" w14:textId="77777777" w:rsidR="0072368A" w:rsidRPr="00F41B75" w:rsidRDefault="00563587" w:rsidP="000F0C5B">
            <w:pPr>
              <w:shd w:val="clear" w:color="auto" w:fill="FFFFFF" w:themeFill="background1"/>
              <w:spacing w:after="0"/>
              <w:rPr>
                <w:sz w:val="20"/>
                <w:szCs w:val="20"/>
              </w:rPr>
            </w:pPr>
            <w:r w:rsidRPr="00F41B75">
              <w:rPr>
                <w:sz w:val="20"/>
                <w:szCs w:val="20"/>
              </w:rPr>
              <w:t>Flow</w:t>
            </w:r>
          </w:p>
        </w:tc>
        <w:tc>
          <w:tcPr>
            <w:tcW w:w="1584" w:type="dxa"/>
          </w:tcPr>
          <w:p w14:paraId="4CDD7258" w14:textId="77777777" w:rsidR="0072368A" w:rsidRPr="00F41B75" w:rsidRDefault="00563587" w:rsidP="000F0C5B">
            <w:pPr>
              <w:shd w:val="clear" w:color="auto" w:fill="FFFFFF" w:themeFill="background1"/>
              <w:spacing w:after="0"/>
              <w:rPr>
                <w:sz w:val="20"/>
                <w:szCs w:val="20"/>
              </w:rPr>
            </w:pPr>
            <w:r w:rsidRPr="00F41B75">
              <w:rPr>
                <w:sz w:val="20"/>
                <w:szCs w:val="20"/>
              </w:rPr>
              <w:t>Additive</w:t>
            </w:r>
          </w:p>
        </w:tc>
        <w:tc>
          <w:tcPr>
            <w:tcW w:w="1872" w:type="dxa"/>
          </w:tcPr>
          <w:p w14:paraId="66786CC3" w14:textId="77777777" w:rsidR="0072368A" w:rsidRPr="00F41B75" w:rsidRDefault="00563587" w:rsidP="000F0C5B">
            <w:pPr>
              <w:shd w:val="clear" w:color="auto" w:fill="FFFFFF" w:themeFill="background1"/>
              <w:spacing w:after="0"/>
              <w:rPr>
                <w:sz w:val="20"/>
                <w:szCs w:val="20"/>
              </w:rPr>
            </w:pPr>
            <w:r w:rsidRPr="00F41B75">
              <w:rPr>
                <w:sz w:val="20"/>
                <w:szCs w:val="20"/>
              </w:rPr>
              <w:t>SUM</w:t>
            </w:r>
          </w:p>
        </w:tc>
      </w:tr>
      <w:tr w:rsidR="0072368A" w:rsidRPr="00F41B75" w14:paraId="6C4D0F9D" w14:textId="77777777">
        <w:tc>
          <w:tcPr>
            <w:tcW w:w="1584" w:type="dxa"/>
          </w:tcPr>
          <w:p w14:paraId="2C7D6BAE" w14:textId="77777777" w:rsidR="0072368A" w:rsidRPr="00F41B75" w:rsidRDefault="00563587" w:rsidP="000F0C5B">
            <w:pPr>
              <w:shd w:val="clear" w:color="auto" w:fill="FFFFFF" w:themeFill="background1"/>
              <w:spacing w:after="0"/>
              <w:rPr>
                <w:sz w:val="20"/>
                <w:szCs w:val="20"/>
              </w:rPr>
            </w:pPr>
            <w:r w:rsidRPr="00F41B75">
              <w:rPr>
                <w:sz w:val="20"/>
                <w:szCs w:val="20"/>
              </w:rPr>
              <w:t>Account Lifecycle</w:t>
            </w:r>
          </w:p>
        </w:tc>
        <w:tc>
          <w:tcPr>
            <w:tcW w:w="3456" w:type="dxa"/>
          </w:tcPr>
          <w:p w14:paraId="6298C395"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DaysOpen</w:t>
            </w:r>
            <w:proofErr w:type="spellEnd"/>
            <w:r w:rsidRPr="00F41B75">
              <w:rPr>
                <w:sz w:val="20"/>
                <w:szCs w:val="20"/>
              </w:rPr>
              <w:t>, TradingDays</w:t>
            </w:r>
          </w:p>
        </w:tc>
        <w:tc>
          <w:tcPr>
            <w:tcW w:w="864" w:type="dxa"/>
          </w:tcPr>
          <w:p w14:paraId="19940F03" w14:textId="77777777" w:rsidR="0072368A" w:rsidRPr="00F41B75" w:rsidRDefault="00563587" w:rsidP="000F0C5B">
            <w:pPr>
              <w:shd w:val="clear" w:color="auto" w:fill="FFFFFF" w:themeFill="background1"/>
              <w:spacing w:after="0"/>
              <w:rPr>
                <w:sz w:val="20"/>
                <w:szCs w:val="20"/>
              </w:rPr>
            </w:pPr>
            <w:r w:rsidRPr="00F41B75">
              <w:rPr>
                <w:sz w:val="20"/>
                <w:szCs w:val="20"/>
              </w:rPr>
              <w:t>Flow</w:t>
            </w:r>
          </w:p>
        </w:tc>
        <w:tc>
          <w:tcPr>
            <w:tcW w:w="1584" w:type="dxa"/>
          </w:tcPr>
          <w:p w14:paraId="60109E6F" w14:textId="77777777" w:rsidR="0072368A" w:rsidRPr="00F41B75" w:rsidRDefault="00563587" w:rsidP="000F0C5B">
            <w:pPr>
              <w:shd w:val="clear" w:color="auto" w:fill="FFFFFF" w:themeFill="background1"/>
              <w:spacing w:after="0"/>
              <w:rPr>
                <w:sz w:val="20"/>
                <w:szCs w:val="20"/>
              </w:rPr>
            </w:pPr>
            <w:r w:rsidRPr="00F41B75">
              <w:rPr>
                <w:sz w:val="20"/>
                <w:szCs w:val="20"/>
              </w:rPr>
              <w:t>Additive</w:t>
            </w:r>
          </w:p>
        </w:tc>
        <w:tc>
          <w:tcPr>
            <w:tcW w:w="1872" w:type="dxa"/>
          </w:tcPr>
          <w:p w14:paraId="789AF8F0" w14:textId="77777777" w:rsidR="0072368A" w:rsidRPr="00F41B75" w:rsidRDefault="00563587" w:rsidP="000F0C5B">
            <w:pPr>
              <w:shd w:val="clear" w:color="auto" w:fill="FFFFFF" w:themeFill="background1"/>
              <w:spacing w:after="0"/>
              <w:rPr>
                <w:sz w:val="20"/>
                <w:szCs w:val="20"/>
              </w:rPr>
            </w:pPr>
            <w:r w:rsidRPr="00F41B75">
              <w:rPr>
                <w:sz w:val="20"/>
                <w:szCs w:val="20"/>
              </w:rPr>
              <w:t>SUM, AVG</w:t>
            </w:r>
          </w:p>
        </w:tc>
      </w:tr>
      <w:tr w:rsidR="0072368A" w:rsidRPr="00F41B75" w14:paraId="700A1A4E" w14:textId="77777777">
        <w:tc>
          <w:tcPr>
            <w:tcW w:w="1584" w:type="dxa"/>
          </w:tcPr>
          <w:p w14:paraId="635CE0C3" w14:textId="77777777" w:rsidR="0072368A" w:rsidRPr="00F41B75" w:rsidRDefault="00563587" w:rsidP="000F0C5B">
            <w:pPr>
              <w:shd w:val="clear" w:color="auto" w:fill="FFFFFF" w:themeFill="background1"/>
              <w:spacing w:after="0"/>
              <w:rPr>
                <w:sz w:val="20"/>
                <w:szCs w:val="20"/>
              </w:rPr>
            </w:pPr>
            <w:r w:rsidRPr="00F41B75">
              <w:rPr>
                <w:sz w:val="20"/>
                <w:szCs w:val="20"/>
              </w:rPr>
              <w:t>Account Lifecycle</w:t>
            </w:r>
          </w:p>
        </w:tc>
        <w:tc>
          <w:tcPr>
            <w:tcW w:w="3456" w:type="dxa"/>
          </w:tcPr>
          <w:p w14:paraId="7D2773E0"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DaysToPass</w:t>
            </w:r>
            <w:proofErr w:type="spellEnd"/>
          </w:p>
        </w:tc>
        <w:tc>
          <w:tcPr>
            <w:tcW w:w="864" w:type="dxa"/>
          </w:tcPr>
          <w:p w14:paraId="6D954CD0" w14:textId="77777777" w:rsidR="0072368A" w:rsidRPr="00F41B75" w:rsidRDefault="00563587" w:rsidP="000F0C5B">
            <w:pPr>
              <w:shd w:val="clear" w:color="auto" w:fill="FFFFFF" w:themeFill="background1"/>
              <w:spacing w:after="0"/>
              <w:rPr>
                <w:sz w:val="20"/>
                <w:szCs w:val="20"/>
              </w:rPr>
            </w:pPr>
            <w:r w:rsidRPr="00F41B75">
              <w:rPr>
                <w:sz w:val="20"/>
                <w:szCs w:val="20"/>
              </w:rPr>
              <w:t>Unit</w:t>
            </w:r>
          </w:p>
        </w:tc>
        <w:tc>
          <w:tcPr>
            <w:tcW w:w="1584" w:type="dxa"/>
          </w:tcPr>
          <w:p w14:paraId="13B0ABE5" w14:textId="77777777" w:rsidR="0072368A" w:rsidRPr="00F41B75" w:rsidRDefault="00563587" w:rsidP="000F0C5B">
            <w:pPr>
              <w:shd w:val="clear" w:color="auto" w:fill="FFFFFF" w:themeFill="background1"/>
              <w:spacing w:after="0"/>
              <w:rPr>
                <w:sz w:val="20"/>
                <w:szCs w:val="20"/>
              </w:rPr>
            </w:pPr>
            <w:r w:rsidRPr="00F41B75">
              <w:rPr>
                <w:sz w:val="20"/>
                <w:szCs w:val="20"/>
              </w:rPr>
              <w:t>Non-additive (+/)</w:t>
            </w:r>
          </w:p>
        </w:tc>
        <w:tc>
          <w:tcPr>
            <w:tcW w:w="1872" w:type="dxa"/>
          </w:tcPr>
          <w:p w14:paraId="7BBF2C0E" w14:textId="77777777" w:rsidR="0072368A" w:rsidRPr="00F41B75" w:rsidRDefault="00563587" w:rsidP="000F0C5B">
            <w:pPr>
              <w:shd w:val="clear" w:color="auto" w:fill="FFFFFF" w:themeFill="background1"/>
              <w:spacing w:after="0"/>
              <w:rPr>
                <w:sz w:val="20"/>
                <w:szCs w:val="20"/>
              </w:rPr>
            </w:pPr>
            <w:r w:rsidRPr="00F41B75">
              <w:rPr>
                <w:sz w:val="20"/>
                <w:szCs w:val="20"/>
              </w:rPr>
              <w:t>AVG, MIN, MAX</w:t>
            </w:r>
          </w:p>
        </w:tc>
      </w:tr>
      <w:tr w:rsidR="0072368A" w:rsidRPr="00F41B75" w14:paraId="7FF5B7C8" w14:textId="77777777">
        <w:tc>
          <w:tcPr>
            <w:tcW w:w="1584" w:type="dxa"/>
          </w:tcPr>
          <w:p w14:paraId="4EA0210A" w14:textId="77777777" w:rsidR="0072368A" w:rsidRPr="00F41B75" w:rsidRDefault="00563587" w:rsidP="000F0C5B">
            <w:pPr>
              <w:keepNext/>
              <w:shd w:val="clear" w:color="auto" w:fill="FFFFFF" w:themeFill="background1"/>
              <w:spacing w:after="0"/>
              <w:rPr>
                <w:sz w:val="20"/>
                <w:szCs w:val="20"/>
              </w:rPr>
            </w:pPr>
            <w:r w:rsidRPr="00F41B75">
              <w:rPr>
                <w:sz w:val="20"/>
                <w:szCs w:val="20"/>
              </w:rPr>
              <w:t>Account Lifecycle</w:t>
            </w:r>
          </w:p>
        </w:tc>
        <w:tc>
          <w:tcPr>
            <w:tcW w:w="3456" w:type="dxa"/>
          </w:tcPr>
          <w:p w14:paraId="70205C77" w14:textId="77777777" w:rsidR="0072368A" w:rsidRPr="00F41B75" w:rsidRDefault="00563587" w:rsidP="000F0C5B">
            <w:pPr>
              <w:keepNext/>
              <w:shd w:val="clear" w:color="auto" w:fill="FFFFFF" w:themeFill="background1"/>
              <w:spacing w:after="0"/>
              <w:rPr>
                <w:sz w:val="20"/>
                <w:szCs w:val="20"/>
              </w:rPr>
            </w:pPr>
            <w:proofErr w:type="spellStart"/>
            <w:r w:rsidRPr="00F41B75">
              <w:rPr>
                <w:sz w:val="20"/>
                <w:szCs w:val="20"/>
              </w:rPr>
              <w:t>IsPassed</w:t>
            </w:r>
            <w:proofErr w:type="spellEnd"/>
          </w:p>
        </w:tc>
        <w:tc>
          <w:tcPr>
            <w:tcW w:w="864" w:type="dxa"/>
          </w:tcPr>
          <w:p w14:paraId="24882749" w14:textId="77777777" w:rsidR="0072368A" w:rsidRPr="00F41B75" w:rsidRDefault="00563587" w:rsidP="000F0C5B">
            <w:pPr>
              <w:keepNext/>
              <w:shd w:val="clear" w:color="auto" w:fill="FFFFFF" w:themeFill="background1"/>
              <w:spacing w:after="0"/>
              <w:rPr>
                <w:sz w:val="20"/>
                <w:szCs w:val="20"/>
              </w:rPr>
            </w:pPr>
            <w:r w:rsidRPr="00F41B75">
              <w:rPr>
                <w:sz w:val="20"/>
                <w:szCs w:val="20"/>
              </w:rPr>
              <w:t>Flag</w:t>
            </w:r>
          </w:p>
        </w:tc>
        <w:tc>
          <w:tcPr>
            <w:tcW w:w="1584" w:type="dxa"/>
          </w:tcPr>
          <w:p w14:paraId="1657DE49" w14:textId="77777777" w:rsidR="0072368A" w:rsidRPr="00F41B75" w:rsidRDefault="00563587" w:rsidP="000F0C5B">
            <w:pPr>
              <w:keepNext/>
              <w:shd w:val="clear" w:color="auto" w:fill="FFFFFF" w:themeFill="background1"/>
              <w:spacing w:after="0"/>
              <w:rPr>
                <w:sz w:val="20"/>
                <w:szCs w:val="20"/>
              </w:rPr>
            </w:pPr>
            <w:r w:rsidRPr="00F41B75">
              <w:rPr>
                <w:sz w:val="20"/>
                <w:szCs w:val="20"/>
              </w:rPr>
              <w:t>Additive count</w:t>
            </w:r>
          </w:p>
        </w:tc>
        <w:tc>
          <w:tcPr>
            <w:tcW w:w="1872" w:type="dxa"/>
          </w:tcPr>
          <w:p w14:paraId="43F743ED" w14:textId="77777777" w:rsidR="0072368A" w:rsidRPr="00F41B75" w:rsidRDefault="00563587" w:rsidP="000F0C5B">
            <w:pPr>
              <w:keepNext/>
              <w:shd w:val="clear" w:color="auto" w:fill="FFFFFF" w:themeFill="background1"/>
              <w:spacing w:after="0"/>
              <w:rPr>
                <w:sz w:val="20"/>
                <w:szCs w:val="20"/>
              </w:rPr>
            </w:pPr>
            <w:r w:rsidRPr="00F41B75">
              <w:rPr>
                <w:sz w:val="20"/>
                <w:szCs w:val="20"/>
              </w:rPr>
              <w:t>SUM, then divide by count for pass rate</w:t>
            </w:r>
          </w:p>
        </w:tc>
      </w:tr>
    </w:tbl>
    <w:p w14:paraId="109867F3"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3. Measures with their type and valid aggregation</w:t>
      </w:r>
    </w:p>
    <w:p w14:paraId="41D88528" w14:textId="77777777" w:rsidR="0072368A" w:rsidRPr="00FB79B7" w:rsidRDefault="00563587" w:rsidP="000F0C5B">
      <w:pPr>
        <w:shd w:val="clear" w:color="auto" w:fill="FFFFFF" w:themeFill="background1"/>
        <w:rPr>
          <w:sz w:val="24"/>
          <w:szCs w:val="24"/>
        </w:rPr>
      </w:pPr>
      <w:r w:rsidRPr="00FB79B7">
        <w:rPr>
          <w:sz w:val="24"/>
          <w:szCs w:val="24"/>
        </w:rPr>
        <w:t>Win and pass rates are computed instead of stored since adding percentages across groups would be misleading across groups. The warehouse instead stores the underlying counts, such as IsWin and TradeCount or IsPassed and the total number of evaluations. Each query uses these counts to calculate the appropriate percentage for the level being analyzed.</w:t>
      </w:r>
    </w:p>
    <w:p w14:paraId="2A792BFF" w14:textId="77777777" w:rsidR="0072368A" w:rsidRPr="00FB79B7" w:rsidRDefault="00563587" w:rsidP="000F0C5B">
      <w:pPr>
        <w:pStyle w:val="Heading1"/>
        <w:shd w:val="clear" w:color="auto" w:fill="FFFFFF" w:themeFill="background1"/>
        <w:rPr>
          <w:sz w:val="32"/>
          <w:szCs w:val="32"/>
        </w:rPr>
      </w:pPr>
      <w:r w:rsidRPr="00FB79B7">
        <w:rPr>
          <w:sz w:val="32"/>
          <w:szCs w:val="32"/>
        </w:rPr>
        <w:t>5. Logical Model (ROLAP)</w:t>
      </w:r>
    </w:p>
    <w:p w14:paraId="05998EA9" w14:textId="77777777" w:rsidR="0072368A" w:rsidRPr="00FB79B7" w:rsidRDefault="00563587" w:rsidP="000F0C5B">
      <w:pPr>
        <w:shd w:val="clear" w:color="auto" w:fill="FFFFFF" w:themeFill="background1"/>
        <w:rPr>
          <w:sz w:val="24"/>
          <w:szCs w:val="24"/>
        </w:rPr>
      </w:pPr>
      <w:r w:rsidRPr="00FB79B7">
        <w:rPr>
          <w:sz w:val="24"/>
          <w:szCs w:val="24"/>
        </w:rPr>
        <w:t xml:space="preserve">I converted the conceptual design into a relational schema using the mapping guidelines in Chapter 5 of Vaisman and Zimányi (2022). The resulting structure is a constellation of star schemas, where each dimension is represented by one denormalized table and the four facts reuse common dimensions. I evaluated a snowflake design as well to reduce </w:t>
      </w:r>
      <w:r w:rsidRPr="00FB79B7">
        <w:rPr>
          <w:sz w:val="24"/>
          <w:szCs w:val="24"/>
        </w:rPr>
        <w:lastRenderedPageBreak/>
        <w:t>repeated plan and firm information in dim_account. Because the largest dimension has only 1,440 rows, so the reduction in storage would be small, and the additional tables would introduce additional joins in OLAP queries. F 2 presents the chosen schema. F 8 to F 11 in Appendix A show the four quadrants of the schema enlarged.</w:t>
      </w:r>
    </w:p>
    <w:p w14:paraId="6F02A5A2" w14:textId="77777777" w:rsidR="0072368A" w:rsidRPr="00FB79B7" w:rsidRDefault="0072368A" w:rsidP="000F0C5B">
      <w:pPr>
        <w:shd w:val="clear" w:color="auto" w:fill="FFFFFF" w:themeFill="background1"/>
        <w:rPr>
          <w:sz w:val="24"/>
          <w:szCs w:val="24"/>
        </w:rPr>
        <w:sectPr w:rsidR="0072368A" w:rsidRPr="00FB79B7">
          <w:pgSz w:w="12240" w:h="15840"/>
          <w:pgMar w:top="1440" w:right="1440" w:bottom="1440" w:left="1440" w:header="720" w:footer="720" w:gutter="0"/>
          <w:cols w:space="720"/>
          <w:docGrid w:linePitch="360"/>
        </w:sectPr>
      </w:pPr>
    </w:p>
    <w:p w14:paraId="5399398D" w14:textId="77777777" w:rsidR="0072368A" w:rsidRPr="00FB79B7" w:rsidRDefault="00563587" w:rsidP="000F0C5B">
      <w:pPr>
        <w:keepNext/>
        <w:shd w:val="clear" w:color="auto" w:fill="FFFFFF" w:themeFill="background1"/>
        <w:spacing w:after="40"/>
        <w:jc w:val="center"/>
        <w:rPr>
          <w:sz w:val="24"/>
          <w:szCs w:val="24"/>
        </w:rPr>
      </w:pPr>
      <w:r w:rsidRPr="00FB79B7">
        <w:rPr>
          <w:noProof/>
          <w:sz w:val="24"/>
          <w:szCs w:val="24"/>
        </w:rPr>
        <w:lastRenderedPageBreak/>
        <w:drawing>
          <wp:inline distT="0" distB="0" distL="0" distR="0" wp14:anchorId="45DCA904" wp14:editId="3D4CD4EC">
            <wp:extent cx="9144000" cy="6124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ps_ROLAP.png"/>
                    <pic:cNvPicPr/>
                  </pic:nvPicPr>
                  <pic:blipFill>
                    <a:blip r:embed="rId11"/>
                    <a:stretch>
                      <a:fillRect/>
                    </a:stretch>
                  </pic:blipFill>
                  <pic:spPr>
                    <a:xfrm>
                      <a:off x="0" y="0"/>
                      <a:ext cx="9144000" cy="6124780"/>
                    </a:xfrm>
                    <a:prstGeom prst="rect">
                      <a:avLst/>
                    </a:prstGeom>
                  </pic:spPr>
                </pic:pic>
              </a:graphicData>
            </a:graphic>
          </wp:inline>
        </w:drawing>
      </w:r>
    </w:p>
    <w:p w14:paraId="3841C03F"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 xml:space="preserve">F 2. ROLAP schema in PostgreSQL (schema </w:t>
      </w:r>
      <w:proofErr w:type="spellStart"/>
      <w:r w:rsidRPr="00FB79B7">
        <w:rPr>
          <w:i/>
          <w:sz w:val="20"/>
          <w:szCs w:val="24"/>
        </w:rPr>
        <w:t>tradeops_dw</w:t>
      </w:r>
      <w:proofErr w:type="spellEnd"/>
      <w:r w:rsidRPr="00FB79B7">
        <w:rPr>
          <w:i/>
          <w:sz w:val="20"/>
          <w:szCs w:val="24"/>
        </w:rPr>
        <w:t>)</w:t>
      </w:r>
    </w:p>
    <w:p w14:paraId="4D790B8D" w14:textId="77777777" w:rsidR="0072368A" w:rsidRPr="00FB79B7" w:rsidRDefault="0072368A" w:rsidP="000F0C5B">
      <w:pPr>
        <w:shd w:val="clear" w:color="auto" w:fill="FFFFFF" w:themeFill="background1"/>
        <w:rPr>
          <w:sz w:val="24"/>
          <w:szCs w:val="24"/>
        </w:rPr>
        <w:sectPr w:rsidR="0072368A" w:rsidRPr="00FB79B7">
          <w:pgSz w:w="15840" w:h="12240" w:orient="landscape"/>
          <w:pgMar w:top="720" w:right="720" w:bottom="720" w:left="720" w:header="720" w:footer="720" w:gutter="0"/>
          <w:cols w:space="720"/>
          <w:docGrid w:linePitch="360"/>
        </w:sectPr>
      </w:pPr>
    </w:p>
    <w:p w14:paraId="37BCF1D2" w14:textId="77777777" w:rsidR="0072368A" w:rsidRPr="00FB79B7" w:rsidRDefault="00563587" w:rsidP="000F0C5B">
      <w:pPr>
        <w:pStyle w:val="Heading2"/>
        <w:shd w:val="clear" w:color="auto" w:fill="FFFFFF" w:themeFill="background1"/>
        <w:rPr>
          <w:sz w:val="28"/>
          <w:szCs w:val="28"/>
        </w:rPr>
      </w:pPr>
      <w:r w:rsidRPr="00FB79B7">
        <w:rPr>
          <w:sz w:val="28"/>
          <w:szCs w:val="28"/>
        </w:rPr>
        <w:lastRenderedPageBreak/>
        <w:t>5.1 Mapping Rules</w:t>
      </w:r>
    </w:p>
    <w:tbl>
      <w:tblPr>
        <w:tblStyle w:val="TableGrid"/>
        <w:tblW w:w="0" w:type="auto"/>
        <w:tblLook w:val="04A0" w:firstRow="1" w:lastRow="0" w:firstColumn="1" w:lastColumn="0" w:noHBand="0" w:noVBand="1"/>
      </w:tblPr>
      <w:tblGrid>
        <w:gridCol w:w="2158"/>
        <w:gridCol w:w="3737"/>
        <w:gridCol w:w="3455"/>
      </w:tblGrid>
      <w:tr w:rsidR="0072368A" w:rsidRPr="00F41B75" w14:paraId="1B1C5B2C" w14:textId="77777777" w:rsidTr="004E748F">
        <w:tc>
          <w:tcPr>
            <w:tcW w:w="2160" w:type="dxa"/>
            <w:shd w:val="clear" w:color="auto" w:fill="D9D9D9" w:themeFill="background1" w:themeFillShade="D9"/>
          </w:tcPr>
          <w:p w14:paraId="6695D7B5" w14:textId="77777777" w:rsidR="0072368A" w:rsidRPr="00F41B75" w:rsidRDefault="00563587" w:rsidP="000F0C5B">
            <w:pPr>
              <w:shd w:val="clear" w:color="auto" w:fill="FFFFFF" w:themeFill="background1"/>
              <w:spacing w:after="0"/>
              <w:rPr>
                <w:sz w:val="20"/>
                <w:szCs w:val="28"/>
              </w:rPr>
            </w:pPr>
            <w:r w:rsidRPr="00F41B75">
              <w:rPr>
                <w:b/>
                <w:sz w:val="20"/>
                <w:szCs w:val="28"/>
              </w:rPr>
              <w:t>Conceptual element</w:t>
            </w:r>
          </w:p>
        </w:tc>
        <w:tc>
          <w:tcPr>
            <w:tcW w:w="3744" w:type="dxa"/>
            <w:shd w:val="clear" w:color="auto" w:fill="D9D9D9" w:themeFill="background1" w:themeFillShade="D9"/>
          </w:tcPr>
          <w:p w14:paraId="1D813377" w14:textId="77777777" w:rsidR="0072368A" w:rsidRPr="00F41B75" w:rsidRDefault="00563587" w:rsidP="000F0C5B">
            <w:pPr>
              <w:shd w:val="clear" w:color="auto" w:fill="FFFFFF" w:themeFill="background1"/>
              <w:spacing w:after="0"/>
              <w:rPr>
                <w:sz w:val="20"/>
                <w:szCs w:val="28"/>
              </w:rPr>
            </w:pPr>
            <w:r w:rsidRPr="00F41B75">
              <w:rPr>
                <w:b/>
                <w:sz w:val="20"/>
                <w:szCs w:val="28"/>
              </w:rPr>
              <w:t>Relational mapping</w:t>
            </w:r>
          </w:p>
        </w:tc>
        <w:tc>
          <w:tcPr>
            <w:tcW w:w="3456" w:type="dxa"/>
            <w:shd w:val="clear" w:color="auto" w:fill="D9D9D9" w:themeFill="background1" w:themeFillShade="D9"/>
          </w:tcPr>
          <w:p w14:paraId="00A0279D" w14:textId="77777777" w:rsidR="0072368A" w:rsidRPr="00F41B75" w:rsidRDefault="00563587" w:rsidP="000F0C5B">
            <w:pPr>
              <w:shd w:val="clear" w:color="auto" w:fill="FFFFFF" w:themeFill="background1"/>
              <w:spacing w:after="0"/>
              <w:rPr>
                <w:sz w:val="20"/>
                <w:szCs w:val="28"/>
              </w:rPr>
            </w:pPr>
            <w:r w:rsidRPr="00F41B75">
              <w:rPr>
                <w:b/>
                <w:sz w:val="20"/>
                <w:szCs w:val="28"/>
              </w:rPr>
              <w:t xml:space="preserve">Result in </w:t>
            </w:r>
            <w:proofErr w:type="spellStart"/>
            <w:r w:rsidRPr="00F41B75">
              <w:rPr>
                <w:b/>
                <w:sz w:val="20"/>
                <w:szCs w:val="28"/>
              </w:rPr>
              <w:t>tradeops_dw</w:t>
            </w:r>
            <w:proofErr w:type="spellEnd"/>
          </w:p>
        </w:tc>
      </w:tr>
      <w:tr w:rsidR="0072368A" w:rsidRPr="00F41B75" w14:paraId="75BF48FA" w14:textId="77777777">
        <w:tc>
          <w:tcPr>
            <w:tcW w:w="2160" w:type="dxa"/>
          </w:tcPr>
          <w:p w14:paraId="29E2761D" w14:textId="77777777" w:rsidR="0072368A" w:rsidRPr="00F41B75" w:rsidRDefault="00563587" w:rsidP="000F0C5B">
            <w:pPr>
              <w:shd w:val="clear" w:color="auto" w:fill="FFFFFF" w:themeFill="background1"/>
              <w:spacing w:after="0"/>
              <w:rPr>
                <w:sz w:val="20"/>
                <w:szCs w:val="28"/>
              </w:rPr>
            </w:pPr>
            <w:r w:rsidRPr="00F41B75">
              <w:rPr>
                <w:sz w:val="20"/>
                <w:szCs w:val="28"/>
              </w:rPr>
              <w:t>Dimension with a hierarchy</w:t>
            </w:r>
          </w:p>
        </w:tc>
        <w:tc>
          <w:tcPr>
            <w:tcW w:w="3744" w:type="dxa"/>
          </w:tcPr>
          <w:p w14:paraId="6FD9EE51" w14:textId="77777777" w:rsidR="0072368A" w:rsidRPr="00F41B75" w:rsidRDefault="00563587" w:rsidP="000F0C5B">
            <w:pPr>
              <w:shd w:val="clear" w:color="auto" w:fill="FFFFFF" w:themeFill="background1"/>
              <w:spacing w:after="0"/>
              <w:rPr>
                <w:sz w:val="20"/>
                <w:szCs w:val="28"/>
              </w:rPr>
            </w:pPr>
            <w:r w:rsidRPr="00F41B75">
              <w:rPr>
                <w:sz w:val="20"/>
                <w:szCs w:val="28"/>
              </w:rPr>
              <w:t>One table holding all levels; each level becomes a set of columns</w:t>
            </w:r>
          </w:p>
        </w:tc>
        <w:tc>
          <w:tcPr>
            <w:tcW w:w="3456" w:type="dxa"/>
          </w:tcPr>
          <w:p w14:paraId="16988F54"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dim_account</w:t>
            </w:r>
            <w:proofErr w:type="spellEnd"/>
            <w:r w:rsidRPr="00F41B75">
              <w:rPr>
                <w:sz w:val="20"/>
                <w:szCs w:val="28"/>
              </w:rPr>
              <w:t xml:space="preserve"> holds Account, Plan, Firm, and </w:t>
            </w:r>
            <w:proofErr w:type="spellStart"/>
            <w:r w:rsidRPr="00F41B75">
              <w:rPr>
                <w:sz w:val="20"/>
                <w:szCs w:val="28"/>
              </w:rPr>
              <w:t>PlanType</w:t>
            </w:r>
            <w:proofErr w:type="spellEnd"/>
            <w:r w:rsidRPr="00F41B75">
              <w:rPr>
                <w:sz w:val="20"/>
                <w:szCs w:val="28"/>
              </w:rPr>
              <w:t xml:space="preserve"> columns</w:t>
            </w:r>
          </w:p>
        </w:tc>
      </w:tr>
      <w:tr w:rsidR="0072368A" w:rsidRPr="00F41B75" w14:paraId="22D2BAE3" w14:textId="77777777">
        <w:tc>
          <w:tcPr>
            <w:tcW w:w="2160" w:type="dxa"/>
          </w:tcPr>
          <w:p w14:paraId="465F9941" w14:textId="77777777" w:rsidR="0072368A" w:rsidRPr="00F41B75" w:rsidRDefault="00563587" w:rsidP="000F0C5B">
            <w:pPr>
              <w:shd w:val="clear" w:color="auto" w:fill="FFFFFF" w:themeFill="background1"/>
              <w:spacing w:after="0"/>
              <w:rPr>
                <w:sz w:val="20"/>
                <w:szCs w:val="28"/>
              </w:rPr>
            </w:pPr>
            <w:r w:rsidRPr="00F41B75">
              <w:rPr>
                <w:sz w:val="20"/>
                <w:szCs w:val="28"/>
              </w:rPr>
              <w:t>Level identifier</w:t>
            </w:r>
          </w:p>
        </w:tc>
        <w:tc>
          <w:tcPr>
            <w:tcW w:w="3744" w:type="dxa"/>
          </w:tcPr>
          <w:p w14:paraId="5C8724F5" w14:textId="77777777" w:rsidR="0072368A" w:rsidRPr="00F41B75" w:rsidRDefault="00563587" w:rsidP="000F0C5B">
            <w:pPr>
              <w:shd w:val="clear" w:color="auto" w:fill="FFFFFF" w:themeFill="background1"/>
              <w:spacing w:after="0"/>
              <w:rPr>
                <w:sz w:val="20"/>
                <w:szCs w:val="28"/>
              </w:rPr>
            </w:pPr>
            <w:r w:rsidRPr="00F41B75">
              <w:rPr>
                <w:sz w:val="20"/>
                <w:szCs w:val="28"/>
              </w:rPr>
              <w:t>New surrogate key as primary key; source key kept as an attribute</w:t>
            </w:r>
          </w:p>
        </w:tc>
        <w:tc>
          <w:tcPr>
            <w:tcW w:w="3456" w:type="dxa"/>
          </w:tcPr>
          <w:p w14:paraId="47A1BCBF"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account_key</w:t>
            </w:r>
            <w:proofErr w:type="spellEnd"/>
            <w:r w:rsidRPr="00F41B75">
              <w:rPr>
                <w:sz w:val="20"/>
                <w:szCs w:val="28"/>
              </w:rPr>
              <w:t xml:space="preserve"> (serial) with </w:t>
            </w:r>
            <w:proofErr w:type="spellStart"/>
            <w:r w:rsidRPr="00F41B75">
              <w:rPr>
                <w:sz w:val="20"/>
                <w:szCs w:val="28"/>
              </w:rPr>
              <w:t>account_id</w:t>
            </w:r>
            <w:proofErr w:type="spellEnd"/>
            <w:r w:rsidRPr="00F41B75">
              <w:rPr>
                <w:sz w:val="20"/>
                <w:szCs w:val="28"/>
              </w:rPr>
              <w:t xml:space="preserve">; </w:t>
            </w:r>
            <w:proofErr w:type="spellStart"/>
            <w:r w:rsidRPr="00F41B75">
              <w:rPr>
                <w:sz w:val="20"/>
                <w:szCs w:val="28"/>
              </w:rPr>
              <w:t>instrument_key</w:t>
            </w:r>
            <w:proofErr w:type="spellEnd"/>
            <w:r w:rsidRPr="00F41B75">
              <w:rPr>
                <w:sz w:val="20"/>
                <w:szCs w:val="28"/>
              </w:rPr>
              <w:t xml:space="preserve"> with symbol</w:t>
            </w:r>
          </w:p>
        </w:tc>
      </w:tr>
      <w:tr w:rsidR="0072368A" w:rsidRPr="00F41B75" w14:paraId="7D4D9020" w14:textId="77777777">
        <w:tc>
          <w:tcPr>
            <w:tcW w:w="2160" w:type="dxa"/>
          </w:tcPr>
          <w:p w14:paraId="09586598" w14:textId="77777777" w:rsidR="0072368A" w:rsidRPr="00F41B75" w:rsidRDefault="00563587" w:rsidP="000F0C5B">
            <w:pPr>
              <w:shd w:val="clear" w:color="auto" w:fill="FFFFFF" w:themeFill="background1"/>
              <w:spacing w:after="0"/>
              <w:rPr>
                <w:sz w:val="20"/>
                <w:szCs w:val="28"/>
              </w:rPr>
            </w:pPr>
            <w:r w:rsidRPr="00F41B75">
              <w:rPr>
                <w:sz w:val="20"/>
                <w:szCs w:val="28"/>
              </w:rPr>
              <w:t>Fact relationship</w:t>
            </w:r>
          </w:p>
        </w:tc>
        <w:tc>
          <w:tcPr>
            <w:tcW w:w="3744" w:type="dxa"/>
          </w:tcPr>
          <w:p w14:paraId="1F3E2481" w14:textId="77777777" w:rsidR="0072368A" w:rsidRPr="00F41B75" w:rsidRDefault="00563587" w:rsidP="000F0C5B">
            <w:pPr>
              <w:shd w:val="clear" w:color="auto" w:fill="FFFFFF" w:themeFill="background1"/>
              <w:spacing w:after="0"/>
              <w:rPr>
                <w:sz w:val="20"/>
                <w:szCs w:val="28"/>
              </w:rPr>
            </w:pPr>
            <w:r w:rsidRPr="00F41B75">
              <w:rPr>
                <w:sz w:val="20"/>
                <w:szCs w:val="28"/>
              </w:rPr>
              <w:t>One table; a foreign key to each dimension and one column per measure</w:t>
            </w:r>
          </w:p>
        </w:tc>
        <w:tc>
          <w:tcPr>
            <w:tcW w:w="3456" w:type="dxa"/>
          </w:tcPr>
          <w:p w14:paraId="2E0B29C1"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fact_trade</w:t>
            </w:r>
            <w:proofErr w:type="spellEnd"/>
            <w:r w:rsidRPr="00F41B75">
              <w:rPr>
                <w:sz w:val="20"/>
                <w:szCs w:val="28"/>
              </w:rPr>
              <w:t xml:space="preserve"> with six foreign keys and its measures</w:t>
            </w:r>
          </w:p>
        </w:tc>
      </w:tr>
      <w:tr w:rsidR="0072368A" w:rsidRPr="00F41B75" w14:paraId="2017DDCE" w14:textId="77777777">
        <w:tc>
          <w:tcPr>
            <w:tcW w:w="2160" w:type="dxa"/>
          </w:tcPr>
          <w:p w14:paraId="239F129D" w14:textId="77777777" w:rsidR="0072368A" w:rsidRPr="00F41B75" w:rsidRDefault="00563587" w:rsidP="000F0C5B">
            <w:pPr>
              <w:shd w:val="clear" w:color="auto" w:fill="FFFFFF" w:themeFill="background1"/>
              <w:spacing w:after="0"/>
              <w:rPr>
                <w:sz w:val="20"/>
                <w:szCs w:val="28"/>
              </w:rPr>
            </w:pPr>
            <w:r w:rsidRPr="00F41B75">
              <w:rPr>
                <w:sz w:val="20"/>
                <w:szCs w:val="28"/>
              </w:rPr>
              <w:t>Role-playing dimension</w:t>
            </w:r>
          </w:p>
        </w:tc>
        <w:tc>
          <w:tcPr>
            <w:tcW w:w="3744" w:type="dxa"/>
          </w:tcPr>
          <w:p w14:paraId="2899D599" w14:textId="77777777" w:rsidR="0072368A" w:rsidRPr="00F41B75" w:rsidRDefault="00563587" w:rsidP="000F0C5B">
            <w:pPr>
              <w:shd w:val="clear" w:color="auto" w:fill="FFFFFF" w:themeFill="background1"/>
              <w:spacing w:after="0"/>
              <w:rPr>
                <w:sz w:val="20"/>
                <w:szCs w:val="28"/>
              </w:rPr>
            </w:pPr>
            <w:r w:rsidRPr="00F41B75">
              <w:rPr>
                <w:sz w:val="20"/>
                <w:szCs w:val="28"/>
              </w:rPr>
              <w:t>One foreign key per role to the same table</w:t>
            </w:r>
          </w:p>
        </w:tc>
        <w:tc>
          <w:tcPr>
            <w:tcW w:w="3456" w:type="dxa"/>
          </w:tcPr>
          <w:p w14:paraId="30A409C7"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fact_account_lifecycle</w:t>
            </w:r>
            <w:proofErr w:type="spellEnd"/>
            <w:r w:rsidRPr="00F41B75">
              <w:rPr>
                <w:sz w:val="20"/>
                <w:szCs w:val="28"/>
              </w:rPr>
              <w:t xml:space="preserve">: </w:t>
            </w:r>
            <w:proofErr w:type="spellStart"/>
            <w:r w:rsidRPr="00F41B75">
              <w:rPr>
                <w:sz w:val="20"/>
                <w:szCs w:val="28"/>
              </w:rPr>
              <w:t>open_date_key</w:t>
            </w:r>
            <w:proofErr w:type="spellEnd"/>
            <w:r w:rsidRPr="00F41B75">
              <w:rPr>
                <w:sz w:val="20"/>
                <w:szCs w:val="28"/>
              </w:rPr>
              <w:t xml:space="preserve">, </w:t>
            </w:r>
            <w:proofErr w:type="spellStart"/>
            <w:r w:rsidRPr="00F41B75">
              <w:rPr>
                <w:sz w:val="20"/>
                <w:szCs w:val="28"/>
              </w:rPr>
              <w:t>pass_date_key</w:t>
            </w:r>
            <w:proofErr w:type="spellEnd"/>
            <w:r w:rsidRPr="00F41B75">
              <w:rPr>
                <w:sz w:val="20"/>
                <w:szCs w:val="28"/>
              </w:rPr>
              <w:t xml:space="preserve">, </w:t>
            </w:r>
            <w:proofErr w:type="spellStart"/>
            <w:r w:rsidRPr="00F41B75">
              <w:rPr>
                <w:sz w:val="20"/>
                <w:szCs w:val="28"/>
              </w:rPr>
              <w:t>close_date_key</w:t>
            </w:r>
            <w:proofErr w:type="spellEnd"/>
          </w:p>
        </w:tc>
      </w:tr>
      <w:tr w:rsidR="0072368A" w:rsidRPr="00F41B75" w14:paraId="2D0BCC42" w14:textId="77777777">
        <w:tc>
          <w:tcPr>
            <w:tcW w:w="2160" w:type="dxa"/>
          </w:tcPr>
          <w:p w14:paraId="4EA4D864" w14:textId="77777777" w:rsidR="0072368A" w:rsidRPr="00F41B75" w:rsidRDefault="00563587" w:rsidP="000F0C5B">
            <w:pPr>
              <w:shd w:val="clear" w:color="auto" w:fill="FFFFFF" w:themeFill="background1"/>
              <w:spacing w:after="0"/>
              <w:rPr>
                <w:sz w:val="20"/>
                <w:szCs w:val="28"/>
              </w:rPr>
            </w:pPr>
            <w:r w:rsidRPr="00F41B75">
              <w:rPr>
                <w:sz w:val="20"/>
                <w:szCs w:val="28"/>
              </w:rPr>
              <w:t>Recursive hierarchy</w:t>
            </w:r>
          </w:p>
        </w:tc>
        <w:tc>
          <w:tcPr>
            <w:tcW w:w="3744" w:type="dxa"/>
          </w:tcPr>
          <w:p w14:paraId="250E42C8" w14:textId="77777777" w:rsidR="0072368A" w:rsidRPr="00F41B75" w:rsidRDefault="00563587" w:rsidP="000F0C5B">
            <w:pPr>
              <w:shd w:val="clear" w:color="auto" w:fill="FFFFFF" w:themeFill="background1"/>
              <w:spacing w:after="0"/>
              <w:rPr>
                <w:sz w:val="20"/>
                <w:szCs w:val="28"/>
              </w:rPr>
            </w:pPr>
            <w:r w:rsidRPr="00F41B75">
              <w:rPr>
                <w:sz w:val="20"/>
                <w:szCs w:val="28"/>
              </w:rPr>
              <w:t>Parent identifier stored in the child row</w:t>
            </w:r>
          </w:p>
        </w:tc>
        <w:tc>
          <w:tcPr>
            <w:tcW w:w="3456" w:type="dxa"/>
          </w:tcPr>
          <w:p w14:paraId="2F24ACF4"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dim_</w:t>
            </w:r>
            <w:proofErr w:type="gramStart"/>
            <w:r w:rsidRPr="00F41B75">
              <w:rPr>
                <w:sz w:val="20"/>
                <w:szCs w:val="28"/>
              </w:rPr>
              <w:t>account.parent</w:t>
            </w:r>
            <w:proofErr w:type="gramEnd"/>
            <w:r w:rsidRPr="00F41B75">
              <w:rPr>
                <w:sz w:val="20"/>
                <w:szCs w:val="28"/>
              </w:rPr>
              <w:t>_account_id</w:t>
            </w:r>
            <w:proofErr w:type="spellEnd"/>
          </w:p>
        </w:tc>
      </w:tr>
      <w:tr w:rsidR="0072368A" w:rsidRPr="00F41B75" w14:paraId="35C082F8" w14:textId="77777777">
        <w:tc>
          <w:tcPr>
            <w:tcW w:w="2160" w:type="dxa"/>
          </w:tcPr>
          <w:p w14:paraId="38A7BB9F" w14:textId="77777777" w:rsidR="0072368A" w:rsidRPr="00F41B75" w:rsidRDefault="00563587" w:rsidP="000F0C5B">
            <w:pPr>
              <w:shd w:val="clear" w:color="auto" w:fill="FFFFFF" w:themeFill="background1"/>
              <w:spacing w:after="0"/>
              <w:rPr>
                <w:sz w:val="20"/>
                <w:szCs w:val="28"/>
              </w:rPr>
            </w:pPr>
            <w:r w:rsidRPr="00F41B75">
              <w:rPr>
                <w:sz w:val="20"/>
                <w:szCs w:val="28"/>
              </w:rPr>
              <w:t>Time dimension</w:t>
            </w:r>
          </w:p>
        </w:tc>
        <w:tc>
          <w:tcPr>
            <w:tcW w:w="3744" w:type="dxa"/>
          </w:tcPr>
          <w:p w14:paraId="15D58CB8" w14:textId="77777777" w:rsidR="0072368A" w:rsidRPr="00F41B75" w:rsidRDefault="00563587" w:rsidP="000F0C5B">
            <w:pPr>
              <w:shd w:val="clear" w:color="auto" w:fill="FFFFFF" w:themeFill="background1"/>
              <w:spacing w:after="0"/>
              <w:rPr>
                <w:sz w:val="20"/>
                <w:szCs w:val="28"/>
              </w:rPr>
            </w:pPr>
            <w:r w:rsidRPr="00F41B75">
              <w:rPr>
                <w:sz w:val="20"/>
                <w:szCs w:val="28"/>
              </w:rPr>
              <w:t>Date table generated for the full period, with a smart integer key</w:t>
            </w:r>
          </w:p>
        </w:tc>
        <w:tc>
          <w:tcPr>
            <w:tcW w:w="3456" w:type="dxa"/>
          </w:tcPr>
          <w:p w14:paraId="3C842D09"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dim_date</w:t>
            </w:r>
            <w:proofErr w:type="spellEnd"/>
            <w:r w:rsidRPr="00F41B75">
              <w:rPr>
                <w:sz w:val="20"/>
                <w:szCs w:val="28"/>
              </w:rPr>
              <w:t xml:space="preserve">: 730 days, </w:t>
            </w:r>
            <w:proofErr w:type="spellStart"/>
            <w:r w:rsidRPr="00F41B75">
              <w:rPr>
                <w:sz w:val="20"/>
                <w:szCs w:val="28"/>
              </w:rPr>
              <w:t>date_key</w:t>
            </w:r>
            <w:proofErr w:type="spellEnd"/>
            <w:r w:rsidRPr="00F41B75">
              <w:rPr>
                <w:sz w:val="20"/>
                <w:szCs w:val="28"/>
              </w:rPr>
              <w:t xml:space="preserve"> = </w:t>
            </w:r>
            <w:proofErr w:type="spellStart"/>
            <w:r w:rsidRPr="00F41B75">
              <w:rPr>
                <w:sz w:val="20"/>
                <w:szCs w:val="28"/>
              </w:rPr>
              <w:t>yyyymmdd</w:t>
            </w:r>
            <w:proofErr w:type="spellEnd"/>
          </w:p>
        </w:tc>
      </w:tr>
      <w:tr w:rsidR="0072368A" w:rsidRPr="00F41B75" w14:paraId="03BF528B" w14:textId="77777777">
        <w:tc>
          <w:tcPr>
            <w:tcW w:w="2160" w:type="dxa"/>
          </w:tcPr>
          <w:p w14:paraId="356D2F9F" w14:textId="77777777" w:rsidR="0072368A" w:rsidRPr="00F41B75" w:rsidRDefault="00563587" w:rsidP="000F0C5B">
            <w:pPr>
              <w:shd w:val="clear" w:color="auto" w:fill="FFFFFF" w:themeFill="background1"/>
              <w:spacing w:after="0"/>
              <w:rPr>
                <w:sz w:val="20"/>
                <w:szCs w:val="28"/>
              </w:rPr>
            </w:pPr>
            <w:r w:rsidRPr="00F41B75">
              <w:rPr>
                <w:sz w:val="20"/>
                <w:szCs w:val="28"/>
              </w:rPr>
              <w:t>Degenerate dimension</w:t>
            </w:r>
          </w:p>
        </w:tc>
        <w:tc>
          <w:tcPr>
            <w:tcW w:w="3744" w:type="dxa"/>
          </w:tcPr>
          <w:p w14:paraId="38C8C433" w14:textId="77777777" w:rsidR="0072368A" w:rsidRPr="00F41B75" w:rsidRDefault="00563587" w:rsidP="000F0C5B">
            <w:pPr>
              <w:shd w:val="clear" w:color="auto" w:fill="FFFFFF" w:themeFill="background1"/>
              <w:spacing w:after="0"/>
              <w:rPr>
                <w:sz w:val="20"/>
                <w:szCs w:val="28"/>
              </w:rPr>
            </w:pPr>
            <w:r w:rsidRPr="00F41B75">
              <w:rPr>
                <w:sz w:val="20"/>
                <w:szCs w:val="28"/>
              </w:rPr>
              <w:t>Transaction number kept in the fact table without a dimension table</w:t>
            </w:r>
          </w:p>
        </w:tc>
        <w:tc>
          <w:tcPr>
            <w:tcW w:w="3456" w:type="dxa"/>
          </w:tcPr>
          <w:p w14:paraId="091B9F6A"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trade_id</w:t>
            </w:r>
            <w:proofErr w:type="spellEnd"/>
            <w:r w:rsidRPr="00F41B75">
              <w:rPr>
                <w:sz w:val="20"/>
                <w:szCs w:val="28"/>
              </w:rPr>
              <w:t xml:space="preserve">, </w:t>
            </w:r>
            <w:proofErr w:type="spellStart"/>
            <w:r w:rsidRPr="00F41B75">
              <w:rPr>
                <w:sz w:val="20"/>
                <w:szCs w:val="28"/>
              </w:rPr>
              <w:t>leader_trade_id</w:t>
            </w:r>
            <w:proofErr w:type="spellEnd"/>
            <w:r w:rsidRPr="00F41B75">
              <w:rPr>
                <w:sz w:val="20"/>
                <w:szCs w:val="28"/>
              </w:rPr>
              <w:t xml:space="preserve">, direction, </w:t>
            </w:r>
            <w:proofErr w:type="spellStart"/>
            <w:r w:rsidRPr="00F41B75">
              <w:rPr>
                <w:sz w:val="20"/>
                <w:szCs w:val="28"/>
              </w:rPr>
              <w:t>cash_flow_id</w:t>
            </w:r>
            <w:proofErr w:type="spellEnd"/>
          </w:p>
        </w:tc>
      </w:tr>
      <w:tr w:rsidR="0072368A" w:rsidRPr="00F41B75" w14:paraId="2FD0FEB3" w14:textId="77777777">
        <w:tc>
          <w:tcPr>
            <w:tcW w:w="2160" w:type="dxa"/>
          </w:tcPr>
          <w:p w14:paraId="5DCE5857" w14:textId="77777777" w:rsidR="0072368A" w:rsidRPr="00F41B75" w:rsidRDefault="00563587" w:rsidP="000F0C5B">
            <w:pPr>
              <w:keepNext/>
              <w:shd w:val="clear" w:color="auto" w:fill="FFFFFF" w:themeFill="background1"/>
              <w:spacing w:after="0"/>
              <w:rPr>
                <w:sz w:val="20"/>
                <w:szCs w:val="28"/>
              </w:rPr>
            </w:pPr>
            <w:r w:rsidRPr="00F41B75">
              <w:rPr>
                <w:sz w:val="20"/>
                <w:szCs w:val="28"/>
              </w:rPr>
              <w:t>Slowly changing dimension</w:t>
            </w:r>
          </w:p>
        </w:tc>
        <w:tc>
          <w:tcPr>
            <w:tcW w:w="3744" w:type="dxa"/>
          </w:tcPr>
          <w:p w14:paraId="501FE423" w14:textId="77777777" w:rsidR="0072368A" w:rsidRPr="00F41B75" w:rsidRDefault="00563587" w:rsidP="000F0C5B">
            <w:pPr>
              <w:keepNext/>
              <w:shd w:val="clear" w:color="auto" w:fill="FFFFFF" w:themeFill="background1"/>
              <w:spacing w:after="0"/>
              <w:rPr>
                <w:sz w:val="20"/>
                <w:szCs w:val="28"/>
              </w:rPr>
            </w:pPr>
            <w:r w:rsidRPr="00F41B75">
              <w:rPr>
                <w:sz w:val="20"/>
                <w:szCs w:val="28"/>
              </w:rPr>
              <w:t xml:space="preserve">Type 2 columns: </w:t>
            </w:r>
            <w:proofErr w:type="spellStart"/>
            <w:r w:rsidRPr="00F41B75">
              <w:rPr>
                <w:sz w:val="20"/>
                <w:szCs w:val="28"/>
              </w:rPr>
              <w:t>valid_from</w:t>
            </w:r>
            <w:proofErr w:type="spellEnd"/>
            <w:r w:rsidRPr="00F41B75">
              <w:rPr>
                <w:sz w:val="20"/>
                <w:szCs w:val="28"/>
              </w:rPr>
              <w:t xml:space="preserve">, </w:t>
            </w:r>
            <w:proofErr w:type="spellStart"/>
            <w:r w:rsidRPr="00F41B75">
              <w:rPr>
                <w:sz w:val="20"/>
                <w:szCs w:val="28"/>
              </w:rPr>
              <w:t>valid_to</w:t>
            </w:r>
            <w:proofErr w:type="spellEnd"/>
            <w:r w:rsidRPr="00F41B75">
              <w:rPr>
                <w:sz w:val="20"/>
                <w:szCs w:val="28"/>
              </w:rPr>
              <w:t xml:space="preserve">, </w:t>
            </w:r>
            <w:proofErr w:type="spellStart"/>
            <w:r w:rsidRPr="00F41B75">
              <w:rPr>
                <w:sz w:val="20"/>
                <w:szCs w:val="28"/>
              </w:rPr>
              <w:t>is_current</w:t>
            </w:r>
            <w:proofErr w:type="spellEnd"/>
            <w:r w:rsidRPr="00F41B75">
              <w:rPr>
                <w:sz w:val="20"/>
                <w:szCs w:val="28"/>
              </w:rPr>
              <w:t>; facts look up the version valid on the event date</w:t>
            </w:r>
          </w:p>
        </w:tc>
        <w:tc>
          <w:tcPr>
            <w:tcW w:w="3456" w:type="dxa"/>
          </w:tcPr>
          <w:p w14:paraId="727FE715" w14:textId="77777777" w:rsidR="0072368A" w:rsidRPr="00F41B75" w:rsidRDefault="00563587" w:rsidP="000F0C5B">
            <w:pPr>
              <w:keepNext/>
              <w:shd w:val="clear" w:color="auto" w:fill="FFFFFF" w:themeFill="background1"/>
              <w:spacing w:after="0"/>
              <w:rPr>
                <w:sz w:val="20"/>
                <w:szCs w:val="28"/>
              </w:rPr>
            </w:pPr>
            <w:proofErr w:type="spellStart"/>
            <w:r w:rsidRPr="00F41B75">
              <w:rPr>
                <w:sz w:val="20"/>
                <w:szCs w:val="28"/>
              </w:rPr>
              <w:t>dim_account</w:t>
            </w:r>
            <w:proofErr w:type="spellEnd"/>
            <w:r w:rsidRPr="00F41B75">
              <w:rPr>
                <w:sz w:val="20"/>
                <w:szCs w:val="28"/>
              </w:rPr>
              <w:t xml:space="preserve"> and </w:t>
            </w:r>
            <w:proofErr w:type="spellStart"/>
            <w:r w:rsidRPr="00F41B75">
              <w:rPr>
                <w:sz w:val="20"/>
                <w:szCs w:val="28"/>
              </w:rPr>
              <w:t>dim_strategy</w:t>
            </w:r>
            <w:proofErr w:type="spellEnd"/>
          </w:p>
        </w:tc>
      </w:tr>
    </w:tbl>
    <w:p w14:paraId="7FC7EC6B"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4. Mapping of the conceptual model to the relational model</w:t>
      </w:r>
    </w:p>
    <w:p w14:paraId="33C5CB72" w14:textId="77777777" w:rsidR="0072368A" w:rsidRPr="00FB79B7" w:rsidRDefault="00563587" w:rsidP="000F0C5B">
      <w:pPr>
        <w:shd w:val="clear" w:color="auto" w:fill="FFFFFF" w:themeFill="background1"/>
        <w:rPr>
          <w:sz w:val="24"/>
          <w:szCs w:val="24"/>
        </w:rPr>
      </w:pPr>
      <w:r w:rsidRPr="00FB79B7">
        <w:rPr>
          <w:sz w:val="24"/>
          <w:szCs w:val="24"/>
        </w:rPr>
        <w:t>Consistent with the Milestone 2 recommendation, two dimensions support Type 2 slowly changing dimensions. If plan fees or rules are revised, or when a strategy’s permitted products are updated, ETL can end the current record by setting valid_to and create a replacement with a new surrogate key. Fact records are connected to whichever version was active on the event date, maintaining the historical rules that applied at that time. Because the current dataset has no such updates, each account and strategy currently has just one version. The Account Lifecycle fact is handled differently because it is an accumulating snapshot with one row per account. Its row always points to the current version of the account, so when a new version is created, the load re-points the existing row to the new surrogate key instead of adding a second row, which keeps the grain at one row per account.</w:t>
      </w:r>
    </w:p>
    <w:p w14:paraId="461A9095" w14:textId="77777777" w:rsidR="0072368A" w:rsidRPr="00FB79B7" w:rsidRDefault="00563587" w:rsidP="000F0C5B">
      <w:pPr>
        <w:pStyle w:val="Heading2"/>
        <w:shd w:val="clear" w:color="auto" w:fill="FFFFFF" w:themeFill="background1"/>
        <w:rPr>
          <w:sz w:val="28"/>
          <w:szCs w:val="28"/>
        </w:rPr>
      </w:pPr>
      <w:r w:rsidRPr="00FB79B7">
        <w:rPr>
          <w:sz w:val="28"/>
          <w:szCs w:val="28"/>
        </w:rPr>
        <w:t>5.2 Tables</w:t>
      </w:r>
    </w:p>
    <w:tbl>
      <w:tblPr>
        <w:tblStyle w:val="TableGrid"/>
        <w:tblW w:w="0" w:type="auto"/>
        <w:tblLook w:val="04A0" w:firstRow="1" w:lastRow="0" w:firstColumn="1" w:lastColumn="0" w:noHBand="0" w:noVBand="1"/>
      </w:tblPr>
      <w:tblGrid>
        <w:gridCol w:w="2173"/>
        <w:gridCol w:w="1153"/>
        <w:gridCol w:w="784"/>
        <w:gridCol w:w="1944"/>
        <w:gridCol w:w="3296"/>
      </w:tblGrid>
      <w:tr w:rsidR="0072368A" w:rsidRPr="00F41B75" w14:paraId="21AE9F6E" w14:textId="77777777" w:rsidTr="004E748F">
        <w:tc>
          <w:tcPr>
            <w:tcW w:w="2016" w:type="dxa"/>
            <w:shd w:val="clear" w:color="auto" w:fill="D9D9D9" w:themeFill="background1" w:themeFillShade="D9"/>
          </w:tcPr>
          <w:p w14:paraId="04297881" w14:textId="77777777" w:rsidR="0072368A" w:rsidRPr="00F41B75" w:rsidRDefault="00563587" w:rsidP="000F0C5B">
            <w:pPr>
              <w:shd w:val="clear" w:color="auto" w:fill="FFFFFF" w:themeFill="background1"/>
              <w:spacing w:after="0"/>
              <w:rPr>
                <w:sz w:val="20"/>
                <w:szCs w:val="28"/>
              </w:rPr>
            </w:pPr>
            <w:r w:rsidRPr="00F41B75">
              <w:rPr>
                <w:b/>
                <w:sz w:val="20"/>
                <w:szCs w:val="28"/>
              </w:rPr>
              <w:t>Table</w:t>
            </w:r>
          </w:p>
        </w:tc>
        <w:tc>
          <w:tcPr>
            <w:tcW w:w="1080" w:type="dxa"/>
            <w:shd w:val="clear" w:color="auto" w:fill="D9D9D9" w:themeFill="background1" w:themeFillShade="D9"/>
          </w:tcPr>
          <w:p w14:paraId="46008E35" w14:textId="77777777" w:rsidR="0072368A" w:rsidRPr="00F41B75" w:rsidRDefault="00563587" w:rsidP="000F0C5B">
            <w:pPr>
              <w:shd w:val="clear" w:color="auto" w:fill="FFFFFF" w:themeFill="background1"/>
              <w:spacing w:after="0"/>
              <w:rPr>
                <w:sz w:val="20"/>
                <w:szCs w:val="28"/>
              </w:rPr>
            </w:pPr>
            <w:r w:rsidRPr="00F41B75">
              <w:rPr>
                <w:b/>
                <w:sz w:val="20"/>
                <w:szCs w:val="28"/>
              </w:rPr>
              <w:t>Type</w:t>
            </w:r>
          </w:p>
        </w:tc>
        <w:tc>
          <w:tcPr>
            <w:tcW w:w="792" w:type="dxa"/>
            <w:shd w:val="clear" w:color="auto" w:fill="D9D9D9" w:themeFill="background1" w:themeFillShade="D9"/>
          </w:tcPr>
          <w:p w14:paraId="1E5C5A94" w14:textId="77777777" w:rsidR="0072368A" w:rsidRPr="00F41B75" w:rsidRDefault="00563587" w:rsidP="000F0C5B">
            <w:pPr>
              <w:shd w:val="clear" w:color="auto" w:fill="FFFFFF" w:themeFill="background1"/>
              <w:spacing w:after="0"/>
              <w:rPr>
                <w:sz w:val="20"/>
                <w:szCs w:val="28"/>
              </w:rPr>
            </w:pPr>
            <w:r w:rsidRPr="00F41B75">
              <w:rPr>
                <w:b/>
                <w:sz w:val="20"/>
                <w:szCs w:val="28"/>
              </w:rPr>
              <w:t>Rows</w:t>
            </w:r>
          </w:p>
        </w:tc>
        <w:tc>
          <w:tcPr>
            <w:tcW w:w="1944" w:type="dxa"/>
            <w:shd w:val="clear" w:color="auto" w:fill="D9D9D9" w:themeFill="background1" w:themeFillShade="D9"/>
          </w:tcPr>
          <w:p w14:paraId="580B92A4" w14:textId="77777777" w:rsidR="0072368A" w:rsidRPr="00F41B75" w:rsidRDefault="00563587" w:rsidP="000F0C5B">
            <w:pPr>
              <w:shd w:val="clear" w:color="auto" w:fill="FFFFFF" w:themeFill="background1"/>
              <w:spacing w:after="0"/>
              <w:rPr>
                <w:sz w:val="20"/>
                <w:szCs w:val="28"/>
              </w:rPr>
            </w:pPr>
            <w:r w:rsidRPr="00F41B75">
              <w:rPr>
                <w:b/>
                <w:sz w:val="20"/>
                <w:szCs w:val="28"/>
              </w:rPr>
              <w:t>Primary key</w:t>
            </w:r>
          </w:p>
        </w:tc>
        <w:tc>
          <w:tcPr>
            <w:tcW w:w="3528" w:type="dxa"/>
            <w:shd w:val="clear" w:color="auto" w:fill="D9D9D9" w:themeFill="background1" w:themeFillShade="D9"/>
          </w:tcPr>
          <w:p w14:paraId="4F05843B" w14:textId="77777777" w:rsidR="0072368A" w:rsidRPr="00F41B75" w:rsidRDefault="00563587" w:rsidP="000F0C5B">
            <w:pPr>
              <w:shd w:val="clear" w:color="auto" w:fill="FFFFFF" w:themeFill="background1"/>
              <w:spacing w:after="0"/>
              <w:rPr>
                <w:sz w:val="20"/>
                <w:szCs w:val="28"/>
              </w:rPr>
            </w:pPr>
            <w:r w:rsidRPr="00F41B75">
              <w:rPr>
                <w:b/>
                <w:sz w:val="20"/>
                <w:szCs w:val="28"/>
              </w:rPr>
              <w:t>Description</w:t>
            </w:r>
          </w:p>
        </w:tc>
      </w:tr>
      <w:tr w:rsidR="0072368A" w:rsidRPr="00F41B75" w14:paraId="01385FE9" w14:textId="77777777">
        <w:tc>
          <w:tcPr>
            <w:tcW w:w="2016" w:type="dxa"/>
          </w:tcPr>
          <w:p w14:paraId="43270A30"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dim_date</w:t>
            </w:r>
            <w:proofErr w:type="spellEnd"/>
          </w:p>
        </w:tc>
        <w:tc>
          <w:tcPr>
            <w:tcW w:w="1080" w:type="dxa"/>
          </w:tcPr>
          <w:p w14:paraId="4BBEBB5D" w14:textId="77777777" w:rsidR="0072368A" w:rsidRPr="00F41B75" w:rsidRDefault="00563587" w:rsidP="000F0C5B">
            <w:pPr>
              <w:shd w:val="clear" w:color="auto" w:fill="FFFFFF" w:themeFill="background1"/>
              <w:spacing w:after="0"/>
              <w:rPr>
                <w:sz w:val="20"/>
                <w:szCs w:val="28"/>
              </w:rPr>
            </w:pPr>
            <w:r w:rsidRPr="00F41B75">
              <w:rPr>
                <w:sz w:val="20"/>
                <w:szCs w:val="28"/>
              </w:rPr>
              <w:t>Dimension</w:t>
            </w:r>
          </w:p>
        </w:tc>
        <w:tc>
          <w:tcPr>
            <w:tcW w:w="792" w:type="dxa"/>
          </w:tcPr>
          <w:p w14:paraId="6F26B626" w14:textId="77777777" w:rsidR="0072368A" w:rsidRPr="00F41B75" w:rsidRDefault="00563587" w:rsidP="000F0C5B">
            <w:pPr>
              <w:shd w:val="clear" w:color="auto" w:fill="FFFFFF" w:themeFill="background1"/>
              <w:spacing w:after="0"/>
              <w:rPr>
                <w:sz w:val="20"/>
                <w:szCs w:val="28"/>
              </w:rPr>
            </w:pPr>
            <w:r w:rsidRPr="00F41B75">
              <w:rPr>
                <w:sz w:val="20"/>
                <w:szCs w:val="28"/>
              </w:rPr>
              <w:t>730</w:t>
            </w:r>
          </w:p>
        </w:tc>
        <w:tc>
          <w:tcPr>
            <w:tcW w:w="1944" w:type="dxa"/>
          </w:tcPr>
          <w:p w14:paraId="3B26C811"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date_key</w:t>
            </w:r>
            <w:proofErr w:type="spellEnd"/>
          </w:p>
        </w:tc>
        <w:tc>
          <w:tcPr>
            <w:tcW w:w="3528" w:type="dxa"/>
          </w:tcPr>
          <w:p w14:paraId="59D5FC2E" w14:textId="77777777" w:rsidR="0072368A" w:rsidRPr="00F41B75" w:rsidRDefault="00563587" w:rsidP="000F0C5B">
            <w:pPr>
              <w:shd w:val="clear" w:color="auto" w:fill="FFFFFF" w:themeFill="background1"/>
              <w:spacing w:after="0"/>
              <w:rPr>
                <w:sz w:val="20"/>
                <w:szCs w:val="28"/>
              </w:rPr>
            </w:pPr>
            <w:r w:rsidRPr="00F41B75">
              <w:rPr>
                <w:sz w:val="20"/>
                <w:szCs w:val="28"/>
              </w:rPr>
              <w:t>Every day of 2025-2026 with calendar levels and the major event</w:t>
            </w:r>
          </w:p>
        </w:tc>
      </w:tr>
      <w:tr w:rsidR="0072368A" w:rsidRPr="00F41B75" w14:paraId="79688EFD" w14:textId="77777777">
        <w:tc>
          <w:tcPr>
            <w:tcW w:w="2016" w:type="dxa"/>
          </w:tcPr>
          <w:p w14:paraId="6AC41009"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dim_time</w:t>
            </w:r>
            <w:proofErr w:type="spellEnd"/>
          </w:p>
        </w:tc>
        <w:tc>
          <w:tcPr>
            <w:tcW w:w="1080" w:type="dxa"/>
          </w:tcPr>
          <w:p w14:paraId="7EA8116B" w14:textId="77777777" w:rsidR="0072368A" w:rsidRPr="00F41B75" w:rsidRDefault="00563587" w:rsidP="000F0C5B">
            <w:pPr>
              <w:shd w:val="clear" w:color="auto" w:fill="FFFFFF" w:themeFill="background1"/>
              <w:spacing w:after="0"/>
              <w:rPr>
                <w:sz w:val="20"/>
                <w:szCs w:val="28"/>
              </w:rPr>
            </w:pPr>
            <w:r w:rsidRPr="00F41B75">
              <w:rPr>
                <w:sz w:val="20"/>
                <w:szCs w:val="28"/>
              </w:rPr>
              <w:t>Dimension</w:t>
            </w:r>
          </w:p>
        </w:tc>
        <w:tc>
          <w:tcPr>
            <w:tcW w:w="792" w:type="dxa"/>
          </w:tcPr>
          <w:p w14:paraId="10B12D9C" w14:textId="77777777" w:rsidR="0072368A" w:rsidRPr="00F41B75" w:rsidRDefault="00563587" w:rsidP="000F0C5B">
            <w:pPr>
              <w:shd w:val="clear" w:color="auto" w:fill="FFFFFF" w:themeFill="background1"/>
              <w:spacing w:after="0"/>
              <w:rPr>
                <w:sz w:val="20"/>
                <w:szCs w:val="28"/>
              </w:rPr>
            </w:pPr>
            <w:r w:rsidRPr="00F41B75">
              <w:rPr>
                <w:sz w:val="20"/>
                <w:szCs w:val="28"/>
              </w:rPr>
              <w:t>1,440</w:t>
            </w:r>
          </w:p>
        </w:tc>
        <w:tc>
          <w:tcPr>
            <w:tcW w:w="1944" w:type="dxa"/>
          </w:tcPr>
          <w:p w14:paraId="782F7756"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time_key</w:t>
            </w:r>
            <w:proofErr w:type="spellEnd"/>
          </w:p>
        </w:tc>
        <w:tc>
          <w:tcPr>
            <w:tcW w:w="3528" w:type="dxa"/>
          </w:tcPr>
          <w:p w14:paraId="50020AE3" w14:textId="77777777" w:rsidR="0072368A" w:rsidRPr="00F41B75" w:rsidRDefault="00563587" w:rsidP="000F0C5B">
            <w:pPr>
              <w:shd w:val="clear" w:color="auto" w:fill="FFFFFF" w:themeFill="background1"/>
              <w:spacing w:after="0"/>
              <w:rPr>
                <w:sz w:val="20"/>
                <w:szCs w:val="28"/>
              </w:rPr>
            </w:pPr>
            <w:r w:rsidRPr="00F41B75">
              <w:rPr>
                <w:sz w:val="20"/>
                <w:szCs w:val="28"/>
              </w:rPr>
              <w:t>Every minute of the day with its session and market period</w:t>
            </w:r>
          </w:p>
        </w:tc>
      </w:tr>
      <w:tr w:rsidR="0072368A" w:rsidRPr="00F41B75" w14:paraId="657E90A7" w14:textId="77777777">
        <w:tc>
          <w:tcPr>
            <w:tcW w:w="2016" w:type="dxa"/>
          </w:tcPr>
          <w:p w14:paraId="3B4268A9"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dim_account</w:t>
            </w:r>
            <w:proofErr w:type="spellEnd"/>
          </w:p>
        </w:tc>
        <w:tc>
          <w:tcPr>
            <w:tcW w:w="1080" w:type="dxa"/>
          </w:tcPr>
          <w:p w14:paraId="7DB5F2D5" w14:textId="77777777" w:rsidR="0072368A" w:rsidRPr="00F41B75" w:rsidRDefault="00563587" w:rsidP="000F0C5B">
            <w:pPr>
              <w:shd w:val="clear" w:color="auto" w:fill="FFFFFF" w:themeFill="background1"/>
              <w:spacing w:after="0"/>
              <w:rPr>
                <w:sz w:val="20"/>
                <w:szCs w:val="28"/>
              </w:rPr>
            </w:pPr>
            <w:r w:rsidRPr="00F41B75">
              <w:rPr>
                <w:sz w:val="20"/>
                <w:szCs w:val="28"/>
              </w:rPr>
              <w:t>Dimension</w:t>
            </w:r>
          </w:p>
        </w:tc>
        <w:tc>
          <w:tcPr>
            <w:tcW w:w="792" w:type="dxa"/>
          </w:tcPr>
          <w:p w14:paraId="4831D49B" w14:textId="77777777" w:rsidR="0072368A" w:rsidRPr="00F41B75" w:rsidRDefault="00563587" w:rsidP="000F0C5B">
            <w:pPr>
              <w:shd w:val="clear" w:color="auto" w:fill="FFFFFF" w:themeFill="background1"/>
              <w:spacing w:after="0"/>
              <w:rPr>
                <w:sz w:val="20"/>
                <w:szCs w:val="28"/>
              </w:rPr>
            </w:pPr>
            <w:r w:rsidRPr="00F41B75">
              <w:rPr>
                <w:sz w:val="20"/>
                <w:szCs w:val="28"/>
              </w:rPr>
              <w:t>134</w:t>
            </w:r>
          </w:p>
        </w:tc>
        <w:tc>
          <w:tcPr>
            <w:tcW w:w="1944" w:type="dxa"/>
          </w:tcPr>
          <w:p w14:paraId="3AB628A2"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account_key</w:t>
            </w:r>
            <w:proofErr w:type="spellEnd"/>
          </w:p>
        </w:tc>
        <w:tc>
          <w:tcPr>
            <w:tcW w:w="3528" w:type="dxa"/>
          </w:tcPr>
          <w:p w14:paraId="79419F06" w14:textId="77777777" w:rsidR="0072368A" w:rsidRPr="00F41B75" w:rsidRDefault="00563587" w:rsidP="000F0C5B">
            <w:pPr>
              <w:shd w:val="clear" w:color="auto" w:fill="FFFFFF" w:themeFill="background1"/>
              <w:spacing w:after="0"/>
              <w:rPr>
                <w:sz w:val="20"/>
                <w:szCs w:val="28"/>
              </w:rPr>
            </w:pPr>
            <w:r w:rsidRPr="00F41B75">
              <w:rPr>
                <w:sz w:val="20"/>
                <w:szCs w:val="28"/>
              </w:rPr>
              <w:t>Account, plan, firm, and plan type; SCD Type 2</w:t>
            </w:r>
          </w:p>
        </w:tc>
      </w:tr>
      <w:tr w:rsidR="0072368A" w:rsidRPr="00F41B75" w14:paraId="3661C2D4" w14:textId="77777777">
        <w:tc>
          <w:tcPr>
            <w:tcW w:w="2016" w:type="dxa"/>
          </w:tcPr>
          <w:p w14:paraId="43805107"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dim_instrument</w:t>
            </w:r>
            <w:proofErr w:type="spellEnd"/>
          </w:p>
        </w:tc>
        <w:tc>
          <w:tcPr>
            <w:tcW w:w="1080" w:type="dxa"/>
          </w:tcPr>
          <w:p w14:paraId="2CB144C6" w14:textId="77777777" w:rsidR="0072368A" w:rsidRPr="00F41B75" w:rsidRDefault="00563587" w:rsidP="000F0C5B">
            <w:pPr>
              <w:shd w:val="clear" w:color="auto" w:fill="FFFFFF" w:themeFill="background1"/>
              <w:spacing w:after="0"/>
              <w:rPr>
                <w:sz w:val="20"/>
                <w:szCs w:val="28"/>
              </w:rPr>
            </w:pPr>
            <w:r w:rsidRPr="00F41B75">
              <w:rPr>
                <w:sz w:val="20"/>
                <w:szCs w:val="28"/>
              </w:rPr>
              <w:t>Dimension</w:t>
            </w:r>
          </w:p>
        </w:tc>
        <w:tc>
          <w:tcPr>
            <w:tcW w:w="792" w:type="dxa"/>
          </w:tcPr>
          <w:p w14:paraId="27A8217E" w14:textId="77777777" w:rsidR="0072368A" w:rsidRPr="00F41B75" w:rsidRDefault="00563587" w:rsidP="000F0C5B">
            <w:pPr>
              <w:shd w:val="clear" w:color="auto" w:fill="FFFFFF" w:themeFill="background1"/>
              <w:spacing w:after="0"/>
              <w:rPr>
                <w:sz w:val="20"/>
                <w:szCs w:val="28"/>
              </w:rPr>
            </w:pPr>
            <w:r w:rsidRPr="00F41B75">
              <w:rPr>
                <w:sz w:val="20"/>
                <w:szCs w:val="28"/>
              </w:rPr>
              <w:t>164</w:t>
            </w:r>
          </w:p>
        </w:tc>
        <w:tc>
          <w:tcPr>
            <w:tcW w:w="1944" w:type="dxa"/>
          </w:tcPr>
          <w:p w14:paraId="7819B623"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instrument_key</w:t>
            </w:r>
            <w:proofErr w:type="spellEnd"/>
          </w:p>
        </w:tc>
        <w:tc>
          <w:tcPr>
            <w:tcW w:w="3528" w:type="dxa"/>
          </w:tcPr>
          <w:p w14:paraId="0D6D54FA" w14:textId="77777777" w:rsidR="0072368A" w:rsidRPr="00F41B75" w:rsidRDefault="00563587" w:rsidP="000F0C5B">
            <w:pPr>
              <w:shd w:val="clear" w:color="auto" w:fill="FFFFFF" w:themeFill="background1"/>
              <w:spacing w:after="0"/>
              <w:rPr>
                <w:sz w:val="20"/>
                <w:szCs w:val="28"/>
              </w:rPr>
            </w:pPr>
            <w:r w:rsidRPr="00F41B75">
              <w:rPr>
                <w:sz w:val="20"/>
                <w:szCs w:val="28"/>
              </w:rPr>
              <w:t>Contract month, product, family, asset class, exchange</w:t>
            </w:r>
          </w:p>
        </w:tc>
      </w:tr>
      <w:tr w:rsidR="0072368A" w:rsidRPr="00F41B75" w14:paraId="32AF57EF" w14:textId="77777777">
        <w:tc>
          <w:tcPr>
            <w:tcW w:w="2016" w:type="dxa"/>
          </w:tcPr>
          <w:p w14:paraId="5F7C07D8"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dim_strategy</w:t>
            </w:r>
            <w:proofErr w:type="spellEnd"/>
          </w:p>
        </w:tc>
        <w:tc>
          <w:tcPr>
            <w:tcW w:w="1080" w:type="dxa"/>
          </w:tcPr>
          <w:p w14:paraId="3445D897" w14:textId="77777777" w:rsidR="0072368A" w:rsidRPr="00F41B75" w:rsidRDefault="00563587" w:rsidP="000F0C5B">
            <w:pPr>
              <w:shd w:val="clear" w:color="auto" w:fill="FFFFFF" w:themeFill="background1"/>
              <w:spacing w:after="0"/>
              <w:rPr>
                <w:sz w:val="20"/>
                <w:szCs w:val="28"/>
              </w:rPr>
            </w:pPr>
            <w:r w:rsidRPr="00F41B75">
              <w:rPr>
                <w:sz w:val="20"/>
                <w:szCs w:val="28"/>
              </w:rPr>
              <w:t>Dimension</w:t>
            </w:r>
          </w:p>
        </w:tc>
        <w:tc>
          <w:tcPr>
            <w:tcW w:w="792" w:type="dxa"/>
          </w:tcPr>
          <w:p w14:paraId="7692DAA4" w14:textId="77777777" w:rsidR="0072368A" w:rsidRPr="00F41B75" w:rsidRDefault="00563587" w:rsidP="000F0C5B">
            <w:pPr>
              <w:shd w:val="clear" w:color="auto" w:fill="FFFFFF" w:themeFill="background1"/>
              <w:spacing w:after="0"/>
              <w:rPr>
                <w:sz w:val="20"/>
                <w:szCs w:val="28"/>
              </w:rPr>
            </w:pPr>
            <w:r w:rsidRPr="00F41B75">
              <w:rPr>
                <w:sz w:val="20"/>
                <w:szCs w:val="28"/>
              </w:rPr>
              <w:t>5</w:t>
            </w:r>
          </w:p>
        </w:tc>
        <w:tc>
          <w:tcPr>
            <w:tcW w:w="1944" w:type="dxa"/>
          </w:tcPr>
          <w:p w14:paraId="7ADAB1D9"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strategy_key</w:t>
            </w:r>
            <w:proofErr w:type="spellEnd"/>
          </w:p>
        </w:tc>
        <w:tc>
          <w:tcPr>
            <w:tcW w:w="3528" w:type="dxa"/>
          </w:tcPr>
          <w:p w14:paraId="32E5BDCE" w14:textId="77777777" w:rsidR="0072368A" w:rsidRPr="00F41B75" w:rsidRDefault="00563587" w:rsidP="000F0C5B">
            <w:pPr>
              <w:shd w:val="clear" w:color="auto" w:fill="FFFFFF" w:themeFill="background1"/>
              <w:spacing w:after="0"/>
              <w:rPr>
                <w:sz w:val="20"/>
                <w:szCs w:val="28"/>
              </w:rPr>
            </w:pPr>
            <w:r w:rsidRPr="00F41B75">
              <w:rPr>
                <w:sz w:val="20"/>
                <w:szCs w:val="28"/>
              </w:rPr>
              <w:t>Strategy and style; SCD Type 2</w:t>
            </w:r>
          </w:p>
        </w:tc>
      </w:tr>
      <w:tr w:rsidR="0072368A" w:rsidRPr="00F41B75" w14:paraId="38A78E10" w14:textId="77777777">
        <w:tc>
          <w:tcPr>
            <w:tcW w:w="2016" w:type="dxa"/>
          </w:tcPr>
          <w:p w14:paraId="0BCD4C56"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dim_trade_role</w:t>
            </w:r>
            <w:proofErr w:type="spellEnd"/>
          </w:p>
        </w:tc>
        <w:tc>
          <w:tcPr>
            <w:tcW w:w="1080" w:type="dxa"/>
          </w:tcPr>
          <w:p w14:paraId="5DF630EB" w14:textId="77777777" w:rsidR="0072368A" w:rsidRPr="00F41B75" w:rsidRDefault="00563587" w:rsidP="000F0C5B">
            <w:pPr>
              <w:shd w:val="clear" w:color="auto" w:fill="FFFFFF" w:themeFill="background1"/>
              <w:spacing w:after="0"/>
              <w:rPr>
                <w:sz w:val="20"/>
                <w:szCs w:val="28"/>
              </w:rPr>
            </w:pPr>
            <w:r w:rsidRPr="00F41B75">
              <w:rPr>
                <w:sz w:val="20"/>
                <w:szCs w:val="28"/>
              </w:rPr>
              <w:t>Dimension</w:t>
            </w:r>
          </w:p>
        </w:tc>
        <w:tc>
          <w:tcPr>
            <w:tcW w:w="792" w:type="dxa"/>
          </w:tcPr>
          <w:p w14:paraId="48BF919F" w14:textId="77777777" w:rsidR="0072368A" w:rsidRPr="00F41B75" w:rsidRDefault="00563587" w:rsidP="000F0C5B">
            <w:pPr>
              <w:shd w:val="clear" w:color="auto" w:fill="FFFFFF" w:themeFill="background1"/>
              <w:spacing w:after="0"/>
              <w:rPr>
                <w:sz w:val="20"/>
                <w:szCs w:val="28"/>
              </w:rPr>
            </w:pPr>
            <w:r w:rsidRPr="00F41B75">
              <w:rPr>
                <w:sz w:val="20"/>
                <w:szCs w:val="28"/>
              </w:rPr>
              <w:t>2</w:t>
            </w:r>
          </w:p>
        </w:tc>
        <w:tc>
          <w:tcPr>
            <w:tcW w:w="1944" w:type="dxa"/>
          </w:tcPr>
          <w:p w14:paraId="784249F7"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role_key</w:t>
            </w:r>
            <w:proofErr w:type="spellEnd"/>
          </w:p>
        </w:tc>
        <w:tc>
          <w:tcPr>
            <w:tcW w:w="3528" w:type="dxa"/>
          </w:tcPr>
          <w:p w14:paraId="221C7454" w14:textId="77777777" w:rsidR="0072368A" w:rsidRPr="00F41B75" w:rsidRDefault="00563587" w:rsidP="000F0C5B">
            <w:pPr>
              <w:shd w:val="clear" w:color="auto" w:fill="FFFFFF" w:themeFill="background1"/>
              <w:spacing w:after="0"/>
              <w:rPr>
                <w:sz w:val="20"/>
                <w:szCs w:val="28"/>
              </w:rPr>
            </w:pPr>
            <w:r w:rsidRPr="00F41B75">
              <w:rPr>
                <w:sz w:val="20"/>
                <w:szCs w:val="28"/>
              </w:rPr>
              <w:t>Leader or Copy</w:t>
            </w:r>
          </w:p>
        </w:tc>
      </w:tr>
      <w:tr w:rsidR="0072368A" w:rsidRPr="00F41B75" w14:paraId="11326829" w14:textId="77777777">
        <w:tc>
          <w:tcPr>
            <w:tcW w:w="2016" w:type="dxa"/>
          </w:tcPr>
          <w:p w14:paraId="0F01C399"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dim_cash_flow_type</w:t>
            </w:r>
            <w:proofErr w:type="spellEnd"/>
          </w:p>
        </w:tc>
        <w:tc>
          <w:tcPr>
            <w:tcW w:w="1080" w:type="dxa"/>
          </w:tcPr>
          <w:p w14:paraId="51B97882" w14:textId="77777777" w:rsidR="0072368A" w:rsidRPr="00F41B75" w:rsidRDefault="00563587" w:rsidP="000F0C5B">
            <w:pPr>
              <w:shd w:val="clear" w:color="auto" w:fill="FFFFFF" w:themeFill="background1"/>
              <w:spacing w:after="0"/>
              <w:rPr>
                <w:sz w:val="20"/>
                <w:szCs w:val="28"/>
              </w:rPr>
            </w:pPr>
            <w:r w:rsidRPr="00F41B75">
              <w:rPr>
                <w:sz w:val="20"/>
                <w:szCs w:val="28"/>
              </w:rPr>
              <w:t>Dimension</w:t>
            </w:r>
          </w:p>
        </w:tc>
        <w:tc>
          <w:tcPr>
            <w:tcW w:w="792" w:type="dxa"/>
          </w:tcPr>
          <w:p w14:paraId="5350E858" w14:textId="77777777" w:rsidR="0072368A" w:rsidRPr="00F41B75" w:rsidRDefault="00563587" w:rsidP="000F0C5B">
            <w:pPr>
              <w:shd w:val="clear" w:color="auto" w:fill="FFFFFF" w:themeFill="background1"/>
              <w:spacing w:after="0"/>
              <w:rPr>
                <w:sz w:val="20"/>
                <w:szCs w:val="28"/>
              </w:rPr>
            </w:pPr>
            <w:r w:rsidRPr="00F41B75">
              <w:rPr>
                <w:sz w:val="20"/>
                <w:szCs w:val="28"/>
              </w:rPr>
              <w:t>6</w:t>
            </w:r>
          </w:p>
        </w:tc>
        <w:tc>
          <w:tcPr>
            <w:tcW w:w="1944" w:type="dxa"/>
          </w:tcPr>
          <w:p w14:paraId="61EE5EFE"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cash_flow_type_key</w:t>
            </w:r>
            <w:proofErr w:type="spellEnd"/>
          </w:p>
        </w:tc>
        <w:tc>
          <w:tcPr>
            <w:tcW w:w="3528" w:type="dxa"/>
          </w:tcPr>
          <w:p w14:paraId="10BF2D1D" w14:textId="77777777" w:rsidR="0072368A" w:rsidRPr="00F41B75" w:rsidRDefault="00563587" w:rsidP="000F0C5B">
            <w:pPr>
              <w:shd w:val="clear" w:color="auto" w:fill="FFFFFF" w:themeFill="background1"/>
              <w:spacing w:after="0"/>
              <w:rPr>
                <w:sz w:val="20"/>
                <w:szCs w:val="28"/>
              </w:rPr>
            </w:pPr>
            <w:r w:rsidRPr="00F41B75">
              <w:rPr>
                <w:sz w:val="20"/>
                <w:szCs w:val="28"/>
              </w:rPr>
              <w:t>Fee types and payout outcomes</w:t>
            </w:r>
          </w:p>
        </w:tc>
      </w:tr>
      <w:tr w:rsidR="0072368A" w:rsidRPr="00F41B75" w14:paraId="5BCABBF8" w14:textId="77777777">
        <w:tc>
          <w:tcPr>
            <w:tcW w:w="2016" w:type="dxa"/>
          </w:tcPr>
          <w:p w14:paraId="55D2B054"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lastRenderedPageBreak/>
              <w:t>dim_account_status</w:t>
            </w:r>
            <w:proofErr w:type="spellEnd"/>
          </w:p>
        </w:tc>
        <w:tc>
          <w:tcPr>
            <w:tcW w:w="1080" w:type="dxa"/>
          </w:tcPr>
          <w:p w14:paraId="0EC372A4" w14:textId="77777777" w:rsidR="0072368A" w:rsidRPr="00F41B75" w:rsidRDefault="00563587" w:rsidP="000F0C5B">
            <w:pPr>
              <w:shd w:val="clear" w:color="auto" w:fill="FFFFFF" w:themeFill="background1"/>
              <w:spacing w:after="0"/>
              <w:rPr>
                <w:sz w:val="20"/>
                <w:szCs w:val="28"/>
              </w:rPr>
            </w:pPr>
            <w:r w:rsidRPr="00F41B75">
              <w:rPr>
                <w:sz w:val="20"/>
                <w:szCs w:val="28"/>
              </w:rPr>
              <w:t>Dimension</w:t>
            </w:r>
          </w:p>
        </w:tc>
        <w:tc>
          <w:tcPr>
            <w:tcW w:w="792" w:type="dxa"/>
          </w:tcPr>
          <w:p w14:paraId="7B11B52C" w14:textId="77777777" w:rsidR="0072368A" w:rsidRPr="00F41B75" w:rsidRDefault="00563587" w:rsidP="000F0C5B">
            <w:pPr>
              <w:shd w:val="clear" w:color="auto" w:fill="FFFFFF" w:themeFill="background1"/>
              <w:spacing w:after="0"/>
              <w:rPr>
                <w:sz w:val="20"/>
                <w:szCs w:val="28"/>
              </w:rPr>
            </w:pPr>
            <w:r w:rsidRPr="00F41B75">
              <w:rPr>
                <w:sz w:val="20"/>
                <w:szCs w:val="28"/>
              </w:rPr>
              <w:t>5</w:t>
            </w:r>
          </w:p>
        </w:tc>
        <w:tc>
          <w:tcPr>
            <w:tcW w:w="1944" w:type="dxa"/>
          </w:tcPr>
          <w:p w14:paraId="716050A4"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status_key</w:t>
            </w:r>
            <w:proofErr w:type="spellEnd"/>
          </w:p>
        </w:tc>
        <w:tc>
          <w:tcPr>
            <w:tcW w:w="3528" w:type="dxa"/>
          </w:tcPr>
          <w:p w14:paraId="1702A6EE" w14:textId="77777777" w:rsidR="0072368A" w:rsidRPr="00F41B75" w:rsidRDefault="00563587" w:rsidP="000F0C5B">
            <w:pPr>
              <w:shd w:val="clear" w:color="auto" w:fill="FFFFFF" w:themeFill="background1"/>
              <w:spacing w:after="0"/>
              <w:rPr>
                <w:sz w:val="20"/>
                <w:szCs w:val="28"/>
              </w:rPr>
            </w:pPr>
            <w:r w:rsidRPr="00F41B75">
              <w:rPr>
                <w:sz w:val="20"/>
                <w:szCs w:val="28"/>
              </w:rPr>
              <w:t>Final account status and outcome</w:t>
            </w:r>
          </w:p>
        </w:tc>
      </w:tr>
      <w:tr w:rsidR="0072368A" w:rsidRPr="00F41B75" w14:paraId="455973BD" w14:textId="77777777">
        <w:tc>
          <w:tcPr>
            <w:tcW w:w="2016" w:type="dxa"/>
          </w:tcPr>
          <w:p w14:paraId="0B9A0C30"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fact_trade</w:t>
            </w:r>
            <w:proofErr w:type="spellEnd"/>
          </w:p>
        </w:tc>
        <w:tc>
          <w:tcPr>
            <w:tcW w:w="1080" w:type="dxa"/>
          </w:tcPr>
          <w:p w14:paraId="2FD240EA" w14:textId="77777777" w:rsidR="0072368A" w:rsidRPr="00F41B75" w:rsidRDefault="00563587" w:rsidP="000F0C5B">
            <w:pPr>
              <w:shd w:val="clear" w:color="auto" w:fill="FFFFFF" w:themeFill="background1"/>
              <w:spacing w:after="0"/>
              <w:rPr>
                <w:sz w:val="20"/>
                <w:szCs w:val="28"/>
              </w:rPr>
            </w:pPr>
            <w:r w:rsidRPr="00F41B75">
              <w:rPr>
                <w:sz w:val="20"/>
                <w:szCs w:val="28"/>
              </w:rPr>
              <w:t>Fact</w:t>
            </w:r>
          </w:p>
        </w:tc>
        <w:tc>
          <w:tcPr>
            <w:tcW w:w="792" w:type="dxa"/>
          </w:tcPr>
          <w:p w14:paraId="301122AE" w14:textId="77777777" w:rsidR="0072368A" w:rsidRPr="00F41B75" w:rsidRDefault="00563587" w:rsidP="000F0C5B">
            <w:pPr>
              <w:shd w:val="clear" w:color="auto" w:fill="FFFFFF" w:themeFill="background1"/>
              <w:spacing w:after="0"/>
              <w:rPr>
                <w:sz w:val="20"/>
                <w:szCs w:val="28"/>
              </w:rPr>
            </w:pPr>
            <w:r w:rsidRPr="00F41B75">
              <w:rPr>
                <w:sz w:val="20"/>
                <w:szCs w:val="28"/>
              </w:rPr>
              <w:t>6,322</w:t>
            </w:r>
          </w:p>
        </w:tc>
        <w:tc>
          <w:tcPr>
            <w:tcW w:w="1944" w:type="dxa"/>
          </w:tcPr>
          <w:p w14:paraId="1C6C469A"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trade_id</w:t>
            </w:r>
            <w:proofErr w:type="spellEnd"/>
          </w:p>
        </w:tc>
        <w:tc>
          <w:tcPr>
            <w:tcW w:w="3528" w:type="dxa"/>
          </w:tcPr>
          <w:p w14:paraId="00DD502D" w14:textId="77777777" w:rsidR="0072368A" w:rsidRPr="00F41B75" w:rsidRDefault="00563587" w:rsidP="000F0C5B">
            <w:pPr>
              <w:shd w:val="clear" w:color="auto" w:fill="FFFFFF" w:themeFill="background1"/>
              <w:spacing w:after="0"/>
              <w:rPr>
                <w:sz w:val="20"/>
                <w:szCs w:val="28"/>
              </w:rPr>
            </w:pPr>
            <w:r w:rsidRPr="00F41B75">
              <w:rPr>
                <w:sz w:val="20"/>
                <w:szCs w:val="28"/>
              </w:rPr>
              <w:t>One row per closed trade</w:t>
            </w:r>
          </w:p>
        </w:tc>
      </w:tr>
      <w:tr w:rsidR="0072368A" w:rsidRPr="00F41B75" w14:paraId="548EC045" w14:textId="77777777">
        <w:tc>
          <w:tcPr>
            <w:tcW w:w="2016" w:type="dxa"/>
          </w:tcPr>
          <w:p w14:paraId="13B9E5A4"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fact_daily_balance</w:t>
            </w:r>
            <w:proofErr w:type="spellEnd"/>
          </w:p>
        </w:tc>
        <w:tc>
          <w:tcPr>
            <w:tcW w:w="1080" w:type="dxa"/>
          </w:tcPr>
          <w:p w14:paraId="5DAB8A8F" w14:textId="77777777" w:rsidR="0072368A" w:rsidRPr="00F41B75" w:rsidRDefault="00563587" w:rsidP="000F0C5B">
            <w:pPr>
              <w:shd w:val="clear" w:color="auto" w:fill="FFFFFF" w:themeFill="background1"/>
              <w:spacing w:after="0"/>
              <w:rPr>
                <w:sz w:val="20"/>
                <w:szCs w:val="28"/>
              </w:rPr>
            </w:pPr>
            <w:r w:rsidRPr="00F41B75">
              <w:rPr>
                <w:sz w:val="20"/>
                <w:szCs w:val="28"/>
              </w:rPr>
              <w:t>Fact</w:t>
            </w:r>
          </w:p>
        </w:tc>
        <w:tc>
          <w:tcPr>
            <w:tcW w:w="792" w:type="dxa"/>
          </w:tcPr>
          <w:p w14:paraId="18EF82D1" w14:textId="77777777" w:rsidR="0072368A" w:rsidRPr="00F41B75" w:rsidRDefault="00563587" w:rsidP="000F0C5B">
            <w:pPr>
              <w:shd w:val="clear" w:color="auto" w:fill="FFFFFF" w:themeFill="background1"/>
              <w:spacing w:after="0"/>
              <w:rPr>
                <w:sz w:val="20"/>
                <w:szCs w:val="28"/>
              </w:rPr>
            </w:pPr>
            <w:r w:rsidRPr="00F41B75">
              <w:rPr>
                <w:sz w:val="20"/>
                <w:szCs w:val="28"/>
              </w:rPr>
              <w:t>2,916</w:t>
            </w:r>
          </w:p>
        </w:tc>
        <w:tc>
          <w:tcPr>
            <w:tcW w:w="1944" w:type="dxa"/>
          </w:tcPr>
          <w:p w14:paraId="377A50DC" w14:textId="77777777" w:rsidR="0072368A" w:rsidRPr="00F41B75" w:rsidRDefault="00563587" w:rsidP="000F0C5B">
            <w:pPr>
              <w:shd w:val="clear" w:color="auto" w:fill="FFFFFF" w:themeFill="background1"/>
              <w:spacing w:after="0"/>
              <w:rPr>
                <w:sz w:val="20"/>
                <w:szCs w:val="28"/>
              </w:rPr>
            </w:pPr>
            <w:r w:rsidRPr="00F41B75">
              <w:rPr>
                <w:sz w:val="20"/>
                <w:szCs w:val="28"/>
              </w:rPr>
              <w:t>(</w:t>
            </w:r>
            <w:proofErr w:type="spellStart"/>
            <w:r w:rsidRPr="00F41B75">
              <w:rPr>
                <w:sz w:val="20"/>
                <w:szCs w:val="28"/>
              </w:rPr>
              <w:t>date_key</w:t>
            </w:r>
            <w:proofErr w:type="spellEnd"/>
            <w:r w:rsidRPr="00F41B75">
              <w:rPr>
                <w:sz w:val="20"/>
                <w:szCs w:val="28"/>
              </w:rPr>
              <w:t xml:space="preserve">, </w:t>
            </w:r>
            <w:proofErr w:type="spellStart"/>
            <w:r w:rsidRPr="00F41B75">
              <w:rPr>
                <w:sz w:val="20"/>
                <w:szCs w:val="28"/>
              </w:rPr>
              <w:t>account_key</w:t>
            </w:r>
            <w:proofErr w:type="spellEnd"/>
            <w:r w:rsidRPr="00F41B75">
              <w:rPr>
                <w:sz w:val="20"/>
                <w:szCs w:val="28"/>
              </w:rPr>
              <w:t>)</w:t>
            </w:r>
          </w:p>
        </w:tc>
        <w:tc>
          <w:tcPr>
            <w:tcW w:w="3528" w:type="dxa"/>
          </w:tcPr>
          <w:p w14:paraId="6A7CE5F4" w14:textId="77777777" w:rsidR="0072368A" w:rsidRPr="00F41B75" w:rsidRDefault="00563587" w:rsidP="000F0C5B">
            <w:pPr>
              <w:shd w:val="clear" w:color="auto" w:fill="FFFFFF" w:themeFill="background1"/>
              <w:spacing w:after="0"/>
              <w:rPr>
                <w:sz w:val="20"/>
                <w:szCs w:val="28"/>
              </w:rPr>
            </w:pPr>
            <w:r w:rsidRPr="00F41B75">
              <w:rPr>
                <w:sz w:val="20"/>
                <w:szCs w:val="28"/>
              </w:rPr>
              <w:t>One row per account per trading day</w:t>
            </w:r>
          </w:p>
        </w:tc>
      </w:tr>
      <w:tr w:rsidR="0072368A" w:rsidRPr="00F41B75" w14:paraId="160E1D24" w14:textId="77777777">
        <w:tc>
          <w:tcPr>
            <w:tcW w:w="2016" w:type="dxa"/>
          </w:tcPr>
          <w:p w14:paraId="0372EFDC"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fact_cash_flow</w:t>
            </w:r>
            <w:proofErr w:type="spellEnd"/>
          </w:p>
        </w:tc>
        <w:tc>
          <w:tcPr>
            <w:tcW w:w="1080" w:type="dxa"/>
          </w:tcPr>
          <w:p w14:paraId="6B6887C3" w14:textId="77777777" w:rsidR="0072368A" w:rsidRPr="00F41B75" w:rsidRDefault="00563587" w:rsidP="000F0C5B">
            <w:pPr>
              <w:shd w:val="clear" w:color="auto" w:fill="FFFFFF" w:themeFill="background1"/>
              <w:spacing w:after="0"/>
              <w:rPr>
                <w:sz w:val="20"/>
                <w:szCs w:val="28"/>
              </w:rPr>
            </w:pPr>
            <w:r w:rsidRPr="00F41B75">
              <w:rPr>
                <w:sz w:val="20"/>
                <w:szCs w:val="28"/>
              </w:rPr>
              <w:t>Fact</w:t>
            </w:r>
          </w:p>
        </w:tc>
        <w:tc>
          <w:tcPr>
            <w:tcW w:w="792" w:type="dxa"/>
          </w:tcPr>
          <w:p w14:paraId="242D3090" w14:textId="77777777" w:rsidR="0072368A" w:rsidRPr="00F41B75" w:rsidRDefault="00563587" w:rsidP="000F0C5B">
            <w:pPr>
              <w:shd w:val="clear" w:color="auto" w:fill="FFFFFF" w:themeFill="background1"/>
              <w:spacing w:after="0"/>
              <w:rPr>
                <w:sz w:val="20"/>
                <w:szCs w:val="28"/>
              </w:rPr>
            </w:pPr>
            <w:r w:rsidRPr="00F41B75">
              <w:rPr>
                <w:sz w:val="20"/>
                <w:szCs w:val="28"/>
              </w:rPr>
              <w:t>283</w:t>
            </w:r>
          </w:p>
        </w:tc>
        <w:tc>
          <w:tcPr>
            <w:tcW w:w="1944" w:type="dxa"/>
          </w:tcPr>
          <w:p w14:paraId="74ACCD5D"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cash_flow_id</w:t>
            </w:r>
            <w:proofErr w:type="spellEnd"/>
          </w:p>
        </w:tc>
        <w:tc>
          <w:tcPr>
            <w:tcW w:w="3528" w:type="dxa"/>
          </w:tcPr>
          <w:p w14:paraId="244F6CD0" w14:textId="77777777" w:rsidR="0072368A" w:rsidRPr="00F41B75" w:rsidRDefault="00563587" w:rsidP="000F0C5B">
            <w:pPr>
              <w:shd w:val="clear" w:color="auto" w:fill="FFFFFF" w:themeFill="background1"/>
              <w:spacing w:after="0"/>
              <w:rPr>
                <w:sz w:val="20"/>
                <w:szCs w:val="28"/>
              </w:rPr>
            </w:pPr>
            <w:r w:rsidRPr="00F41B75">
              <w:rPr>
                <w:sz w:val="20"/>
                <w:szCs w:val="28"/>
              </w:rPr>
              <w:t>One row per fee charge or payout request</w:t>
            </w:r>
          </w:p>
        </w:tc>
      </w:tr>
      <w:tr w:rsidR="0072368A" w:rsidRPr="00F41B75" w14:paraId="43A2D08C" w14:textId="77777777">
        <w:tc>
          <w:tcPr>
            <w:tcW w:w="2016" w:type="dxa"/>
          </w:tcPr>
          <w:p w14:paraId="36809CAF" w14:textId="77777777" w:rsidR="0072368A" w:rsidRPr="00F41B75" w:rsidRDefault="00563587" w:rsidP="000F0C5B">
            <w:pPr>
              <w:keepNext/>
              <w:shd w:val="clear" w:color="auto" w:fill="FFFFFF" w:themeFill="background1"/>
              <w:spacing w:after="0"/>
              <w:rPr>
                <w:sz w:val="20"/>
                <w:szCs w:val="28"/>
              </w:rPr>
            </w:pPr>
            <w:proofErr w:type="spellStart"/>
            <w:r w:rsidRPr="00F41B75">
              <w:rPr>
                <w:sz w:val="20"/>
                <w:szCs w:val="28"/>
              </w:rPr>
              <w:t>fact_account_lifecycle</w:t>
            </w:r>
            <w:proofErr w:type="spellEnd"/>
          </w:p>
        </w:tc>
        <w:tc>
          <w:tcPr>
            <w:tcW w:w="1080" w:type="dxa"/>
          </w:tcPr>
          <w:p w14:paraId="7F07BEA9" w14:textId="77777777" w:rsidR="0072368A" w:rsidRPr="00F41B75" w:rsidRDefault="00563587" w:rsidP="000F0C5B">
            <w:pPr>
              <w:keepNext/>
              <w:shd w:val="clear" w:color="auto" w:fill="FFFFFF" w:themeFill="background1"/>
              <w:spacing w:after="0"/>
              <w:rPr>
                <w:sz w:val="20"/>
                <w:szCs w:val="28"/>
              </w:rPr>
            </w:pPr>
            <w:r w:rsidRPr="00F41B75">
              <w:rPr>
                <w:sz w:val="20"/>
                <w:szCs w:val="28"/>
              </w:rPr>
              <w:t>Fact</w:t>
            </w:r>
          </w:p>
        </w:tc>
        <w:tc>
          <w:tcPr>
            <w:tcW w:w="792" w:type="dxa"/>
          </w:tcPr>
          <w:p w14:paraId="672A5879" w14:textId="77777777" w:rsidR="0072368A" w:rsidRPr="00F41B75" w:rsidRDefault="00563587" w:rsidP="000F0C5B">
            <w:pPr>
              <w:keepNext/>
              <w:shd w:val="clear" w:color="auto" w:fill="FFFFFF" w:themeFill="background1"/>
              <w:spacing w:after="0"/>
              <w:rPr>
                <w:sz w:val="20"/>
                <w:szCs w:val="28"/>
              </w:rPr>
            </w:pPr>
            <w:r w:rsidRPr="00F41B75">
              <w:rPr>
                <w:sz w:val="20"/>
                <w:szCs w:val="28"/>
              </w:rPr>
              <w:t>134</w:t>
            </w:r>
          </w:p>
        </w:tc>
        <w:tc>
          <w:tcPr>
            <w:tcW w:w="1944" w:type="dxa"/>
          </w:tcPr>
          <w:p w14:paraId="5E90F631" w14:textId="77777777" w:rsidR="0072368A" w:rsidRPr="00F41B75" w:rsidRDefault="00563587" w:rsidP="000F0C5B">
            <w:pPr>
              <w:keepNext/>
              <w:shd w:val="clear" w:color="auto" w:fill="FFFFFF" w:themeFill="background1"/>
              <w:spacing w:after="0"/>
              <w:rPr>
                <w:sz w:val="20"/>
                <w:szCs w:val="28"/>
              </w:rPr>
            </w:pPr>
            <w:proofErr w:type="spellStart"/>
            <w:r w:rsidRPr="00F41B75">
              <w:rPr>
                <w:sz w:val="20"/>
                <w:szCs w:val="28"/>
              </w:rPr>
              <w:t>account_key</w:t>
            </w:r>
            <w:proofErr w:type="spellEnd"/>
          </w:p>
        </w:tc>
        <w:tc>
          <w:tcPr>
            <w:tcW w:w="3528" w:type="dxa"/>
          </w:tcPr>
          <w:p w14:paraId="7A41A6A4" w14:textId="77777777" w:rsidR="0072368A" w:rsidRPr="00F41B75" w:rsidRDefault="00563587" w:rsidP="000F0C5B">
            <w:pPr>
              <w:keepNext/>
              <w:shd w:val="clear" w:color="auto" w:fill="FFFFFF" w:themeFill="background1"/>
              <w:spacing w:after="0"/>
              <w:rPr>
                <w:sz w:val="20"/>
                <w:szCs w:val="28"/>
              </w:rPr>
            </w:pPr>
            <w:r w:rsidRPr="00F41B75">
              <w:rPr>
                <w:sz w:val="20"/>
                <w:szCs w:val="28"/>
              </w:rPr>
              <w:t>One row per account</w:t>
            </w:r>
          </w:p>
        </w:tc>
      </w:tr>
      <w:tr w:rsidR="0072368A" w:rsidRPr="00F41B75" w14:paraId="34713981" w14:textId="77777777">
        <w:tc>
          <w:tcPr>
            <w:tcW w:w="2016" w:type="dxa"/>
          </w:tcPr>
          <w:p w14:paraId="4FF95A56" w14:textId="77777777" w:rsidR="0072368A" w:rsidRPr="00F41B75" w:rsidRDefault="00563587" w:rsidP="000F0C5B">
            <w:pPr>
              <w:keepNext/>
              <w:shd w:val="clear" w:color="auto" w:fill="FFFFFF" w:themeFill="background1"/>
              <w:spacing w:after="0"/>
              <w:rPr>
                <w:sz w:val="20"/>
                <w:szCs w:val="28"/>
              </w:rPr>
            </w:pPr>
            <w:r w:rsidRPr="00F41B75">
              <w:rPr>
                <w:sz w:val="20"/>
                <w:szCs w:val="28"/>
              </w:rPr>
              <w:t>etl_load_log</w:t>
            </w:r>
          </w:p>
        </w:tc>
        <w:tc>
          <w:tcPr>
            <w:tcW w:w="1080" w:type="dxa"/>
          </w:tcPr>
          <w:p w14:paraId="2C0B7993" w14:textId="77777777" w:rsidR="0072368A" w:rsidRPr="00F41B75" w:rsidRDefault="00563587" w:rsidP="000F0C5B">
            <w:pPr>
              <w:keepNext/>
              <w:shd w:val="clear" w:color="auto" w:fill="FFFFFF" w:themeFill="background1"/>
              <w:spacing w:after="0"/>
              <w:rPr>
                <w:sz w:val="20"/>
                <w:szCs w:val="28"/>
              </w:rPr>
            </w:pPr>
            <w:r w:rsidRPr="00F41B75">
              <w:rPr>
                <w:sz w:val="20"/>
                <w:szCs w:val="28"/>
              </w:rPr>
              <w:t>ETL control</w:t>
            </w:r>
          </w:p>
        </w:tc>
        <w:tc>
          <w:tcPr>
            <w:tcW w:w="792" w:type="dxa"/>
          </w:tcPr>
          <w:p w14:paraId="4F43B832" w14:textId="77777777" w:rsidR="0072368A" w:rsidRPr="00F41B75" w:rsidRDefault="00563587" w:rsidP="000F0C5B">
            <w:pPr>
              <w:keepNext/>
              <w:shd w:val="clear" w:color="auto" w:fill="FFFFFF" w:themeFill="background1"/>
              <w:spacing w:after="0"/>
              <w:rPr>
                <w:sz w:val="20"/>
                <w:szCs w:val="28"/>
              </w:rPr>
            </w:pPr>
            <w:r w:rsidRPr="00F41B75">
              <w:rPr>
                <w:sz w:val="20"/>
                <w:szCs w:val="28"/>
              </w:rPr>
              <w:t>9</w:t>
            </w:r>
          </w:p>
        </w:tc>
        <w:tc>
          <w:tcPr>
            <w:tcW w:w="1944" w:type="dxa"/>
          </w:tcPr>
          <w:p w14:paraId="73FE2E0D" w14:textId="77777777" w:rsidR="0072368A" w:rsidRPr="00F41B75" w:rsidRDefault="00563587" w:rsidP="000F0C5B">
            <w:pPr>
              <w:keepNext/>
              <w:shd w:val="clear" w:color="auto" w:fill="FFFFFF" w:themeFill="background1"/>
              <w:spacing w:after="0"/>
              <w:rPr>
                <w:sz w:val="20"/>
                <w:szCs w:val="28"/>
              </w:rPr>
            </w:pPr>
            <w:r w:rsidRPr="00F41B75">
              <w:rPr>
                <w:sz w:val="20"/>
                <w:szCs w:val="28"/>
              </w:rPr>
              <w:t>batch_id</w:t>
            </w:r>
          </w:p>
        </w:tc>
        <w:tc>
          <w:tcPr>
            <w:tcW w:w="3528" w:type="dxa"/>
          </w:tcPr>
          <w:p w14:paraId="7939AB65" w14:textId="77777777" w:rsidR="0072368A" w:rsidRPr="00F41B75" w:rsidRDefault="00563587" w:rsidP="000F0C5B">
            <w:pPr>
              <w:keepNext/>
              <w:shd w:val="clear" w:color="auto" w:fill="FFFFFF" w:themeFill="background1"/>
              <w:spacing w:after="0"/>
              <w:rPr>
                <w:sz w:val="20"/>
                <w:szCs w:val="28"/>
              </w:rPr>
            </w:pPr>
            <w:r w:rsidRPr="00F41B75">
              <w:rPr>
                <w:sz w:val="20"/>
                <w:szCs w:val="28"/>
              </w:rPr>
              <w:t>One row per table per load, with the high-water mark for the next incremental load</w:t>
            </w:r>
          </w:p>
        </w:tc>
      </w:tr>
    </w:tbl>
    <w:p w14:paraId="58276526"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 xml:space="preserve">T 5. Tables in schema </w:t>
      </w:r>
      <w:proofErr w:type="spellStart"/>
      <w:r w:rsidRPr="00FB79B7">
        <w:rPr>
          <w:i/>
          <w:sz w:val="20"/>
          <w:szCs w:val="24"/>
        </w:rPr>
        <w:t>tradeops_dw</w:t>
      </w:r>
      <w:proofErr w:type="spellEnd"/>
    </w:p>
    <w:p w14:paraId="7A6037EC" w14:textId="77777777" w:rsidR="0072368A" w:rsidRPr="00FB79B7" w:rsidRDefault="00563587" w:rsidP="000F0C5B">
      <w:pPr>
        <w:pStyle w:val="Heading1"/>
        <w:shd w:val="clear" w:color="auto" w:fill="FFFFFF" w:themeFill="background1"/>
        <w:rPr>
          <w:sz w:val="32"/>
          <w:szCs w:val="32"/>
        </w:rPr>
      </w:pPr>
      <w:r w:rsidRPr="00FB79B7">
        <w:rPr>
          <w:sz w:val="32"/>
          <w:szCs w:val="32"/>
        </w:rPr>
        <w:t>6. PostgreSQL Implementation</w:t>
      </w:r>
    </w:p>
    <w:p w14:paraId="584E3FC2" w14:textId="77777777" w:rsidR="0072368A" w:rsidRPr="00FB79B7" w:rsidRDefault="00563587" w:rsidP="000F0C5B">
      <w:pPr>
        <w:shd w:val="clear" w:color="auto" w:fill="FFFFFF" w:themeFill="background1"/>
        <w:rPr>
          <w:sz w:val="24"/>
          <w:szCs w:val="24"/>
        </w:rPr>
      </w:pPr>
      <w:r w:rsidRPr="00FB79B7">
        <w:rPr>
          <w:sz w:val="24"/>
          <w:szCs w:val="24"/>
        </w:rPr>
        <w:t>I implemented the warehouse in a separate tradeops_dw schema within the same PostgreSQL 16 database as the operational tables. This arrangement allows me to load the warehouse directly with INSERT ... SELECT statements without exporting and importing separate files. Four additional scripts extend the four scripts developed in Milestone 2:</w:t>
      </w:r>
    </w:p>
    <w:tbl>
      <w:tblPr>
        <w:tblStyle w:val="TableGrid"/>
        <w:tblW w:w="0" w:type="auto"/>
        <w:tblLook w:val="04A0" w:firstRow="1" w:lastRow="0" w:firstColumn="1" w:lastColumn="0" w:noHBand="0" w:noVBand="1"/>
      </w:tblPr>
      <w:tblGrid>
        <w:gridCol w:w="2448"/>
        <w:gridCol w:w="6902"/>
      </w:tblGrid>
      <w:tr w:rsidR="0072368A" w:rsidRPr="00073D27" w14:paraId="6D1D9E0C" w14:textId="77777777" w:rsidTr="004E748F">
        <w:tc>
          <w:tcPr>
            <w:tcW w:w="2448" w:type="dxa"/>
            <w:shd w:val="clear" w:color="auto" w:fill="D9D9D9" w:themeFill="background1" w:themeFillShade="D9"/>
          </w:tcPr>
          <w:p w14:paraId="4CF0EC63" w14:textId="77777777" w:rsidR="0072368A" w:rsidRPr="00073D27" w:rsidRDefault="00563587" w:rsidP="000F0C5B">
            <w:pPr>
              <w:shd w:val="clear" w:color="auto" w:fill="FFFFFF" w:themeFill="background1"/>
              <w:spacing w:after="0"/>
              <w:rPr>
                <w:sz w:val="20"/>
                <w:szCs w:val="28"/>
              </w:rPr>
            </w:pPr>
            <w:r w:rsidRPr="00073D27">
              <w:rPr>
                <w:b/>
                <w:sz w:val="20"/>
                <w:szCs w:val="28"/>
              </w:rPr>
              <w:t>Script</w:t>
            </w:r>
          </w:p>
        </w:tc>
        <w:tc>
          <w:tcPr>
            <w:tcW w:w="6912" w:type="dxa"/>
            <w:shd w:val="clear" w:color="auto" w:fill="D9D9D9" w:themeFill="background1" w:themeFillShade="D9"/>
          </w:tcPr>
          <w:p w14:paraId="51A975EB" w14:textId="77777777" w:rsidR="0072368A" w:rsidRPr="00073D27" w:rsidRDefault="00563587" w:rsidP="000F0C5B">
            <w:pPr>
              <w:shd w:val="clear" w:color="auto" w:fill="FFFFFF" w:themeFill="background1"/>
              <w:spacing w:after="0"/>
              <w:rPr>
                <w:sz w:val="20"/>
                <w:szCs w:val="28"/>
              </w:rPr>
            </w:pPr>
            <w:r w:rsidRPr="00073D27">
              <w:rPr>
                <w:b/>
                <w:sz w:val="20"/>
                <w:szCs w:val="28"/>
              </w:rPr>
              <w:t>Purpose</w:t>
            </w:r>
          </w:p>
        </w:tc>
      </w:tr>
      <w:tr w:rsidR="0072368A" w:rsidRPr="00073D27" w14:paraId="2596C6B2" w14:textId="77777777">
        <w:tc>
          <w:tcPr>
            <w:tcW w:w="2448" w:type="dxa"/>
          </w:tcPr>
          <w:p w14:paraId="24451EDC" w14:textId="77777777" w:rsidR="0072368A" w:rsidRPr="00073D27" w:rsidRDefault="00563587" w:rsidP="000F0C5B">
            <w:pPr>
              <w:shd w:val="clear" w:color="auto" w:fill="FFFFFF" w:themeFill="background1"/>
              <w:spacing w:after="0"/>
              <w:rPr>
                <w:sz w:val="20"/>
                <w:szCs w:val="28"/>
              </w:rPr>
            </w:pPr>
            <w:proofErr w:type="spellStart"/>
            <w:r w:rsidRPr="00073D27">
              <w:rPr>
                <w:sz w:val="20"/>
                <w:szCs w:val="28"/>
              </w:rPr>
              <w:t>sql</w:t>
            </w:r>
            <w:proofErr w:type="spellEnd"/>
            <w:r w:rsidRPr="00073D27">
              <w:rPr>
                <w:sz w:val="20"/>
                <w:szCs w:val="28"/>
              </w:rPr>
              <w:t>/05_dw_schema.sql</w:t>
            </w:r>
          </w:p>
        </w:tc>
        <w:tc>
          <w:tcPr>
            <w:tcW w:w="6912" w:type="dxa"/>
          </w:tcPr>
          <w:p w14:paraId="0ABD9200" w14:textId="77777777" w:rsidR="0072368A" w:rsidRPr="00073D27" w:rsidRDefault="00563587" w:rsidP="000F0C5B">
            <w:pPr>
              <w:shd w:val="clear" w:color="auto" w:fill="FFFFFF" w:themeFill="background1"/>
              <w:spacing w:after="0"/>
              <w:rPr>
                <w:sz w:val="20"/>
                <w:szCs w:val="28"/>
              </w:rPr>
            </w:pPr>
            <w:r w:rsidRPr="00073D27">
              <w:rPr>
                <w:sz w:val="20"/>
                <w:szCs w:val="28"/>
              </w:rPr>
              <w:t>Drops and recreates tradeops_dw: 8 dimension tables, 4 fact tables, the etl_load_log control table, 16 foreign keys, 26 check constraints, 2 partial unique indexes, and 8 indexes</w:t>
            </w:r>
          </w:p>
        </w:tc>
      </w:tr>
      <w:tr w:rsidR="0072368A" w:rsidRPr="00073D27" w14:paraId="4F5EC7EC" w14:textId="77777777">
        <w:tc>
          <w:tcPr>
            <w:tcW w:w="2448" w:type="dxa"/>
          </w:tcPr>
          <w:p w14:paraId="24515316" w14:textId="77777777" w:rsidR="0072368A" w:rsidRPr="00073D27" w:rsidRDefault="00563587" w:rsidP="000F0C5B">
            <w:pPr>
              <w:shd w:val="clear" w:color="auto" w:fill="FFFFFF" w:themeFill="background1"/>
              <w:spacing w:after="0"/>
              <w:rPr>
                <w:sz w:val="20"/>
                <w:szCs w:val="28"/>
              </w:rPr>
            </w:pPr>
            <w:proofErr w:type="spellStart"/>
            <w:r w:rsidRPr="00073D27">
              <w:rPr>
                <w:sz w:val="20"/>
                <w:szCs w:val="28"/>
              </w:rPr>
              <w:t>sql</w:t>
            </w:r>
            <w:proofErr w:type="spellEnd"/>
            <w:r w:rsidRPr="00073D27">
              <w:rPr>
                <w:sz w:val="20"/>
                <w:szCs w:val="28"/>
              </w:rPr>
              <w:t>/06_dw_load.sql</w:t>
            </w:r>
          </w:p>
        </w:tc>
        <w:tc>
          <w:tcPr>
            <w:tcW w:w="6912" w:type="dxa"/>
          </w:tcPr>
          <w:p w14:paraId="5EED4437" w14:textId="77777777" w:rsidR="0072368A" w:rsidRPr="00073D27" w:rsidRDefault="00563587" w:rsidP="000F0C5B">
            <w:pPr>
              <w:shd w:val="clear" w:color="auto" w:fill="FFFFFF" w:themeFill="background1"/>
              <w:spacing w:after="0"/>
              <w:rPr>
                <w:sz w:val="20"/>
                <w:szCs w:val="28"/>
              </w:rPr>
            </w:pPr>
            <w:r w:rsidRPr="00073D27">
              <w:rPr>
                <w:sz w:val="20"/>
                <w:szCs w:val="28"/>
              </w:rPr>
              <w:t>Initial full load in one transaction: generates the date and time dimensions, flattens the other dimensions, loads the facts with surrogate-key lookups, and logs the high-water marks</w:t>
            </w:r>
          </w:p>
        </w:tc>
      </w:tr>
      <w:tr w:rsidR="0072368A" w:rsidRPr="00073D27" w14:paraId="1CD8FC2A" w14:textId="77777777">
        <w:tc>
          <w:tcPr>
            <w:tcW w:w="2448" w:type="dxa"/>
          </w:tcPr>
          <w:p w14:paraId="02288FB1" w14:textId="77777777" w:rsidR="0072368A" w:rsidRPr="00073D27" w:rsidRDefault="00563587" w:rsidP="000F0C5B">
            <w:pPr>
              <w:shd w:val="clear" w:color="auto" w:fill="FFFFFF" w:themeFill="background1"/>
              <w:spacing w:after="0"/>
              <w:rPr>
                <w:sz w:val="20"/>
                <w:szCs w:val="28"/>
              </w:rPr>
            </w:pPr>
            <w:proofErr w:type="spellStart"/>
            <w:r w:rsidRPr="00073D27">
              <w:rPr>
                <w:sz w:val="20"/>
                <w:szCs w:val="28"/>
              </w:rPr>
              <w:t>sql</w:t>
            </w:r>
            <w:proofErr w:type="spellEnd"/>
            <w:r w:rsidRPr="00073D27">
              <w:rPr>
                <w:sz w:val="20"/>
                <w:szCs w:val="28"/>
              </w:rPr>
              <w:t>/07_olap_queries.sql</w:t>
            </w:r>
          </w:p>
        </w:tc>
        <w:tc>
          <w:tcPr>
            <w:tcW w:w="6912" w:type="dxa"/>
          </w:tcPr>
          <w:p w14:paraId="691D1C71" w14:textId="77777777" w:rsidR="0072368A" w:rsidRPr="00073D27" w:rsidRDefault="00563587" w:rsidP="000F0C5B">
            <w:pPr>
              <w:shd w:val="clear" w:color="auto" w:fill="FFFFFF" w:themeFill="background1"/>
              <w:spacing w:after="0"/>
              <w:rPr>
                <w:sz w:val="20"/>
                <w:szCs w:val="28"/>
              </w:rPr>
            </w:pPr>
            <w:r w:rsidRPr="00073D27">
              <w:rPr>
                <w:sz w:val="20"/>
                <w:szCs w:val="28"/>
              </w:rPr>
              <w:t xml:space="preserve">The nine OLAP operations in Section 7 (output in </w:t>
            </w:r>
            <w:proofErr w:type="spellStart"/>
            <w:r w:rsidRPr="00073D27">
              <w:rPr>
                <w:sz w:val="20"/>
                <w:szCs w:val="28"/>
              </w:rPr>
              <w:t>sql</w:t>
            </w:r>
            <w:proofErr w:type="spellEnd"/>
            <w:r w:rsidRPr="00073D27">
              <w:rPr>
                <w:sz w:val="20"/>
                <w:szCs w:val="28"/>
              </w:rPr>
              <w:t>/07_olap_output.txt)</w:t>
            </w:r>
          </w:p>
        </w:tc>
      </w:tr>
      <w:tr w:rsidR="0072368A" w:rsidRPr="00073D27" w14:paraId="6C038427" w14:textId="77777777">
        <w:tc>
          <w:tcPr>
            <w:tcW w:w="2448" w:type="dxa"/>
          </w:tcPr>
          <w:p w14:paraId="4B4E8AF5" w14:textId="77777777" w:rsidR="0072368A" w:rsidRPr="00073D27" w:rsidRDefault="00563587" w:rsidP="000F0C5B">
            <w:pPr>
              <w:keepNext/>
              <w:shd w:val="clear" w:color="auto" w:fill="FFFFFF" w:themeFill="background1"/>
              <w:spacing w:after="0"/>
              <w:rPr>
                <w:sz w:val="20"/>
                <w:szCs w:val="28"/>
              </w:rPr>
            </w:pPr>
            <w:proofErr w:type="spellStart"/>
            <w:r w:rsidRPr="00073D27">
              <w:rPr>
                <w:sz w:val="20"/>
                <w:szCs w:val="28"/>
              </w:rPr>
              <w:t>sql</w:t>
            </w:r>
            <w:proofErr w:type="spellEnd"/>
            <w:r w:rsidRPr="00073D27">
              <w:rPr>
                <w:sz w:val="20"/>
                <w:szCs w:val="28"/>
              </w:rPr>
              <w:t>/08_dw_checks.sql</w:t>
            </w:r>
          </w:p>
        </w:tc>
        <w:tc>
          <w:tcPr>
            <w:tcW w:w="6912" w:type="dxa"/>
          </w:tcPr>
          <w:p w14:paraId="1F35BF95" w14:textId="77777777" w:rsidR="0072368A" w:rsidRPr="00073D27" w:rsidRDefault="00563587" w:rsidP="000F0C5B">
            <w:pPr>
              <w:keepNext/>
              <w:shd w:val="clear" w:color="auto" w:fill="FFFFFF" w:themeFill="background1"/>
              <w:spacing w:after="0"/>
              <w:rPr>
                <w:sz w:val="20"/>
                <w:szCs w:val="28"/>
              </w:rPr>
            </w:pPr>
            <w:r w:rsidRPr="00073D27">
              <w:rPr>
                <w:sz w:val="20"/>
                <w:szCs w:val="28"/>
              </w:rPr>
              <w:t>Reconciles every fact with its source, lists the load log and the constraints on each table (output in sql/08_dw_checks_output.txt)</w:t>
            </w:r>
          </w:p>
        </w:tc>
      </w:tr>
    </w:tbl>
    <w:p w14:paraId="5DF1C1E1"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6. Milestone 3 scripts</w:t>
      </w:r>
    </w:p>
    <w:p w14:paraId="1EA7BC5E" w14:textId="77777777" w:rsidR="0072368A" w:rsidRPr="00FB79B7" w:rsidRDefault="00563587" w:rsidP="000F0C5B">
      <w:pPr>
        <w:keepNext/>
        <w:shd w:val="clear" w:color="auto" w:fill="FFFFFF" w:themeFill="background1"/>
        <w:rPr>
          <w:sz w:val="24"/>
          <w:szCs w:val="24"/>
        </w:rPr>
      </w:pPr>
      <w:r w:rsidRPr="00FB79B7">
        <w:rPr>
          <w:sz w:val="24"/>
          <w:szCs w:val="24"/>
        </w:rPr>
        <w:t>The complete database, operational and analytical, can be rebuilt from the project folder with:</w:t>
      </w:r>
    </w:p>
    <w:p w14:paraId="23F21DA5" w14:textId="77777777" w:rsidR="0072368A" w:rsidRPr="008E2565" w:rsidRDefault="00563587" w:rsidP="000F0C5B">
      <w:pPr>
        <w:keepNext/>
        <w:shd w:val="clear" w:color="auto" w:fill="FFFFFF" w:themeFill="background1"/>
        <w:spacing w:after="0"/>
        <w:ind w:left="288"/>
        <w:rPr>
          <w:sz w:val="28"/>
          <w:szCs w:val="28"/>
        </w:rPr>
      </w:pPr>
      <w:proofErr w:type="spellStart"/>
      <w:r w:rsidRPr="008E2565">
        <w:rPr>
          <w:sz w:val="20"/>
          <w:szCs w:val="28"/>
        </w:rPr>
        <w:t>psql</w:t>
      </w:r>
      <w:proofErr w:type="spellEnd"/>
      <w:r w:rsidRPr="008E2565">
        <w:rPr>
          <w:sz w:val="20"/>
          <w:szCs w:val="28"/>
        </w:rPr>
        <w:t xml:space="preserve"> -d </w:t>
      </w:r>
      <w:proofErr w:type="spellStart"/>
      <w:r w:rsidRPr="008E2565">
        <w:rPr>
          <w:sz w:val="20"/>
          <w:szCs w:val="28"/>
        </w:rPr>
        <w:t>tradeops</w:t>
      </w:r>
      <w:proofErr w:type="spellEnd"/>
      <w:r w:rsidRPr="008E2565">
        <w:rPr>
          <w:sz w:val="20"/>
          <w:szCs w:val="28"/>
        </w:rPr>
        <w:t xml:space="preserve"> -f </w:t>
      </w:r>
      <w:proofErr w:type="spellStart"/>
      <w:r w:rsidRPr="008E2565">
        <w:rPr>
          <w:sz w:val="20"/>
          <w:szCs w:val="28"/>
        </w:rPr>
        <w:t>sql</w:t>
      </w:r>
      <w:proofErr w:type="spellEnd"/>
      <w:r w:rsidRPr="008E2565">
        <w:rPr>
          <w:sz w:val="20"/>
          <w:szCs w:val="28"/>
        </w:rPr>
        <w:t xml:space="preserve">/01_schema.sql -f </w:t>
      </w:r>
      <w:proofErr w:type="spellStart"/>
      <w:r w:rsidRPr="008E2565">
        <w:rPr>
          <w:sz w:val="20"/>
          <w:szCs w:val="28"/>
        </w:rPr>
        <w:t>sql</w:t>
      </w:r>
      <w:proofErr w:type="spellEnd"/>
      <w:r w:rsidRPr="008E2565">
        <w:rPr>
          <w:sz w:val="20"/>
          <w:szCs w:val="28"/>
        </w:rPr>
        <w:t xml:space="preserve">/02_load.sql -f </w:t>
      </w:r>
      <w:proofErr w:type="spellStart"/>
      <w:r w:rsidRPr="008E2565">
        <w:rPr>
          <w:sz w:val="20"/>
          <w:szCs w:val="28"/>
        </w:rPr>
        <w:t>sql</w:t>
      </w:r>
      <w:proofErr w:type="spellEnd"/>
      <w:r w:rsidRPr="008E2565">
        <w:rPr>
          <w:sz w:val="20"/>
          <w:szCs w:val="28"/>
        </w:rPr>
        <w:t>/03_views.sql</w:t>
      </w:r>
    </w:p>
    <w:p w14:paraId="1A67FEF6" w14:textId="77777777" w:rsidR="0072368A" w:rsidRPr="008E2565" w:rsidRDefault="00563587" w:rsidP="000F0C5B">
      <w:pPr>
        <w:keepNext/>
        <w:shd w:val="clear" w:color="auto" w:fill="FFFFFF" w:themeFill="background1"/>
        <w:spacing w:after="0"/>
        <w:ind w:left="288"/>
        <w:rPr>
          <w:sz w:val="28"/>
          <w:szCs w:val="28"/>
        </w:rPr>
      </w:pPr>
      <w:proofErr w:type="spellStart"/>
      <w:r w:rsidRPr="008E2565">
        <w:rPr>
          <w:sz w:val="20"/>
          <w:szCs w:val="28"/>
        </w:rPr>
        <w:t>psql</w:t>
      </w:r>
      <w:proofErr w:type="spellEnd"/>
      <w:r w:rsidRPr="008E2565">
        <w:rPr>
          <w:sz w:val="20"/>
          <w:szCs w:val="28"/>
        </w:rPr>
        <w:t xml:space="preserve"> -d </w:t>
      </w:r>
      <w:proofErr w:type="spellStart"/>
      <w:r w:rsidRPr="008E2565">
        <w:rPr>
          <w:sz w:val="20"/>
          <w:szCs w:val="28"/>
        </w:rPr>
        <w:t>tradeops</w:t>
      </w:r>
      <w:proofErr w:type="spellEnd"/>
      <w:r w:rsidRPr="008E2565">
        <w:rPr>
          <w:sz w:val="20"/>
          <w:szCs w:val="28"/>
        </w:rPr>
        <w:t xml:space="preserve"> -f </w:t>
      </w:r>
      <w:proofErr w:type="spellStart"/>
      <w:r w:rsidRPr="008E2565">
        <w:rPr>
          <w:sz w:val="20"/>
          <w:szCs w:val="28"/>
        </w:rPr>
        <w:t>sql</w:t>
      </w:r>
      <w:proofErr w:type="spellEnd"/>
      <w:r w:rsidRPr="008E2565">
        <w:rPr>
          <w:sz w:val="20"/>
          <w:szCs w:val="28"/>
        </w:rPr>
        <w:t xml:space="preserve">/05_dw_schema.sql -f </w:t>
      </w:r>
      <w:proofErr w:type="spellStart"/>
      <w:r w:rsidRPr="008E2565">
        <w:rPr>
          <w:sz w:val="20"/>
          <w:szCs w:val="28"/>
        </w:rPr>
        <w:t>sql</w:t>
      </w:r>
      <w:proofErr w:type="spellEnd"/>
      <w:r w:rsidRPr="008E2565">
        <w:rPr>
          <w:sz w:val="20"/>
          <w:szCs w:val="28"/>
        </w:rPr>
        <w:t>/06_dw_load.sql</w:t>
      </w:r>
    </w:p>
    <w:p w14:paraId="22ACE9CD" w14:textId="77777777" w:rsidR="0072368A" w:rsidRPr="008E2565" w:rsidRDefault="00563587" w:rsidP="000F0C5B">
      <w:pPr>
        <w:shd w:val="clear" w:color="auto" w:fill="FFFFFF" w:themeFill="background1"/>
        <w:spacing w:after="0"/>
        <w:ind w:left="288"/>
        <w:rPr>
          <w:sz w:val="28"/>
          <w:szCs w:val="28"/>
        </w:rPr>
      </w:pPr>
      <w:proofErr w:type="spellStart"/>
      <w:r w:rsidRPr="008E2565">
        <w:rPr>
          <w:sz w:val="20"/>
          <w:szCs w:val="28"/>
        </w:rPr>
        <w:t>psql</w:t>
      </w:r>
      <w:proofErr w:type="spellEnd"/>
      <w:r w:rsidRPr="008E2565">
        <w:rPr>
          <w:sz w:val="20"/>
          <w:szCs w:val="28"/>
        </w:rPr>
        <w:t xml:space="preserve"> -d </w:t>
      </w:r>
      <w:proofErr w:type="spellStart"/>
      <w:r w:rsidRPr="008E2565">
        <w:rPr>
          <w:sz w:val="20"/>
          <w:szCs w:val="28"/>
        </w:rPr>
        <w:t>tradeops</w:t>
      </w:r>
      <w:proofErr w:type="spellEnd"/>
      <w:r w:rsidRPr="008E2565">
        <w:rPr>
          <w:sz w:val="20"/>
          <w:szCs w:val="28"/>
        </w:rPr>
        <w:t xml:space="preserve"> -f </w:t>
      </w:r>
      <w:proofErr w:type="spellStart"/>
      <w:r w:rsidRPr="008E2565">
        <w:rPr>
          <w:sz w:val="20"/>
          <w:szCs w:val="28"/>
        </w:rPr>
        <w:t>sql</w:t>
      </w:r>
      <w:proofErr w:type="spellEnd"/>
      <w:r w:rsidRPr="008E2565">
        <w:rPr>
          <w:sz w:val="20"/>
          <w:szCs w:val="28"/>
        </w:rPr>
        <w:t xml:space="preserve">/07_olap_queries.sql -f </w:t>
      </w:r>
      <w:proofErr w:type="spellStart"/>
      <w:r w:rsidRPr="008E2565">
        <w:rPr>
          <w:sz w:val="20"/>
          <w:szCs w:val="28"/>
        </w:rPr>
        <w:t>sql</w:t>
      </w:r>
      <w:proofErr w:type="spellEnd"/>
      <w:r w:rsidRPr="008E2565">
        <w:rPr>
          <w:sz w:val="20"/>
          <w:szCs w:val="28"/>
        </w:rPr>
        <w:t>/08_dw_checks.sql</w:t>
      </w:r>
    </w:p>
    <w:p w14:paraId="5E922D6B" w14:textId="77777777" w:rsidR="0072368A" w:rsidRPr="00FB79B7" w:rsidRDefault="0072368A" w:rsidP="000F0C5B">
      <w:pPr>
        <w:shd w:val="clear" w:color="auto" w:fill="FFFFFF" w:themeFill="background1"/>
        <w:spacing w:after="0"/>
        <w:rPr>
          <w:sz w:val="24"/>
          <w:szCs w:val="24"/>
        </w:rPr>
      </w:pPr>
    </w:p>
    <w:p w14:paraId="28E55ACF" w14:textId="77777777" w:rsidR="0072368A" w:rsidRPr="00FB79B7" w:rsidRDefault="00563587" w:rsidP="000F0C5B">
      <w:pPr>
        <w:pStyle w:val="Heading2"/>
        <w:shd w:val="clear" w:color="auto" w:fill="FFFFFF" w:themeFill="background1"/>
        <w:rPr>
          <w:sz w:val="28"/>
          <w:szCs w:val="28"/>
        </w:rPr>
      </w:pPr>
      <w:r w:rsidRPr="00FB79B7">
        <w:rPr>
          <w:sz w:val="28"/>
          <w:szCs w:val="28"/>
        </w:rPr>
        <w:t>6.1 ETL Process</w:t>
      </w:r>
    </w:p>
    <w:p w14:paraId="01D9711F" w14:textId="77777777" w:rsidR="0072368A" w:rsidRPr="00FB79B7" w:rsidRDefault="00563587" w:rsidP="000F0C5B">
      <w:pPr>
        <w:shd w:val="clear" w:color="auto" w:fill="FFFFFF" w:themeFill="background1"/>
        <w:rPr>
          <w:sz w:val="24"/>
          <w:szCs w:val="24"/>
        </w:rPr>
      </w:pPr>
      <w:r w:rsidRPr="00FB79B7">
        <w:rPr>
          <w:sz w:val="24"/>
          <w:szCs w:val="24"/>
        </w:rPr>
        <w:t>The ETL process populates dimension tables before fact tables, following the standard dimensional-modeling sequence. This sequence ensures that the required surrogate keys exist when the fact rows are inserted. The process consists of the following steps:</w:t>
      </w:r>
    </w:p>
    <w:p w14:paraId="0DD57567"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Generated dimensions: </w:t>
      </w:r>
      <w:proofErr w:type="spellStart"/>
      <w:r w:rsidRPr="00FB79B7">
        <w:rPr>
          <w:sz w:val="24"/>
          <w:szCs w:val="24"/>
        </w:rPr>
        <w:t>dim_date</w:t>
      </w:r>
      <w:proofErr w:type="spellEnd"/>
      <w:r w:rsidRPr="00FB79B7">
        <w:rPr>
          <w:sz w:val="24"/>
          <w:szCs w:val="24"/>
        </w:rPr>
        <w:t xml:space="preserve"> is generated with </w:t>
      </w:r>
      <w:proofErr w:type="spellStart"/>
      <w:r w:rsidRPr="00FB79B7">
        <w:rPr>
          <w:sz w:val="24"/>
          <w:szCs w:val="24"/>
        </w:rPr>
        <w:t>generate_series</w:t>
      </w:r>
      <w:proofErr w:type="spellEnd"/>
      <w:r w:rsidRPr="00FB79B7">
        <w:rPr>
          <w:sz w:val="24"/>
          <w:szCs w:val="24"/>
        </w:rPr>
        <w:t xml:space="preserve"> for every day of 2025 and 2026 and is joined to the economic calendar to add the major event of each day. </w:t>
      </w:r>
      <w:proofErr w:type="spellStart"/>
      <w:r w:rsidRPr="00FB79B7">
        <w:rPr>
          <w:sz w:val="24"/>
          <w:szCs w:val="24"/>
        </w:rPr>
        <w:t>dim_time</w:t>
      </w:r>
      <w:proofErr w:type="spellEnd"/>
      <w:r w:rsidRPr="00FB79B7">
        <w:rPr>
          <w:sz w:val="24"/>
          <w:szCs w:val="24"/>
        </w:rPr>
        <w:t xml:space="preserve"> is generated for all 1,440 minutes and joined to the trading sessions, </w:t>
      </w:r>
      <w:r w:rsidRPr="00FB79B7">
        <w:rPr>
          <w:sz w:val="24"/>
          <w:szCs w:val="24"/>
        </w:rPr>
        <w:lastRenderedPageBreak/>
        <w:t>including the Asia session that wraps past midnight. The hour from 17:00 to 18:00 ET, when CME is closed for maintenance, is labeled Maintenance.</w:t>
      </w:r>
    </w:p>
    <w:p w14:paraId="51059A4E"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Flattened dimensions: </w:t>
      </w:r>
      <w:proofErr w:type="spellStart"/>
      <w:r w:rsidRPr="00FB79B7">
        <w:rPr>
          <w:sz w:val="24"/>
          <w:szCs w:val="24"/>
        </w:rPr>
        <w:t>dim_account</w:t>
      </w:r>
      <w:proofErr w:type="spellEnd"/>
      <w:r w:rsidRPr="00FB79B7">
        <w:rPr>
          <w:sz w:val="24"/>
          <w:szCs w:val="24"/>
        </w:rPr>
        <w:t xml:space="preserve"> joins Account, </w:t>
      </w:r>
      <w:proofErr w:type="spellStart"/>
      <w:r w:rsidRPr="00FB79B7">
        <w:rPr>
          <w:sz w:val="24"/>
          <w:szCs w:val="24"/>
        </w:rPr>
        <w:t>AccountPlan</w:t>
      </w:r>
      <w:proofErr w:type="spellEnd"/>
      <w:r w:rsidRPr="00FB79B7">
        <w:rPr>
          <w:sz w:val="24"/>
          <w:szCs w:val="24"/>
        </w:rPr>
        <w:t xml:space="preserve">, and </w:t>
      </w:r>
      <w:proofErr w:type="spellStart"/>
      <w:r w:rsidRPr="00FB79B7">
        <w:rPr>
          <w:sz w:val="24"/>
          <w:szCs w:val="24"/>
        </w:rPr>
        <w:t>PropFirm</w:t>
      </w:r>
      <w:proofErr w:type="spellEnd"/>
      <w:r w:rsidRPr="00FB79B7">
        <w:rPr>
          <w:sz w:val="24"/>
          <w:szCs w:val="24"/>
        </w:rPr>
        <w:t xml:space="preserve"> into one row per account, and </w:t>
      </w:r>
      <w:proofErr w:type="spellStart"/>
      <w:r w:rsidRPr="00FB79B7">
        <w:rPr>
          <w:sz w:val="24"/>
          <w:szCs w:val="24"/>
        </w:rPr>
        <w:t>dim_instrument</w:t>
      </w:r>
      <w:proofErr w:type="spellEnd"/>
      <w:r w:rsidRPr="00FB79B7">
        <w:rPr>
          <w:sz w:val="24"/>
          <w:szCs w:val="24"/>
        </w:rPr>
        <w:t xml:space="preserve"> joins Instrument, Product, the full-size family product, and Exchange.</w:t>
      </w:r>
    </w:p>
    <w:p w14:paraId="5EFD816B"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Fact transformations: </w:t>
      </w:r>
      <w:proofErr w:type="spellStart"/>
      <w:r w:rsidRPr="00FB79B7">
        <w:rPr>
          <w:sz w:val="24"/>
          <w:szCs w:val="24"/>
        </w:rPr>
        <w:t>fact_trade</w:t>
      </w:r>
      <w:proofErr w:type="spellEnd"/>
      <w:r w:rsidRPr="00FB79B7">
        <w:rPr>
          <w:sz w:val="24"/>
          <w:szCs w:val="24"/>
        </w:rPr>
        <w:t xml:space="preserve"> reads the view </w:t>
      </w:r>
      <w:proofErr w:type="spellStart"/>
      <w:r w:rsidRPr="00FB79B7">
        <w:rPr>
          <w:sz w:val="24"/>
          <w:szCs w:val="24"/>
        </w:rPr>
        <w:t>v_trade_pnl</w:t>
      </w:r>
      <w:proofErr w:type="spellEnd"/>
      <w:r w:rsidRPr="00FB79B7">
        <w:rPr>
          <w:sz w:val="24"/>
          <w:szCs w:val="24"/>
        </w:rPr>
        <w:t xml:space="preserve"> and joins each copied trade to its leader to calculate slippage in ticks. </w:t>
      </w:r>
      <w:proofErr w:type="spellStart"/>
      <w:r w:rsidRPr="00FB79B7">
        <w:rPr>
          <w:sz w:val="24"/>
          <w:szCs w:val="24"/>
        </w:rPr>
        <w:t>fact_daily_balance</w:t>
      </w:r>
      <w:proofErr w:type="spellEnd"/>
      <w:r w:rsidRPr="00FB79B7">
        <w:rPr>
          <w:sz w:val="24"/>
          <w:szCs w:val="24"/>
        </w:rPr>
        <w:t xml:space="preserve"> adds same-day trade and violation counts. </w:t>
      </w:r>
      <w:proofErr w:type="spellStart"/>
      <w:r w:rsidRPr="00FB79B7">
        <w:rPr>
          <w:sz w:val="24"/>
          <w:szCs w:val="24"/>
        </w:rPr>
        <w:t>fact_cash_flow</w:t>
      </w:r>
      <w:proofErr w:type="spellEnd"/>
      <w:r w:rsidRPr="00FB79B7">
        <w:rPr>
          <w:sz w:val="24"/>
          <w:szCs w:val="24"/>
        </w:rPr>
        <w:t xml:space="preserve"> signs each amount, and </w:t>
      </w:r>
      <w:proofErr w:type="spellStart"/>
      <w:r w:rsidRPr="00FB79B7">
        <w:rPr>
          <w:sz w:val="24"/>
          <w:szCs w:val="24"/>
        </w:rPr>
        <w:t>fact_account_lifecycle</w:t>
      </w:r>
      <w:proofErr w:type="spellEnd"/>
      <w:r w:rsidRPr="00FB79B7">
        <w:rPr>
          <w:sz w:val="24"/>
          <w:szCs w:val="24"/>
        </w:rPr>
        <w:t xml:space="preserve"> aggregates each account's trades, fees, payouts, resets, and violations into a single row.</w:t>
      </w:r>
    </w:p>
    <w:p w14:paraId="3E5AD2F8" w14:textId="77777777" w:rsidR="0072368A" w:rsidRPr="00FB79B7" w:rsidRDefault="00563587" w:rsidP="000F0C5B">
      <w:pPr>
        <w:pStyle w:val="ListBullet"/>
        <w:shd w:val="clear" w:color="auto" w:fill="FFFFFF" w:themeFill="background1"/>
        <w:rPr>
          <w:sz w:val="24"/>
          <w:szCs w:val="24"/>
        </w:rPr>
      </w:pPr>
      <w:r w:rsidRPr="00FB79B7">
        <w:rPr>
          <w:b/>
          <w:sz w:val="24"/>
          <w:szCs w:val="24"/>
        </w:rPr>
        <w:t xml:space="preserve">Surrogate-key lookup: </w:t>
      </w:r>
      <w:r w:rsidRPr="00FB79B7">
        <w:rPr>
          <w:sz w:val="24"/>
          <w:szCs w:val="24"/>
        </w:rPr>
        <w:t xml:space="preserve">each fact joins </w:t>
      </w:r>
      <w:proofErr w:type="spellStart"/>
      <w:r w:rsidRPr="00FB79B7">
        <w:rPr>
          <w:sz w:val="24"/>
          <w:szCs w:val="24"/>
        </w:rPr>
        <w:t>dim_account</w:t>
      </w:r>
      <w:proofErr w:type="spellEnd"/>
      <w:r w:rsidRPr="00FB79B7">
        <w:rPr>
          <w:sz w:val="24"/>
          <w:szCs w:val="24"/>
        </w:rPr>
        <w:t xml:space="preserve"> and </w:t>
      </w:r>
      <w:proofErr w:type="spellStart"/>
      <w:r w:rsidRPr="00FB79B7">
        <w:rPr>
          <w:sz w:val="24"/>
          <w:szCs w:val="24"/>
        </w:rPr>
        <w:t>dim_strategy</w:t>
      </w:r>
      <w:proofErr w:type="spellEnd"/>
      <w:r w:rsidRPr="00FB79B7">
        <w:rPr>
          <w:sz w:val="24"/>
          <w:szCs w:val="24"/>
        </w:rPr>
        <w:t xml:space="preserve"> on the natural key and on the condition that the event date falls between </w:t>
      </w:r>
      <w:proofErr w:type="spellStart"/>
      <w:r w:rsidRPr="00FB79B7">
        <w:rPr>
          <w:sz w:val="24"/>
          <w:szCs w:val="24"/>
        </w:rPr>
        <w:t>valid_from</w:t>
      </w:r>
      <w:proofErr w:type="spellEnd"/>
      <w:r w:rsidRPr="00FB79B7">
        <w:rPr>
          <w:sz w:val="24"/>
          <w:szCs w:val="24"/>
        </w:rPr>
        <w:t xml:space="preserve"> and </w:t>
      </w:r>
      <w:proofErr w:type="spellStart"/>
      <w:r w:rsidRPr="00FB79B7">
        <w:rPr>
          <w:sz w:val="24"/>
          <w:szCs w:val="24"/>
        </w:rPr>
        <w:t>valid_to</w:t>
      </w:r>
      <w:proofErr w:type="spellEnd"/>
      <w:r w:rsidRPr="00FB79B7">
        <w:rPr>
          <w:sz w:val="24"/>
          <w:szCs w:val="24"/>
        </w:rPr>
        <w:t xml:space="preserve">, which is the lookup </w:t>
      </w:r>
      <w:proofErr w:type="gramStart"/>
      <w:r w:rsidRPr="00FB79B7">
        <w:rPr>
          <w:sz w:val="24"/>
          <w:szCs w:val="24"/>
        </w:rPr>
        <w:t>an</w:t>
      </w:r>
      <w:proofErr w:type="gramEnd"/>
      <w:r w:rsidRPr="00FB79B7">
        <w:rPr>
          <w:sz w:val="24"/>
          <w:szCs w:val="24"/>
        </w:rPr>
        <w:t xml:space="preserve"> SCD Type </w:t>
      </w:r>
      <w:proofErr w:type="gramStart"/>
      <w:r w:rsidRPr="00FB79B7">
        <w:rPr>
          <w:sz w:val="24"/>
          <w:szCs w:val="24"/>
        </w:rPr>
        <w:t>2 dimension</w:t>
      </w:r>
      <w:proofErr w:type="gramEnd"/>
      <w:r w:rsidRPr="00FB79B7">
        <w:rPr>
          <w:sz w:val="24"/>
          <w:szCs w:val="24"/>
        </w:rPr>
        <w:t xml:space="preserve"> needs.</w:t>
      </w:r>
    </w:p>
    <w:p w14:paraId="76B7CE6B" w14:textId="77777777" w:rsidR="0072368A" w:rsidRPr="00FB79B7" w:rsidRDefault="00563587" w:rsidP="000F0C5B">
      <w:pPr>
        <w:pStyle w:val="Heading2"/>
        <w:shd w:val="clear" w:color="auto" w:fill="FFFFFF" w:themeFill="background1"/>
        <w:rPr>
          <w:sz w:val="28"/>
          <w:szCs w:val="28"/>
        </w:rPr>
      </w:pPr>
      <w:r>
        <w:rPr>
          <w:sz w:val="28"/>
          <w:szCs w:val="28"/>
        </w:rPr>
        <w:t>6.2 Load Types and Refresh Strategy</w:t>
      </w:r>
    </w:p>
    <w:p w14:paraId="0476E6CC" w14:textId="77777777" w:rsidR="0072368A" w:rsidRPr="00FB79B7" w:rsidRDefault="00563587" w:rsidP="000F0C5B">
      <w:pPr>
        <w:shd w:val="clear" w:color="auto" w:fill="FFFFFF" w:themeFill="background1"/>
        <w:rPr>
          <w:sz w:val="24"/>
          <w:szCs w:val="24"/>
        </w:rPr>
      </w:pPr>
      <w:r>
        <w:rPr>
          <w:sz w:val="24"/>
          <w:szCs w:val="24"/>
        </w:rPr>
        <w:t>Together, 05_dw_schema.sql and 06_dw_load.sql perform the initial full load: the first script recreates every table empty, and the second fills them in a single transaction, which is appropriate for the first load and for the current volume of about 9,650 fact rows. A daily full refresh would be inefficient in production, however, because it would reprocess history that has not changed and, more importantly, it would erase the older versions kept by the Type 2 dimensions. Therefore, each table is assigned the load type that matches how its source data changes, as summarized in T 7.</w:t>
      </w:r>
    </w:p>
    <w:tbl>
      <w:tblPr>
        <w:tblStyle w:val="TableGrid"/>
        <w:tblW w:w="0" w:type="auto"/>
        <w:tblLook w:val="04A0" w:firstRow="1" w:lastRow="0" w:firstColumn="1" w:lastColumn="0" w:noHBand="0" w:noVBand="1"/>
      </w:tblPr>
      <w:tblGrid>
        <w:gridCol w:w="2173"/>
        <w:gridCol w:w="1682"/>
        <w:gridCol w:w="2582"/>
        <w:gridCol w:w="2913"/>
      </w:tblGrid>
      <w:tr w:rsidR="0072368A" w:rsidRPr="00F41B75" w14:paraId="6B8B07B2" w14:textId="77777777" w:rsidTr="007F0FF4">
        <w:tc>
          <w:tcPr>
            <w:tcW w:w="2000" w:type="dxa"/>
            <w:shd w:val="clear" w:color="auto" w:fill="D9D9D9" w:themeFill="background1" w:themeFillShade="D9"/>
          </w:tcPr>
          <w:p w14:paraId="6080C067" w14:textId="77777777" w:rsidR="0072368A" w:rsidRPr="00F41B75" w:rsidRDefault="00563587" w:rsidP="000F0C5B">
            <w:pPr>
              <w:shd w:val="clear" w:color="auto" w:fill="FFFFFF" w:themeFill="background1"/>
              <w:spacing w:after="0"/>
              <w:rPr>
                <w:sz w:val="20"/>
                <w:szCs w:val="28"/>
              </w:rPr>
            </w:pPr>
            <w:r w:rsidRPr="00F41B75">
              <w:rPr>
                <w:b/>
                <w:sz w:val="20"/>
                <w:szCs w:val="28"/>
              </w:rPr>
              <w:t>Table</w:t>
            </w:r>
          </w:p>
        </w:tc>
        <w:tc>
          <w:tcPr>
            <w:tcW w:w="1700" w:type="dxa"/>
            <w:shd w:val="clear" w:color="auto" w:fill="D9D9D9" w:themeFill="background1" w:themeFillShade="D9"/>
          </w:tcPr>
          <w:p w14:paraId="46621445" w14:textId="77777777" w:rsidR="0072368A" w:rsidRPr="00F41B75" w:rsidRDefault="00563587" w:rsidP="000F0C5B">
            <w:pPr>
              <w:shd w:val="clear" w:color="auto" w:fill="FFFFFF" w:themeFill="background1"/>
              <w:spacing w:after="0"/>
              <w:rPr>
                <w:sz w:val="20"/>
                <w:szCs w:val="28"/>
              </w:rPr>
            </w:pPr>
            <w:r w:rsidRPr="00F41B75">
              <w:rPr>
                <w:b/>
                <w:sz w:val="20"/>
                <w:szCs w:val="28"/>
              </w:rPr>
              <w:t>Load type</w:t>
            </w:r>
          </w:p>
        </w:tc>
        <w:tc>
          <w:tcPr>
            <w:tcW w:w="2650" w:type="dxa"/>
            <w:shd w:val="clear" w:color="auto" w:fill="D9D9D9" w:themeFill="background1" w:themeFillShade="D9"/>
          </w:tcPr>
          <w:p w14:paraId="3BB087A3" w14:textId="77777777" w:rsidR="0072368A" w:rsidRPr="00F41B75" w:rsidRDefault="00563587" w:rsidP="000F0C5B">
            <w:pPr>
              <w:shd w:val="clear" w:color="auto" w:fill="FFFFFF" w:themeFill="background1"/>
              <w:spacing w:after="0"/>
              <w:rPr>
                <w:sz w:val="20"/>
                <w:szCs w:val="28"/>
              </w:rPr>
            </w:pPr>
            <w:r w:rsidRPr="00F41B75">
              <w:rPr>
                <w:b/>
                <w:sz w:val="20"/>
                <w:szCs w:val="28"/>
              </w:rPr>
              <w:t>Change detection</w:t>
            </w:r>
          </w:p>
        </w:tc>
        <w:tc>
          <w:tcPr>
            <w:tcW w:w="3000" w:type="dxa"/>
            <w:shd w:val="clear" w:color="auto" w:fill="D9D9D9" w:themeFill="background1" w:themeFillShade="D9"/>
          </w:tcPr>
          <w:p w14:paraId="7E50599E" w14:textId="77777777" w:rsidR="0072368A" w:rsidRPr="00F41B75" w:rsidRDefault="00563587" w:rsidP="000F0C5B">
            <w:pPr>
              <w:shd w:val="clear" w:color="auto" w:fill="FFFFFF" w:themeFill="background1"/>
              <w:spacing w:after="0"/>
              <w:rPr>
                <w:sz w:val="20"/>
                <w:szCs w:val="28"/>
              </w:rPr>
            </w:pPr>
            <w:r w:rsidRPr="00F41B75">
              <w:rPr>
                <w:b/>
                <w:sz w:val="20"/>
                <w:szCs w:val="28"/>
              </w:rPr>
              <w:t>Action on change</w:t>
            </w:r>
          </w:p>
        </w:tc>
      </w:tr>
      <w:tr w:rsidR="0072368A" w:rsidRPr="00F41B75" w14:paraId="26B962C9" w14:textId="77777777">
        <w:tc>
          <w:tcPr>
            <w:tcW w:w="2000" w:type="dxa"/>
          </w:tcPr>
          <w:p w14:paraId="4FB316E6" w14:textId="77777777" w:rsidR="0072368A" w:rsidRPr="00F41B75" w:rsidRDefault="00563587" w:rsidP="000F0C5B">
            <w:pPr>
              <w:shd w:val="clear" w:color="auto" w:fill="FFFFFF" w:themeFill="background1"/>
              <w:spacing w:after="0"/>
              <w:rPr>
                <w:sz w:val="20"/>
                <w:szCs w:val="28"/>
              </w:rPr>
            </w:pPr>
            <w:r w:rsidRPr="00F41B75">
              <w:rPr>
                <w:sz w:val="20"/>
                <w:szCs w:val="28"/>
              </w:rPr>
              <w:t>dim_date, dim_time</w:t>
            </w:r>
          </w:p>
        </w:tc>
        <w:tc>
          <w:tcPr>
            <w:tcW w:w="1700" w:type="dxa"/>
          </w:tcPr>
          <w:p w14:paraId="24824A4D" w14:textId="77777777" w:rsidR="0072368A" w:rsidRPr="00F41B75" w:rsidRDefault="00563587" w:rsidP="000F0C5B">
            <w:pPr>
              <w:shd w:val="clear" w:color="auto" w:fill="FFFFFF" w:themeFill="background1"/>
              <w:spacing w:after="0"/>
              <w:rPr>
                <w:sz w:val="20"/>
                <w:szCs w:val="28"/>
              </w:rPr>
            </w:pPr>
            <w:r w:rsidRPr="00F41B75">
              <w:rPr>
                <w:sz w:val="20"/>
                <w:szCs w:val="28"/>
              </w:rPr>
              <w:t>Generated (static)</w:t>
            </w:r>
          </w:p>
        </w:tc>
        <w:tc>
          <w:tcPr>
            <w:tcW w:w="2650" w:type="dxa"/>
          </w:tcPr>
          <w:p w14:paraId="35693029" w14:textId="77777777" w:rsidR="0072368A" w:rsidRPr="00F41B75" w:rsidRDefault="00563587" w:rsidP="000F0C5B">
            <w:pPr>
              <w:shd w:val="clear" w:color="auto" w:fill="FFFFFF" w:themeFill="background1"/>
              <w:spacing w:after="0"/>
              <w:rPr>
                <w:sz w:val="20"/>
                <w:szCs w:val="28"/>
              </w:rPr>
            </w:pPr>
            <w:r w:rsidRPr="00F41B75">
              <w:rPr>
                <w:sz w:val="20"/>
                <w:szCs w:val="28"/>
              </w:rPr>
              <w:t>Calendar range or economic calendar extended</w:t>
            </w:r>
          </w:p>
        </w:tc>
        <w:tc>
          <w:tcPr>
            <w:tcW w:w="3000" w:type="dxa"/>
          </w:tcPr>
          <w:p w14:paraId="1F69539D" w14:textId="77777777" w:rsidR="0072368A" w:rsidRPr="00F41B75" w:rsidRDefault="00563587" w:rsidP="000F0C5B">
            <w:pPr>
              <w:shd w:val="clear" w:color="auto" w:fill="FFFFFF" w:themeFill="background1"/>
              <w:spacing w:after="0"/>
              <w:rPr>
                <w:sz w:val="20"/>
                <w:szCs w:val="28"/>
              </w:rPr>
            </w:pPr>
            <w:r w:rsidRPr="00F41B75">
              <w:rPr>
                <w:sz w:val="20"/>
                <w:szCs w:val="28"/>
              </w:rPr>
              <w:t>dim_date is extended with generate_series; a newly scheduled release overwrites major_event (Type 1)</w:t>
            </w:r>
          </w:p>
        </w:tc>
      </w:tr>
      <w:tr w:rsidR="0072368A" w:rsidRPr="00F41B75" w14:paraId="336BE0B1" w14:textId="77777777">
        <w:tc>
          <w:tcPr>
            <w:tcW w:w="2000" w:type="dxa"/>
          </w:tcPr>
          <w:p w14:paraId="310F8E10" w14:textId="77777777" w:rsidR="0072368A" w:rsidRPr="00F41B75" w:rsidRDefault="00563587" w:rsidP="000F0C5B">
            <w:pPr>
              <w:shd w:val="clear" w:color="auto" w:fill="FFFFFF" w:themeFill="background1"/>
              <w:spacing w:after="0"/>
              <w:rPr>
                <w:sz w:val="20"/>
                <w:szCs w:val="28"/>
              </w:rPr>
            </w:pPr>
            <w:r w:rsidRPr="00F41B75">
              <w:rPr>
                <w:sz w:val="20"/>
                <w:szCs w:val="28"/>
              </w:rPr>
              <w:t>dim_trade_role, dim_cash_flow_type, dim_account_status</w:t>
            </w:r>
          </w:p>
        </w:tc>
        <w:tc>
          <w:tcPr>
            <w:tcW w:w="1700" w:type="dxa"/>
          </w:tcPr>
          <w:p w14:paraId="3CC9DBDF" w14:textId="77777777" w:rsidR="0072368A" w:rsidRPr="00F41B75" w:rsidRDefault="00563587" w:rsidP="000F0C5B">
            <w:pPr>
              <w:shd w:val="clear" w:color="auto" w:fill="FFFFFF" w:themeFill="background1"/>
              <w:spacing w:after="0"/>
              <w:rPr>
                <w:sz w:val="20"/>
                <w:szCs w:val="28"/>
              </w:rPr>
            </w:pPr>
            <w:r w:rsidRPr="00F41B75">
              <w:rPr>
                <w:sz w:val="20"/>
                <w:szCs w:val="28"/>
              </w:rPr>
              <w:t>Static reference</w:t>
            </w:r>
          </w:p>
        </w:tc>
        <w:tc>
          <w:tcPr>
            <w:tcW w:w="2650" w:type="dxa"/>
          </w:tcPr>
          <w:p w14:paraId="2704CE9C" w14:textId="77777777" w:rsidR="0072368A" w:rsidRPr="00F41B75" w:rsidRDefault="00563587" w:rsidP="000F0C5B">
            <w:pPr>
              <w:shd w:val="clear" w:color="auto" w:fill="FFFFFF" w:themeFill="background1"/>
              <w:spacing w:after="0"/>
              <w:rPr>
                <w:sz w:val="20"/>
                <w:szCs w:val="28"/>
              </w:rPr>
            </w:pPr>
            <w:r w:rsidRPr="00F41B75">
              <w:rPr>
                <w:sz w:val="20"/>
                <w:szCs w:val="28"/>
              </w:rPr>
              <w:t>Code list changes (rare)</w:t>
            </w:r>
          </w:p>
        </w:tc>
        <w:tc>
          <w:tcPr>
            <w:tcW w:w="3000" w:type="dxa"/>
          </w:tcPr>
          <w:p w14:paraId="7E76ECEB" w14:textId="77777777" w:rsidR="0072368A" w:rsidRPr="00F41B75" w:rsidRDefault="00563587" w:rsidP="000F0C5B">
            <w:pPr>
              <w:shd w:val="clear" w:color="auto" w:fill="FFFFFF" w:themeFill="background1"/>
              <w:spacing w:after="0"/>
              <w:rPr>
                <w:sz w:val="20"/>
                <w:szCs w:val="28"/>
              </w:rPr>
            </w:pPr>
            <w:r w:rsidRPr="00F41B75">
              <w:rPr>
                <w:sz w:val="20"/>
                <w:szCs w:val="28"/>
              </w:rPr>
              <w:t>Full reload of the small table</w:t>
            </w:r>
          </w:p>
        </w:tc>
      </w:tr>
      <w:tr w:rsidR="0072368A" w:rsidRPr="00F41B75" w14:paraId="621042E9" w14:textId="77777777">
        <w:tc>
          <w:tcPr>
            <w:tcW w:w="2000" w:type="dxa"/>
          </w:tcPr>
          <w:p w14:paraId="4C97C0BD" w14:textId="77777777" w:rsidR="0072368A" w:rsidRPr="00F41B75" w:rsidRDefault="00563587" w:rsidP="000F0C5B">
            <w:pPr>
              <w:shd w:val="clear" w:color="auto" w:fill="FFFFFF" w:themeFill="background1"/>
              <w:spacing w:after="0"/>
              <w:rPr>
                <w:sz w:val="20"/>
                <w:szCs w:val="28"/>
              </w:rPr>
            </w:pPr>
            <w:r w:rsidRPr="00F41B75">
              <w:rPr>
                <w:sz w:val="20"/>
                <w:szCs w:val="28"/>
              </w:rPr>
              <w:t>dim_instrument</w:t>
            </w:r>
          </w:p>
        </w:tc>
        <w:tc>
          <w:tcPr>
            <w:tcW w:w="1700" w:type="dxa"/>
          </w:tcPr>
          <w:p w14:paraId="74C9F5B6" w14:textId="77777777" w:rsidR="0072368A" w:rsidRPr="00F41B75" w:rsidRDefault="00563587" w:rsidP="000F0C5B">
            <w:pPr>
              <w:shd w:val="clear" w:color="auto" w:fill="FFFFFF" w:themeFill="background1"/>
              <w:spacing w:after="0"/>
              <w:rPr>
                <w:sz w:val="20"/>
                <w:szCs w:val="28"/>
              </w:rPr>
            </w:pPr>
            <w:r w:rsidRPr="00F41B75">
              <w:rPr>
                <w:sz w:val="20"/>
                <w:szCs w:val="28"/>
              </w:rPr>
              <w:t>Incremental insert</w:t>
            </w:r>
          </w:p>
        </w:tc>
        <w:tc>
          <w:tcPr>
            <w:tcW w:w="2650" w:type="dxa"/>
          </w:tcPr>
          <w:p w14:paraId="02E44C45" w14:textId="77777777" w:rsidR="0072368A" w:rsidRPr="00F41B75" w:rsidRDefault="00563587" w:rsidP="000F0C5B">
            <w:pPr>
              <w:shd w:val="clear" w:color="auto" w:fill="FFFFFF" w:themeFill="background1"/>
              <w:spacing w:after="0"/>
              <w:rPr>
                <w:sz w:val="20"/>
                <w:szCs w:val="28"/>
              </w:rPr>
            </w:pPr>
            <w:r w:rsidRPr="00F41B75">
              <w:rPr>
                <w:sz w:val="20"/>
                <w:szCs w:val="28"/>
              </w:rPr>
              <w:t>Symbol not yet in dim_instrument (new contract month after a roll)</w:t>
            </w:r>
          </w:p>
        </w:tc>
        <w:tc>
          <w:tcPr>
            <w:tcW w:w="3000" w:type="dxa"/>
          </w:tcPr>
          <w:p w14:paraId="0B4E9E01" w14:textId="77777777" w:rsidR="0072368A" w:rsidRPr="00F41B75" w:rsidRDefault="00563587" w:rsidP="000F0C5B">
            <w:pPr>
              <w:shd w:val="clear" w:color="auto" w:fill="FFFFFF" w:themeFill="background1"/>
              <w:spacing w:after="0"/>
              <w:rPr>
                <w:sz w:val="20"/>
                <w:szCs w:val="28"/>
              </w:rPr>
            </w:pPr>
            <w:r w:rsidRPr="00F41B75">
              <w:rPr>
                <w:sz w:val="20"/>
                <w:szCs w:val="28"/>
              </w:rPr>
              <w:t>Insert the new contract; name corrections overwrite (Type 1)</w:t>
            </w:r>
          </w:p>
        </w:tc>
      </w:tr>
      <w:tr w:rsidR="0072368A" w:rsidRPr="00F41B75" w14:paraId="499D377F" w14:textId="77777777">
        <w:tc>
          <w:tcPr>
            <w:tcW w:w="2000" w:type="dxa"/>
          </w:tcPr>
          <w:p w14:paraId="24E3DE78" w14:textId="77777777" w:rsidR="0072368A" w:rsidRPr="00F41B75" w:rsidRDefault="00563587" w:rsidP="000F0C5B">
            <w:pPr>
              <w:shd w:val="clear" w:color="auto" w:fill="FFFFFF" w:themeFill="background1"/>
              <w:spacing w:after="0"/>
              <w:rPr>
                <w:sz w:val="20"/>
                <w:szCs w:val="28"/>
              </w:rPr>
            </w:pPr>
            <w:r w:rsidRPr="00F41B75">
              <w:rPr>
                <w:sz w:val="20"/>
                <w:szCs w:val="28"/>
              </w:rPr>
              <w:t>dim_account</w:t>
            </w:r>
          </w:p>
        </w:tc>
        <w:tc>
          <w:tcPr>
            <w:tcW w:w="1700" w:type="dxa"/>
          </w:tcPr>
          <w:p w14:paraId="54DA797C" w14:textId="77777777" w:rsidR="0072368A" w:rsidRPr="00F41B75" w:rsidRDefault="00563587" w:rsidP="000F0C5B">
            <w:pPr>
              <w:shd w:val="clear" w:color="auto" w:fill="FFFFFF" w:themeFill="background1"/>
              <w:spacing w:after="0"/>
              <w:rPr>
                <w:sz w:val="20"/>
                <w:szCs w:val="28"/>
              </w:rPr>
            </w:pPr>
            <w:r w:rsidRPr="00F41B75">
              <w:rPr>
                <w:sz w:val="20"/>
                <w:szCs w:val="28"/>
              </w:rPr>
              <w:t>Incremental, SCD Type 2</w:t>
            </w:r>
          </w:p>
        </w:tc>
        <w:tc>
          <w:tcPr>
            <w:tcW w:w="2650" w:type="dxa"/>
          </w:tcPr>
          <w:p w14:paraId="5C73665B" w14:textId="77777777" w:rsidR="0072368A" w:rsidRPr="00F41B75" w:rsidRDefault="00563587" w:rsidP="000F0C5B">
            <w:pPr>
              <w:shd w:val="clear" w:color="auto" w:fill="FFFFFF" w:themeFill="background1"/>
              <w:spacing w:after="0"/>
              <w:rPr>
                <w:sz w:val="20"/>
                <w:szCs w:val="28"/>
              </w:rPr>
            </w:pPr>
            <w:r w:rsidRPr="00F41B75">
              <w:rPr>
                <w:sz w:val="20"/>
                <w:szCs w:val="28"/>
              </w:rPr>
              <w:t>New AccountID, or plan rule and fee columns differ from the current row</w:t>
            </w:r>
          </w:p>
        </w:tc>
        <w:tc>
          <w:tcPr>
            <w:tcW w:w="3000" w:type="dxa"/>
          </w:tcPr>
          <w:p w14:paraId="522AA8DE" w14:textId="77777777" w:rsidR="0072368A" w:rsidRPr="00F41B75" w:rsidRDefault="00563587" w:rsidP="000F0C5B">
            <w:pPr>
              <w:shd w:val="clear" w:color="auto" w:fill="FFFFFF" w:themeFill="background1"/>
              <w:spacing w:after="0"/>
              <w:rPr>
                <w:sz w:val="20"/>
                <w:szCs w:val="28"/>
              </w:rPr>
            </w:pPr>
            <w:r w:rsidRPr="00F41B75">
              <w:rPr>
                <w:sz w:val="20"/>
                <w:szCs w:val="28"/>
              </w:rPr>
              <w:t>Close the current row (valid_to, is_current = false) and insert a new version with a new account_key</w:t>
            </w:r>
          </w:p>
        </w:tc>
      </w:tr>
      <w:tr w:rsidR="0072368A" w:rsidRPr="00F41B75" w14:paraId="04BFB67E" w14:textId="77777777">
        <w:tc>
          <w:tcPr>
            <w:tcW w:w="2000" w:type="dxa"/>
          </w:tcPr>
          <w:p w14:paraId="2F66DDBA" w14:textId="77777777" w:rsidR="0072368A" w:rsidRPr="00F41B75" w:rsidRDefault="00563587" w:rsidP="000F0C5B">
            <w:pPr>
              <w:shd w:val="clear" w:color="auto" w:fill="FFFFFF" w:themeFill="background1"/>
              <w:spacing w:after="0"/>
              <w:rPr>
                <w:sz w:val="20"/>
                <w:szCs w:val="28"/>
              </w:rPr>
            </w:pPr>
            <w:r w:rsidRPr="00F41B75">
              <w:rPr>
                <w:sz w:val="20"/>
                <w:szCs w:val="28"/>
              </w:rPr>
              <w:t>dim_strategy</w:t>
            </w:r>
          </w:p>
        </w:tc>
        <w:tc>
          <w:tcPr>
            <w:tcW w:w="1700" w:type="dxa"/>
          </w:tcPr>
          <w:p w14:paraId="1854F334" w14:textId="77777777" w:rsidR="0072368A" w:rsidRPr="00F41B75" w:rsidRDefault="00563587" w:rsidP="000F0C5B">
            <w:pPr>
              <w:shd w:val="clear" w:color="auto" w:fill="FFFFFF" w:themeFill="background1"/>
              <w:spacing w:after="0"/>
              <w:rPr>
                <w:sz w:val="20"/>
                <w:szCs w:val="28"/>
              </w:rPr>
            </w:pPr>
            <w:r w:rsidRPr="00F41B75">
              <w:rPr>
                <w:sz w:val="20"/>
                <w:szCs w:val="28"/>
              </w:rPr>
              <w:t>Incremental, SCD Type 2</w:t>
            </w:r>
          </w:p>
        </w:tc>
        <w:tc>
          <w:tcPr>
            <w:tcW w:w="2650" w:type="dxa"/>
          </w:tcPr>
          <w:p w14:paraId="0E02C213" w14:textId="77777777" w:rsidR="0072368A" w:rsidRPr="00F41B75" w:rsidRDefault="00563587" w:rsidP="000F0C5B">
            <w:pPr>
              <w:shd w:val="clear" w:color="auto" w:fill="FFFFFF" w:themeFill="background1"/>
              <w:spacing w:after="0"/>
              <w:rPr>
                <w:sz w:val="20"/>
                <w:szCs w:val="28"/>
              </w:rPr>
            </w:pPr>
            <w:r w:rsidRPr="00F41B75">
              <w:rPr>
                <w:sz w:val="20"/>
                <w:szCs w:val="28"/>
              </w:rPr>
              <w:t>New StrategyID, or style, timeframe, or approved products differ</w:t>
            </w:r>
          </w:p>
        </w:tc>
        <w:tc>
          <w:tcPr>
            <w:tcW w:w="3000" w:type="dxa"/>
          </w:tcPr>
          <w:p w14:paraId="1ADBFE83" w14:textId="77777777" w:rsidR="0072368A" w:rsidRPr="00F41B75" w:rsidRDefault="00563587" w:rsidP="000F0C5B">
            <w:pPr>
              <w:shd w:val="clear" w:color="auto" w:fill="FFFFFF" w:themeFill="background1"/>
              <w:spacing w:after="0"/>
              <w:rPr>
                <w:sz w:val="20"/>
                <w:szCs w:val="28"/>
              </w:rPr>
            </w:pPr>
            <w:r w:rsidRPr="00F41B75">
              <w:rPr>
                <w:sz w:val="20"/>
                <w:szCs w:val="28"/>
              </w:rPr>
              <w:t>Same as dim_account; a rename overwrites strategy_name (Type 1)</w:t>
            </w:r>
          </w:p>
        </w:tc>
      </w:tr>
      <w:tr w:rsidR="0072368A" w:rsidRPr="00F41B75" w14:paraId="3160A794" w14:textId="77777777">
        <w:tc>
          <w:tcPr>
            <w:tcW w:w="2000" w:type="dxa"/>
          </w:tcPr>
          <w:p w14:paraId="49C8BD84" w14:textId="77777777" w:rsidR="0072368A" w:rsidRPr="00F41B75" w:rsidRDefault="00563587" w:rsidP="000F0C5B">
            <w:pPr>
              <w:shd w:val="clear" w:color="auto" w:fill="FFFFFF" w:themeFill="background1"/>
              <w:spacing w:after="0"/>
              <w:rPr>
                <w:sz w:val="20"/>
                <w:szCs w:val="28"/>
              </w:rPr>
            </w:pPr>
            <w:r w:rsidRPr="00F41B75">
              <w:rPr>
                <w:sz w:val="20"/>
                <w:szCs w:val="28"/>
              </w:rPr>
              <w:t>fact_trade</w:t>
            </w:r>
          </w:p>
        </w:tc>
        <w:tc>
          <w:tcPr>
            <w:tcW w:w="1700" w:type="dxa"/>
          </w:tcPr>
          <w:p w14:paraId="351B3E35" w14:textId="77777777" w:rsidR="0072368A" w:rsidRPr="00F41B75" w:rsidRDefault="00563587" w:rsidP="000F0C5B">
            <w:pPr>
              <w:shd w:val="clear" w:color="auto" w:fill="FFFFFF" w:themeFill="background1"/>
              <w:spacing w:after="0"/>
              <w:rPr>
                <w:sz w:val="20"/>
                <w:szCs w:val="28"/>
              </w:rPr>
            </w:pPr>
            <w:r w:rsidRPr="00F41B75">
              <w:rPr>
                <w:sz w:val="20"/>
                <w:szCs w:val="28"/>
              </w:rPr>
              <w:t>Incremental append</w:t>
            </w:r>
          </w:p>
        </w:tc>
        <w:tc>
          <w:tcPr>
            <w:tcW w:w="2650" w:type="dxa"/>
          </w:tcPr>
          <w:p w14:paraId="712E3524" w14:textId="77777777" w:rsidR="0072368A" w:rsidRPr="00F41B75" w:rsidRDefault="00563587" w:rsidP="000F0C5B">
            <w:pPr>
              <w:shd w:val="clear" w:color="auto" w:fill="FFFFFF" w:themeFill="background1"/>
              <w:spacing w:after="0"/>
              <w:rPr>
                <w:sz w:val="20"/>
                <w:szCs w:val="28"/>
              </w:rPr>
            </w:pPr>
            <w:r w:rsidRPr="00F41B75">
              <w:rPr>
                <w:sz w:val="20"/>
                <w:szCs w:val="28"/>
              </w:rPr>
              <w:t>trade_id above the high-water mark</w:t>
            </w:r>
          </w:p>
        </w:tc>
        <w:tc>
          <w:tcPr>
            <w:tcW w:w="3000" w:type="dxa"/>
          </w:tcPr>
          <w:p w14:paraId="14B9A7A2" w14:textId="77777777" w:rsidR="0072368A" w:rsidRPr="00F41B75" w:rsidRDefault="00563587" w:rsidP="000F0C5B">
            <w:pPr>
              <w:shd w:val="clear" w:color="auto" w:fill="FFFFFF" w:themeFill="background1"/>
              <w:spacing w:after="0"/>
              <w:rPr>
                <w:sz w:val="20"/>
                <w:szCs w:val="28"/>
              </w:rPr>
            </w:pPr>
            <w:r w:rsidRPr="00F41B75">
              <w:rPr>
                <w:sz w:val="20"/>
                <w:szCs w:val="28"/>
              </w:rPr>
              <w:t>Insert only; a closed trade never changes</w:t>
            </w:r>
          </w:p>
        </w:tc>
      </w:tr>
      <w:tr w:rsidR="0072368A" w:rsidRPr="00F41B75" w14:paraId="3C528AF7" w14:textId="77777777">
        <w:tc>
          <w:tcPr>
            <w:tcW w:w="2000" w:type="dxa"/>
          </w:tcPr>
          <w:p w14:paraId="6409954E" w14:textId="77777777" w:rsidR="0072368A" w:rsidRPr="00F41B75" w:rsidRDefault="00563587" w:rsidP="000F0C5B">
            <w:pPr>
              <w:shd w:val="clear" w:color="auto" w:fill="FFFFFF" w:themeFill="background1"/>
              <w:spacing w:after="0"/>
              <w:rPr>
                <w:sz w:val="20"/>
                <w:szCs w:val="28"/>
              </w:rPr>
            </w:pPr>
            <w:r w:rsidRPr="00F41B75">
              <w:rPr>
                <w:sz w:val="20"/>
                <w:szCs w:val="28"/>
              </w:rPr>
              <w:lastRenderedPageBreak/>
              <w:t>fact_daily_balance</w:t>
            </w:r>
          </w:p>
        </w:tc>
        <w:tc>
          <w:tcPr>
            <w:tcW w:w="1700" w:type="dxa"/>
          </w:tcPr>
          <w:p w14:paraId="5EB1C88C" w14:textId="77777777" w:rsidR="0072368A" w:rsidRPr="00F41B75" w:rsidRDefault="00563587" w:rsidP="000F0C5B">
            <w:pPr>
              <w:shd w:val="clear" w:color="auto" w:fill="FFFFFF" w:themeFill="background1"/>
              <w:spacing w:after="0"/>
              <w:rPr>
                <w:sz w:val="20"/>
                <w:szCs w:val="28"/>
              </w:rPr>
            </w:pPr>
            <w:r w:rsidRPr="00F41B75">
              <w:rPr>
                <w:sz w:val="20"/>
                <w:szCs w:val="28"/>
              </w:rPr>
              <w:t>Incremental append</w:t>
            </w:r>
          </w:p>
        </w:tc>
        <w:tc>
          <w:tcPr>
            <w:tcW w:w="2650" w:type="dxa"/>
          </w:tcPr>
          <w:p w14:paraId="65677C52" w14:textId="77777777" w:rsidR="0072368A" w:rsidRPr="00F41B75" w:rsidRDefault="00563587" w:rsidP="000F0C5B">
            <w:pPr>
              <w:shd w:val="clear" w:color="auto" w:fill="FFFFFF" w:themeFill="background1"/>
              <w:spacing w:after="0"/>
              <w:rPr>
                <w:sz w:val="20"/>
                <w:szCs w:val="28"/>
              </w:rPr>
            </w:pPr>
            <w:r w:rsidRPr="00F41B75">
              <w:rPr>
                <w:sz w:val="20"/>
                <w:szCs w:val="28"/>
              </w:rPr>
              <w:t>Trading date after the high-water mark</w:t>
            </w:r>
          </w:p>
        </w:tc>
        <w:tc>
          <w:tcPr>
            <w:tcW w:w="3000" w:type="dxa"/>
          </w:tcPr>
          <w:p w14:paraId="4E195158" w14:textId="77777777" w:rsidR="0072368A" w:rsidRPr="00F41B75" w:rsidRDefault="00563587" w:rsidP="000F0C5B">
            <w:pPr>
              <w:shd w:val="clear" w:color="auto" w:fill="FFFFFF" w:themeFill="background1"/>
              <w:spacing w:after="0"/>
              <w:rPr>
                <w:sz w:val="20"/>
                <w:szCs w:val="28"/>
              </w:rPr>
            </w:pPr>
            <w:r w:rsidRPr="00F41B75">
              <w:rPr>
                <w:sz w:val="20"/>
                <w:szCs w:val="28"/>
              </w:rPr>
              <w:t>Insert the new account-days with their trade and violation counts</w:t>
            </w:r>
          </w:p>
        </w:tc>
      </w:tr>
      <w:tr w:rsidR="0072368A" w:rsidRPr="00F41B75" w14:paraId="281A447A" w14:textId="77777777">
        <w:tc>
          <w:tcPr>
            <w:tcW w:w="2000" w:type="dxa"/>
          </w:tcPr>
          <w:p w14:paraId="45A9F215" w14:textId="77777777" w:rsidR="0072368A" w:rsidRPr="00F41B75" w:rsidRDefault="00563587" w:rsidP="000F0C5B">
            <w:pPr>
              <w:shd w:val="clear" w:color="auto" w:fill="FFFFFF" w:themeFill="background1"/>
              <w:spacing w:after="0"/>
              <w:rPr>
                <w:sz w:val="20"/>
                <w:szCs w:val="28"/>
              </w:rPr>
            </w:pPr>
            <w:r w:rsidRPr="00F41B75">
              <w:rPr>
                <w:sz w:val="20"/>
                <w:szCs w:val="28"/>
              </w:rPr>
              <w:t>fact_cash_flow</w:t>
            </w:r>
          </w:p>
        </w:tc>
        <w:tc>
          <w:tcPr>
            <w:tcW w:w="1700" w:type="dxa"/>
          </w:tcPr>
          <w:p w14:paraId="23B8ECFE" w14:textId="77777777" w:rsidR="0072368A" w:rsidRPr="00F41B75" w:rsidRDefault="00563587" w:rsidP="000F0C5B">
            <w:pPr>
              <w:shd w:val="clear" w:color="auto" w:fill="FFFFFF" w:themeFill="background1"/>
              <w:spacing w:after="0"/>
              <w:rPr>
                <w:sz w:val="20"/>
                <w:szCs w:val="28"/>
              </w:rPr>
            </w:pPr>
            <w:r w:rsidRPr="00F41B75">
              <w:rPr>
                <w:sz w:val="20"/>
                <w:szCs w:val="28"/>
              </w:rPr>
              <w:t>Incremental append by key</w:t>
            </w:r>
          </w:p>
        </w:tc>
        <w:tc>
          <w:tcPr>
            <w:tcW w:w="2650" w:type="dxa"/>
          </w:tcPr>
          <w:p w14:paraId="08688C31" w14:textId="77777777" w:rsidR="0072368A" w:rsidRPr="00F41B75" w:rsidRDefault="00563587" w:rsidP="000F0C5B">
            <w:pPr>
              <w:shd w:val="clear" w:color="auto" w:fill="FFFFFF" w:themeFill="background1"/>
              <w:spacing w:after="0"/>
              <w:rPr>
                <w:sz w:val="20"/>
                <w:szCs w:val="28"/>
              </w:rPr>
            </w:pPr>
            <w:r w:rsidRPr="00F41B75">
              <w:rPr>
                <w:sz w:val="20"/>
                <w:szCs w:val="28"/>
              </w:rPr>
              <w:t>Charge or payout ID not yet in the fact; payouts only once Paid or Denied</w:t>
            </w:r>
          </w:p>
        </w:tc>
        <w:tc>
          <w:tcPr>
            <w:tcW w:w="3000" w:type="dxa"/>
          </w:tcPr>
          <w:p w14:paraId="2DD6E4F5" w14:textId="77777777" w:rsidR="0072368A" w:rsidRPr="00F41B75" w:rsidRDefault="00563587" w:rsidP="000F0C5B">
            <w:pPr>
              <w:shd w:val="clear" w:color="auto" w:fill="FFFFFF" w:themeFill="background1"/>
              <w:spacing w:after="0"/>
              <w:rPr>
                <w:sz w:val="20"/>
                <w:szCs w:val="28"/>
              </w:rPr>
            </w:pPr>
            <w:r w:rsidRPr="00F41B75">
              <w:rPr>
                <w:sz w:val="20"/>
                <w:szCs w:val="28"/>
              </w:rPr>
              <w:t>Insert; a payout still Requested is picked up by a later run once it is resolved</w:t>
            </w:r>
          </w:p>
        </w:tc>
      </w:tr>
      <w:tr w:rsidR="0072368A" w:rsidRPr="00F41B75" w14:paraId="16190965" w14:textId="77777777">
        <w:tc>
          <w:tcPr>
            <w:tcW w:w="2000" w:type="dxa"/>
          </w:tcPr>
          <w:p w14:paraId="12C1BC03" w14:textId="77777777" w:rsidR="0072368A" w:rsidRPr="00F41B75" w:rsidRDefault="00563587" w:rsidP="000F0C5B">
            <w:pPr>
              <w:shd w:val="clear" w:color="auto" w:fill="FFFFFF" w:themeFill="background1"/>
              <w:spacing w:after="0"/>
              <w:rPr>
                <w:sz w:val="20"/>
                <w:szCs w:val="28"/>
              </w:rPr>
            </w:pPr>
            <w:r w:rsidRPr="00F41B75">
              <w:rPr>
                <w:sz w:val="20"/>
                <w:szCs w:val="28"/>
              </w:rPr>
              <w:t>fact_account_lifecycle</w:t>
            </w:r>
          </w:p>
        </w:tc>
        <w:tc>
          <w:tcPr>
            <w:tcW w:w="1700" w:type="dxa"/>
          </w:tcPr>
          <w:p w14:paraId="2D5681B4" w14:textId="77777777" w:rsidR="0072368A" w:rsidRPr="00F41B75" w:rsidRDefault="00563587" w:rsidP="000F0C5B">
            <w:pPr>
              <w:shd w:val="clear" w:color="auto" w:fill="FFFFFF" w:themeFill="background1"/>
              <w:spacing w:after="0"/>
              <w:rPr>
                <w:sz w:val="20"/>
                <w:szCs w:val="28"/>
              </w:rPr>
            </w:pPr>
            <w:r w:rsidRPr="00F41B75">
              <w:rPr>
                <w:sz w:val="20"/>
                <w:szCs w:val="28"/>
              </w:rPr>
              <w:t>Accumulating snapshot update</w:t>
            </w:r>
          </w:p>
        </w:tc>
        <w:tc>
          <w:tcPr>
            <w:tcW w:w="2650" w:type="dxa"/>
          </w:tcPr>
          <w:p w14:paraId="6ABA9C39" w14:textId="77777777" w:rsidR="0072368A" w:rsidRPr="00F41B75" w:rsidRDefault="00563587" w:rsidP="000F0C5B">
            <w:pPr>
              <w:shd w:val="clear" w:color="auto" w:fill="FFFFFF" w:themeFill="background1"/>
              <w:spacing w:after="0"/>
              <w:rPr>
                <w:sz w:val="20"/>
                <w:szCs w:val="28"/>
              </w:rPr>
            </w:pPr>
            <w:r w:rsidRPr="00F41B75">
              <w:rPr>
                <w:sz w:val="20"/>
                <w:szCs w:val="28"/>
              </w:rPr>
              <w:t>Account with new trades, charges, payouts, or a status change</w:t>
            </w:r>
          </w:p>
        </w:tc>
        <w:tc>
          <w:tcPr>
            <w:tcW w:w="3000" w:type="dxa"/>
          </w:tcPr>
          <w:p w14:paraId="14081BA3" w14:textId="77777777" w:rsidR="0072368A" w:rsidRPr="00F41B75" w:rsidRDefault="00563587" w:rsidP="000F0C5B">
            <w:pPr>
              <w:shd w:val="clear" w:color="auto" w:fill="FFFFFF" w:themeFill="background1"/>
              <w:spacing w:after="0"/>
              <w:rPr>
                <w:sz w:val="20"/>
                <w:szCs w:val="28"/>
              </w:rPr>
            </w:pPr>
            <w:r w:rsidRPr="00F41B75">
              <w:rPr>
                <w:sz w:val="20"/>
                <w:szCs w:val="28"/>
              </w:rPr>
              <w:t>Recompute and update the row in place; fill pass_date_key and close_date_key when reached</w:t>
            </w:r>
          </w:p>
        </w:tc>
      </w:tr>
    </w:tbl>
    <w:p w14:paraId="17A31FE2" w14:textId="77777777" w:rsidR="0072368A" w:rsidRPr="00FB79B7" w:rsidRDefault="00563587" w:rsidP="000F0C5B">
      <w:pPr>
        <w:shd w:val="clear" w:color="auto" w:fill="FFFFFF" w:themeFill="background1"/>
        <w:spacing w:after="200"/>
        <w:jc w:val="center"/>
        <w:rPr>
          <w:sz w:val="24"/>
          <w:szCs w:val="24"/>
        </w:rPr>
      </w:pPr>
      <w:r>
        <w:rPr>
          <w:i/>
          <w:sz w:val="20"/>
          <w:szCs w:val="24"/>
        </w:rPr>
        <w:t>T 7. Load type and change handling for each warehouse table</w:t>
      </w:r>
    </w:p>
    <w:p w14:paraId="598A1E9D" w14:textId="77777777" w:rsidR="0072368A" w:rsidRPr="00FB79B7" w:rsidRDefault="00563587" w:rsidP="000F0C5B">
      <w:pPr>
        <w:shd w:val="clear" w:color="auto" w:fill="FFFFFF" w:themeFill="background1"/>
        <w:rPr>
          <w:sz w:val="24"/>
          <w:szCs w:val="24"/>
        </w:rPr>
      </w:pPr>
      <w:r>
        <w:rPr>
          <w:sz w:val="24"/>
          <w:szCs w:val="24"/>
        </w:rPr>
        <w:t>To support incremental processing, the schema includes a control table, etl_load_log, that sits outside the star schemas. Every load writes one row per table with the load type, the number of rows inserted and updated, and a high-water mark that tells the next run where to resume. The initial full load recorded a high-water mark of trade_id 6,322 for fact_trade and of 2026-08-31 for fact_daily_balance, so the next run only needs to read source rows beyond those values. The attributes of the two slowly changing dimensions are also split by how their changes should be treated:</w:t>
      </w:r>
    </w:p>
    <w:p w14:paraId="22C54C59" w14:textId="77777777" w:rsidR="0072368A" w:rsidRPr="00FB79B7" w:rsidRDefault="00563587" w:rsidP="000F0C5B">
      <w:pPr>
        <w:pStyle w:val="ListBullet"/>
        <w:shd w:val="clear" w:color="auto" w:fill="FFFFFF" w:themeFill="background1"/>
        <w:rPr>
          <w:sz w:val="24"/>
          <w:szCs w:val="24"/>
        </w:rPr>
      </w:pPr>
      <w:r>
        <w:rPr>
          <w:b/>
          <w:sz w:val="24"/>
          <w:szCs w:val="24"/>
        </w:rPr>
        <w:t xml:space="preserve">Type 2 (history kept): </w:t>
      </w:r>
      <w:r>
        <w:rPr>
          <w:sz w:val="24"/>
          <w:szCs w:val="24"/>
        </w:rPr>
        <w:t>the plan rule and fee columns of dim_account (profit_target, max_trailing_drawdown, daily_loss_limit, profit_split_pct, plan_fee, and payout_cycle_days) and the style, timeframe, and approved_products of dim_strategy. These values decide whether a trade broke a rule, so older facts must stay linked to the values that were in force when they happened.</w:t>
      </w:r>
    </w:p>
    <w:p w14:paraId="060EA79C" w14:textId="77777777" w:rsidR="0072368A" w:rsidRPr="00FB79B7" w:rsidRDefault="00563587" w:rsidP="000F0C5B">
      <w:pPr>
        <w:pStyle w:val="ListBullet"/>
        <w:shd w:val="clear" w:color="auto" w:fill="FFFFFF" w:themeFill="background1"/>
        <w:rPr>
          <w:sz w:val="24"/>
          <w:szCs w:val="24"/>
        </w:rPr>
      </w:pPr>
      <w:r>
        <w:rPr>
          <w:b/>
          <w:sz w:val="24"/>
          <w:szCs w:val="24"/>
        </w:rPr>
        <w:t xml:space="preserve">Type 1 (overwrite): </w:t>
      </w:r>
      <w:r>
        <w:rPr>
          <w:sz w:val="24"/>
          <w:szCs w:val="24"/>
        </w:rPr>
        <w:t>account_label, platform, strategy_name, and the product and exchange names. A change to these is usually a correction or a rename that does not change the meaning of any fact, so keeping the old value would only add duplicate rows.</w:t>
      </w:r>
    </w:p>
    <w:p w14:paraId="7B40C4C4" w14:textId="77777777" w:rsidR="0072368A" w:rsidRPr="00FB79B7" w:rsidRDefault="00563587" w:rsidP="000F0C5B">
      <w:pPr>
        <w:pStyle w:val="Heading2"/>
        <w:shd w:val="clear" w:color="auto" w:fill="FFFFFF" w:themeFill="background1"/>
        <w:rPr>
          <w:sz w:val="28"/>
          <w:szCs w:val="28"/>
        </w:rPr>
      </w:pPr>
      <w:r>
        <w:rPr>
          <w:sz w:val="28"/>
          <w:szCs w:val="28"/>
        </w:rPr>
        <w:t>6.3 Integrity Constraints</w:t>
      </w:r>
    </w:p>
    <w:p w14:paraId="7EC97CC6" w14:textId="77777777" w:rsidR="0072368A" w:rsidRPr="00FB79B7" w:rsidRDefault="00563587" w:rsidP="000F0C5B">
      <w:pPr>
        <w:shd w:val="clear" w:color="auto" w:fill="FFFFFF" w:themeFill="background1"/>
        <w:rPr>
          <w:sz w:val="24"/>
          <w:szCs w:val="24"/>
        </w:rPr>
      </w:pPr>
      <w:r>
        <w:rPr>
          <w:sz w:val="24"/>
          <w:szCs w:val="24"/>
        </w:rPr>
        <w:t>Some warehouses omit constraints to speed up loading, but the overhead is minimal at this scale, and they catch ETL errors when the data is loaded instead of when a wrong number appears in a report. In addition to 13 primary keys, 16 foreign keys, and 7 unique keys, the schema declares 26 CHECK constraints and 2 partial unique indexes, which fall into five groups:</w:t>
      </w:r>
    </w:p>
    <w:p w14:paraId="12C4B596" w14:textId="77777777" w:rsidR="0072368A" w:rsidRPr="00FB79B7" w:rsidRDefault="00563587" w:rsidP="000F0C5B">
      <w:pPr>
        <w:pStyle w:val="ListBullet"/>
        <w:shd w:val="clear" w:color="auto" w:fill="FFFFFF" w:themeFill="background1"/>
        <w:rPr>
          <w:sz w:val="24"/>
          <w:szCs w:val="24"/>
        </w:rPr>
      </w:pPr>
      <w:r>
        <w:rPr>
          <w:b/>
          <w:sz w:val="24"/>
          <w:szCs w:val="24"/>
        </w:rPr>
        <w:t xml:space="preserve">Domain rules: </w:t>
      </w:r>
      <w:r>
        <w:rPr>
          <w:sz w:val="24"/>
          <w:szCs w:val="24"/>
        </w:rPr>
        <w:t>the flags is_win and is_passed must be 0 or 1, contract_size must be Micro or Full-size, contracts must be positive, and commissions, holding times, and counts cannot be negative.</w:t>
      </w:r>
    </w:p>
    <w:p w14:paraId="1F77067F" w14:textId="77777777" w:rsidR="0072368A" w:rsidRPr="00FB79B7" w:rsidRDefault="00563587" w:rsidP="000F0C5B">
      <w:pPr>
        <w:pStyle w:val="ListBullet"/>
        <w:shd w:val="clear" w:color="auto" w:fill="FFFFFF" w:themeFill="background1"/>
        <w:rPr>
          <w:sz w:val="24"/>
          <w:szCs w:val="24"/>
        </w:rPr>
      </w:pPr>
      <w:r>
        <w:rPr>
          <w:b/>
          <w:sz w:val="24"/>
          <w:szCs w:val="24"/>
        </w:rPr>
        <w:t xml:space="preserve">Calculated measures: </w:t>
      </w:r>
      <w:r>
        <w:rPr>
          <w:sz w:val="24"/>
          <w:szCs w:val="24"/>
        </w:rPr>
        <w:t xml:space="preserve">every stored calculated measure must equal its formula, for example net_pnl = gross_pnl - commission, drawdown_cushion = end_balance - drawdown_floor, net_return = total_payouts - total_fees, and violation_count = the sum </w:t>
      </w:r>
      <w:r>
        <w:rPr>
          <w:sz w:val="24"/>
          <w:szCs w:val="24"/>
        </w:rPr>
        <w:lastRenderedPageBreak/>
        <w:t>of the three violation types. As a result, a calculated measure can never disagree with the values it is derived from.</w:t>
      </w:r>
    </w:p>
    <w:p w14:paraId="34410929" w14:textId="77777777" w:rsidR="0072368A" w:rsidRPr="00FB79B7" w:rsidRDefault="00563587" w:rsidP="000F0C5B">
      <w:pPr>
        <w:pStyle w:val="ListBullet"/>
        <w:shd w:val="clear" w:color="auto" w:fill="FFFFFF" w:themeFill="background1"/>
        <w:rPr>
          <w:sz w:val="24"/>
          <w:szCs w:val="24"/>
        </w:rPr>
      </w:pPr>
      <w:r>
        <w:rPr>
          <w:b/>
          <w:sz w:val="24"/>
          <w:szCs w:val="24"/>
        </w:rPr>
        <w:t xml:space="preserve">Smart keys: </w:t>
      </w:r>
      <w:r>
        <w:rPr>
          <w:sz w:val="24"/>
          <w:szCs w:val="24"/>
        </w:rPr>
        <w:t>date_key must equal full_date written as yyyymmdd, and time_key must equal the hour and minute written as hhmm, so the smart keys cannot drift from the attributes they encode.</w:t>
      </w:r>
    </w:p>
    <w:p w14:paraId="3E092743" w14:textId="77777777" w:rsidR="0072368A" w:rsidRPr="00FB79B7" w:rsidRDefault="00563587" w:rsidP="000F0C5B">
      <w:pPr>
        <w:pStyle w:val="ListBullet"/>
        <w:shd w:val="clear" w:color="auto" w:fill="FFFFFF" w:themeFill="background1"/>
        <w:rPr>
          <w:sz w:val="24"/>
          <w:szCs w:val="24"/>
        </w:rPr>
      </w:pPr>
      <w:r>
        <w:rPr>
          <w:b/>
          <w:sz w:val="24"/>
          <w:szCs w:val="24"/>
        </w:rPr>
        <w:t xml:space="preserve">SCD Type 2 rules: </w:t>
      </w:r>
      <w:r>
        <w:rPr>
          <w:sz w:val="24"/>
          <w:szCs w:val="24"/>
        </w:rPr>
        <w:t>valid_from cannot be later than valid_to, and a partial unique index on account_id (and on strategy_id) WHERE is_current allows only one current version of each account and strategy, which is the condition that the surrogate-key lookup and the Account Lifecycle fact depend on.</w:t>
      </w:r>
    </w:p>
    <w:p w14:paraId="0034061E" w14:textId="77777777" w:rsidR="0072368A" w:rsidRPr="00FB79B7" w:rsidRDefault="00563587" w:rsidP="000F0C5B">
      <w:pPr>
        <w:pStyle w:val="ListBullet"/>
        <w:shd w:val="clear" w:color="auto" w:fill="FFFFFF" w:themeFill="background1"/>
        <w:rPr>
          <w:sz w:val="24"/>
          <w:szCs w:val="24"/>
        </w:rPr>
      </w:pPr>
      <w:r>
        <w:rPr>
          <w:b/>
          <w:sz w:val="24"/>
          <w:szCs w:val="24"/>
        </w:rPr>
        <w:t xml:space="preserve">Role consistency: </w:t>
      </w:r>
      <w:r>
        <w:rPr>
          <w:sz w:val="24"/>
          <w:szCs w:val="24"/>
        </w:rPr>
        <w:t>a copied trade must have both a leader_trade_id and a slippage value, while a leader trade must have neither, and an account has a pass date only if it also has a days_to_pass value.</w:t>
      </w:r>
    </w:p>
    <w:p w14:paraId="66DB5907" w14:textId="77777777" w:rsidR="0072368A" w:rsidRPr="00FB79B7" w:rsidRDefault="00563587" w:rsidP="000F0C5B">
      <w:pPr>
        <w:shd w:val="clear" w:color="auto" w:fill="FFFFFF" w:themeFill="background1"/>
        <w:rPr>
          <w:sz w:val="24"/>
          <w:szCs w:val="24"/>
        </w:rPr>
      </w:pPr>
      <w:r>
        <w:rPr>
          <w:sz w:val="24"/>
          <w:szCs w:val="24"/>
        </w:rPr>
        <w:t>Every record in the initial load meets every constraint, and sql/08_dw_checks.sql now lists the constraints declared on each table together with the load log.</w:t>
      </w:r>
    </w:p>
    <w:p w14:paraId="3D5C398E" w14:textId="77777777" w:rsidR="0072368A" w:rsidRPr="00FB79B7" w:rsidRDefault="00563587" w:rsidP="000F0C5B">
      <w:pPr>
        <w:pStyle w:val="Heading2"/>
        <w:shd w:val="clear" w:color="auto" w:fill="FFFFFF" w:themeFill="background1"/>
        <w:rPr>
          <w:sz w:val="28"/>
          <w:szCs w:val="28"/>
        </w:rPr>
      </w:pPr>
      <w:r w:rsidRPr="00FB79B7">
        <w:rPr>
          <w:sz w:val="28"/>
          <w:szCs w:val="28"/>
        </w:rPr>
        <w:t>6.4 Reconciliation</w:t>
      </w:r>
    </w:p>
    <w:p w14:paraId="1618BEAD" w14:textId="77777777" w:rsidR="0072368A" w:rsidRPr="00FB79B7" w:rsidRDefault="00563587" w:rsidP="000F0C5B">
      <w:pPr>
        <w:keepNext/>
        <w:shd w:val="clear" w:color="auto" w:fill="FFFFFF" w:themeFill="background1"/>
        <w:rPr>
          <w:sz w:val="24"/>
          <w:szCs w:val="24"/>
        </w:rPr>
      </w:pPr>
      <w:r w:rsidRPr="00FB79B7">
        <w:rPr>
          <w:sz w:val="24"/>
          <w:szCs w:val="24"/>
        </w:rPr>
        <w:t>The reconciliation script, sql/08_dw_checks.sql, compares warehouse totals and record counts against the original operational tables. All reconciliation checks were successful:</w:t>
      </w:r>
    </w:p>
    <w:tbl>
      <w:tblPr>
        <w:tblStyle w:val="TableGrid"/>
        <w:tblW w:w="0" w:type="auto"/>
        <w:tblLook w:val="04A0" w:firstRow="1" w:lastRow="0" w:firstColumn="1" w:lastColumn="0" w:noHBand="0" w:noVBand="1"/>
      </w:tblPr>
      <w:tblGrid>
        <w:gridCol w:w="3738"/>
        <w:gridCol w:w="1871"/>
        <w:gridCol w:w="2302"/>
        <w:gridCol w:w="1439"/>
      </w:tblGrid>
      <w:tr w:rsidR="0072368A" w:rsidRPr="00F41B75" w14:paraId="5447AAB9" w14:textId="77777777">
        <w:tc>
          <w:tcPr>
            <w:tcW w:w="3744" w:type="dxa"/>
            <w:shd w:val="clear" w:color="auto" w:fill="D9E2F3"/>
          </w:tcPr>
          <w:p w14:paraId="4E57AE44" w14:textId="77777777" w:rsidR="0072368A" w:rsidRPr="00F41B75" w:rsidRDefault="00563587" w:rsidP="000F0C5B">
            <w:pPr>
              <w:shd w:val="clear" w:color="auto" w:fill="FFFFFF" w:themeFill="background1"/>
              <w:spacing w:after="0"/>
              <w:rPr>
                <w:sz w:val="20"/>
                <w:szCs w:val="28"/>
              </w:rPr>
            </w:pPr>
            <w:r w:rsidRPr="00F41B75">
              <w:rPr>
                <w:b/>
                <w:sz w:val="20"/>
                <w:szCs w:val="28"/>
              </w:rPr>
              <w:t>Check</w:t>
            </w:r>
          </w:p>
        </w:tc>
        <w:tc>
          <w:tcPr>
            <w:tcW w:w="1872" w:type="dxa"/>
            <w:shd w:val="clear" w:color="auto" w:fill="D9E2F3"/>
          </w:tcPr>
          <w:p w14:paraId="14C5421E" w14:textId="77777777" w:rsidR="0072368A" w:rsidRPr="00F41B75" w:rsidRDefault="00563587" w:rsidP="000F0C5B">
            <w:pPr>
              <w:shd w:val="clear" w:color="auto" w:fill="FFFFFF" w:themeFill="background1"/>
              <w:spacing w:after="0"/>
              <w:rPr>
                <w:sz w:val="20"/>
                <w:szCs w:val="28"/>
              </w:rPr>
            </w:pPr>
            <w:r w:rsidRPr="00F41B75">
              <w:rPr>
                <w:b/>
                <w:sz w:val="20"/>
                <w:szCs w:val="28"/>
              </w:rPr>
              <w:t>Warehouse</w:t>
            </w:r>
          </w:p>
        </w:tc>
        <w:tc>
          <w:tcPr>
            <w:tcW w:w="2304" w:type="dxa"/>
            <w:shd w:val="clear" w:color="auto" w:fill="D9E2F3"/>
          </w:tcPr>
          <w:p w14:paraId="6E864373" w14:textId="77777777" w:rsidR="0072368A" w:rsidRPr="00F41B75" w:rsidRDefault="00563587" w:rsidP="000F0C5B">
            <w:pPr>
              <w:shd w:val="clear" w:color="auto" w:fill="FFFFFF" w:themeFill="background1"/>
              <w:spacing w:after="0"/>
              <w:rPr>
                <w:sz w:val="20"/>
                <w:szCs w:val="28"/>
              </w:rPr>
            </w:pPr>
            <w:r w:rsidRPr="00F41B75">
              <w:rPr>
                <w:b/>
                <w:sz w:val="20"/>
                <w:szCs w:val="28"/>
              </w:rPr>
              <w:t>Source</w:t>
            </w:r>
          </w:p>
        </w:tc>
        <w:tc>
          <w:tcPr>
            <w:tcW w:w="1440" w:type="dxa"/>
            <w:shd w:val="clear" w:color="auto" w:fill="D9E2F3"/>
          </w:tcPr>
          <w:p w14:paraId="2FD688B7" w14:textId="77777777" w:rsidR="0072368A" w:rsidRPr="00F41B75" w:rsidRDefault="00563587" w:rsidP="000F0C5B">
            <w:pPr>
              <w:shd w:val="clear" w:color="auto" w:fill="FFFFFF" w:themeFill="background1"/>
              <w:spacing w:after="0"/>
              <w:rPr>
                <w:sz w:val="20"/>
                <w:szCs w:val="28"/>
              </w:rPr>
            </w:pPr>
            <w:r w:rsidRPr="00F41B75">
              <w:rPr>
                <w:b/>
                <w:sz w:val="20"/>
                <w:szCs w:val="28"/>
              </w:rPr>
              <w:t>Result</w:t>
            </w:r>
          </w:p>
        </w:tc>
      </w:tr>
      <w:tr w:rsidR="0072368A" w:rsidRPr="00F41B75" w14:paraId="424C0369" w14:textId="77777777">
        <w:tc>
          <w:tcPr>
            <w:tcW w:w="3744" w:type="dxa"/>
          </w:tcPr>
          <w:p w14:paraId="5C6D57AB" w14:textId="77777777" w:rsidR="0072368A" w:rsidRPr="00F41B75" w:rsidRDefault="00563587" w:rsidP="000F0C5B">
            <w:pPr>
              <w:shd w:val="clear" w:color="auto" w:fill="FFFFFF" w:themeFill="background1"/>
              <w:spacing w:after="0"/>
              <w:rPr>
                <w:sz w:val="20"/>
                <w:szCs w:val="28"/>
              </w:rPr>
            </w:pPr>
            <w:r w:rsidRPr="00F41B75">
              <w:rPr>
                <w:sz w:val="20"/>
                <w:szCs w:val="28"/>
              </w:rPr>
              <w:t>Trade rows</w:t>
            </w:r>
          </w:p>
        </w:tc>
        <w:tc>
          <w:tcPr>
            <w:tcW w:w="1872" w:type="dxa"/>
          </w:tcPr>
          <w:p w14:paraId="69C91A81" w14:textId="77777777" w:rsidR="0072368A" w:rsidRPr="00F41B75" w:rsidRDefault="00563587" w:rsidP="000F0C5B">
            <w:pPr>
              <w:shd w:val="clear" w:color="auto" w:fill="FFFFFF" w:themeFill="background1"/>
              <w:spacing w:after="0"/>
              <w:rPr>
                <w:sz w:val="20"/>
                <w:szCs w:val="28"/>
              </w:rPr>
            </w:pPr>
            <w:r w:rsidRPr="00F41B75">
              <w:rPr>
                <w:sz w:val="20"/>
                <w:szCs w:val="28"/>
              </w:rPr>
              <w:t>6,322</w:t>
            </w:r>
          </w:p>
        </w:tc>
        <w:tc>
          <w:tcPr>
            <w:tcW w:w="2304" w:type="dxa"/>
          </w:tcPr>
          <w:p w14:paraId="630AA978" w14:textId="77777777" w:rsidR="0072368A" w:rsidRPr="00F41B75" w:rsidRDefault="00563587" w:rsidP="000F0C5B">
            <w:pPr>
              <w:shd w:val="clear" w:color="auto" w:fill="FFFFFF" w:themeFill="background1"/>
              <w:spacing w:after="0"/>
              <w:rPr>
                <w:sz w:val="20"/>
                <w:szCs w:val="28"/>
              </w:rPr>
            </w:pPr>
            <w:r w:rsidRPr="00F41B75">
              <w:rPr>
                <w:sz w:val="20"/>
                <w:szCs w:val="28"/>
              </w:rPr>
              <w:t>6,322</w:t>
            </w:r>
          </w:p>
        </w:tc>
        <w:tc>
          <w:tcPr>
            <w:tcW w:w="1440" w:type="dxa"/>
          </w:tcPr>
          <w:p w14:paraId="2B143BEF" w14:textId="77777777" w:rsidR="0072368A" w:rsidRPr="00F41B75" w:rsidRDefault="00563587" w:rsidP="000F0C5B">
            <w:pPr>
              <w:shd w:val="clear" w:color="auto" w:fill="FFFFFF" w:themeFill="background1"/>
              <w:spacing w:after="0"/>
              <w:rPr>
                <w:sz w:val="20"/>
                <w:szCs w:val="28"/>
              </w:rPr>
            </w:pPr>
            <w:r w:rsidRPr="00F41B75">
              <w:rPr>
                <w:sz w:val="20"/>
                <w:szCs w:val="28"/>
              </w:rPr>
              <w:t>Match</w:t>
            </w:r>
          </w:p>
        </w:tc>
      </w:tr>
      <w:tr w:rsidR="0072368A" w:rsidRPr="00F41B75" w14:paraId="3D90F02D" w14:textId="77777777">
        <w:tc>
          <w:tcPr>
            <w:tcW w:w="3744" w:type="dxa"/>
          </w:tcPr>
          <w:p w14:paraId="792BA6D6" w14:textId="77777777" w:rsidR="0072368A" w:rsidRPr="00F41B75" w:rsidRDefault="00563587" w:rsidP="000F0C5B">
            <w:pPr>
              <w:shd w:val="clear" w:color="auto" w:fill="FFFFFF" w:themeFill="background1"/>
              <w:spacing w:after="0"/>
              <w:rPr>
                <w:sz w:val="20"/>
                <w:szCs w:val="28"/>
              </w:rPr>
            </w:pPr>
            <w:r w:rsidRPr="00F41B75">
              <w:rPr>
                <w:sz w:val="20"/>
                <w:szCs w:val="28"/>
              </w:rPr>
              <w:t>Daily balance rows</w:t>
            </w:r>
          </w:p>
        </w:tc>
        <w:tc>
          <w:tcPr>
            <w:tcW w:w="1872" w:type="dxa"/>
          </w:tcPr>
          <w:p w14:paraId="1AAC5BD3" w14:textId="77777777" w:rsidR="0072368A" w:rsidRPr="00F41B75" w:rsidRDefault="00563587" w:rsidP="000F0C5B">
            <w:pPr>
              <w:shd w:val="clear" w:color="auto" w:fill="FFFFFF" w:themeFill="background1"/>
              <w:spacing w:after="0"/>
              <w:rPr>
                <w:sz w:val="20"/>
                <w:szCs w:val="28"/>
              </w:rPr>
            </w:pPr>
            <w:r w:rsidRPr="00F41B75">
              <w:rPr>
                <w:sz w:val="20"/>
                <w:szCs w:val="28"/>
              </w:rPr>
              <w:t>2,916</w:t>
            </w:r>
          </w:p>
        </w:tc>
        <w:tc>
          <w:tcPr>
            <w:tcW w:w="2304" w:type="dxa"/>
          </w:tcPr>
          <w:p w14:paraId="614B7FB2" w14:textId="77777777" w:rsidR="0072368A" w:rsidRPr="00F41B75" w:rsidRDefault="00563587" w:rsidP="000F0C5B">
            <w:pPr>
              <w:shd w:val="clear" w:color="auto" w:fill="FFFFFF" w:themeFill="background1"/>
              <w:spacing w:after="0"/>
              <w:rPr>
                <w:sz w:val="20"/>
                <w:szCs w:val="28"/>
              </w:rPr>
            </w:pPr>
            <w:r w:rsidRPr="00F41B75">
              <w:rPr>
                <w:sz w:val="20"/>
                <w:szCs w:val="28"/>
              </w:rPr>
              <w:t>2,916</w:t>
            </w:r>
          </w:p>
        </w:tc>
        <w:tc>
          <w:tcPr>
            <w:tcW w:w="1440" w:type="dxa"/>
          </w:tcPr>
          <w:p w14:paraId="286ECBE6" w14:textId="77777777" w:rsidR="0072368A" w:rsidRPr="00F41B75" w:rsidRDefault="00563587" w:rsidP="000F0C5B">
            <w:pPr>
              <w:shd w:val="clear" w:color="auto" w:fill="FFFFFF" w:themeFill="background1"/>
              <w:spacing w:after="0"/>
              <w:rPr>
                <w:sz w:val="20"/>
                <w:szCs w:val="28"/>
              </w:rPr>
            </w:pPr>
            <w:r w:rsidRPr="00F41B75">
              <w:rPr>
                <w:sz w:val="20"/>
                <w:szCs w:val="28"/>
              </w:rPr>
              <w:t>Match</w:t>
            </w:r>
          </w:p>
        </w:tc>
      </w:tr>
      <w:tr w:rsidR="0072368A" w:rsidRPr="00F41B75" w14:paraId="00DA56A2" w14:textId="77777777">
        <w:tc>
          <w:tcPr>
            <w:tcW w:w="3744" w:type="dxa"/>
          </w:tcPr>
          <w:p w14:paraId="7C5ABBF8" w14:textId="77777777" w:rsidR="0072368A" w:rsidRPr="00F41B75" w:rsidRDefault="00563587" w:rsidP="000F0C5B">
            <w:pPr>
              <w:shd w:val="clear" w:color="auto" w:fill="FFFFFF" w:themeFill="background1"/>
              <w:spacing w:after="0"/>
              <w:rPr>
                <w:sz w:val="20"/>
                <w:szCs w:val="28"/>
              </w:rPr>
            </w:pPr>
            <w:r w:rsidRPr="00F41B75">
              <w:rPr>
                <w:sz w:val="20"/>
                <w:szCs w:val="28"/>
              </w:rPr>
              <w:t>Cash flow rows</w:t>
            </w:r>
          </w:p>
        </w:tc>
        <w:tc>
          <w:tcPr>
            <w:tcW w:w="1872" w:type="dxa"/>
          </w:tcPr>
          <w:p w14:paraId="3FEA2031" w14:textId="77777777" w:rsidR="0072368A" w:rsidRPr="00F41B75" w:rsidRDefault="00563587" w:rsidP="000F0C5B">
            <w:pPr>
              <w:shd w:val="clear" w:color="auto" w:fill="FFFFFF" w:themeFill="background1"/>
              <w:spacing w:after="0"/>
              <w:rPr>
                <w:sz w:val="20"/>
                <w:szCs w:val="28"/>
              </w:rPr>
            </w:pPr>
            <w:r w:rsidRPr="00F41B75">
              <w:rPr>
                <w:sz w:val="20"/>
                <w:szCs w:val="28"/>
              </w:rPr>
              <w:t>283</w:t>
            </w:r>
          </w:p>
        </w:tc>
        <w:tc>
          <w:tcPr>
            <w:tcW w:w="2304" w:type="dxa"/>
          </w:tcPr>
          <w:p w14:paraId="13E1BE76" w14:textId="77777777" w:rsidR="0072368A" w:rsidRPr="00F41B75" w:rsidRDefault="00563587" w:rsidP="000F0C5B">
            <w:pPr>
              <w:shd w:val="clear" w:color="auto" w:fill="FFFFFF" w:themeFill="background1"/>
              <w:spacing w:after="0"/>
              <w:rPr>
                <w:sz w:val="20"/>
                <w:szCs w:val="28"/>
              </w:rPr>
            </w:pPr>
            <w:r w:rsidRPr="00F41B75">
              <w:rPr>
                <w:sz w:val="20"/>
                <w:szCs w:val="28"/>
              </w:rPr>
              <w:t>220 charges + 63 payouts</w:t>
            </w:r>
          </w:p>
        </w:tc>
        <w:tc>
          <w:tcPr>
            <w:tcW w:w="1440" w:type="dxa"/>
          </w:tcPr>
          <w:p w14:paraId="5654735B" w14:textId="77777777" w:rsidR="0072368A" w:rsidRPr="00F41B75" w:rsidRDefault="00563587" w:rsidP="000F0C5B">
            <w:pPr>
              <w:shd w:val="clear" w:color="auto" w:fill="FFFFFF" w:themeFill="background1"/>
              <w:spacing w:after="0"/>
              <w:rPr>
                <w:sz w:val="20"/>
                <w:szCs w:val="28"/>
              </w:rPr>
            </w:pPr>
            <w:r w:rsidRPr="00F41B75">
              <w:rPr>
                <w:sz w:val="20"/>
                <w:szCs w:val="28"/>
              </w:rPr>
              <w:t>Match</w:t>
            </w:r>
          </w:p>
        </w:tc>
      </w:tr>
      <w:tr w:rsidR="0072368A" w:rsidRPr="00F41B75" w14:paraId="199338B0" w14:textId="77777777">
        <w:tc>
          <w:tcPr>
            <w:tcW w:w="3744" w:type="dxa"/>
          </w:tcPr>
          <w:p w14:paraId="533A3FE5" w14:textId="77777777" w:rsidR="0072368A" w:rsidRPr="00F41B75" w:rsidRDefault="00563587" w:rsidP="000F0C5B">
            <w:pPr>
              <w:shd w:val="clear" w:color="auto" w:fill="FFFFFF" w:themeFill="background1"/>
              <w:spacing w:after="0"/>
              <w:rPr>
                <w:sz w:val="20"/>
                <w:szCs w:val="28"/>
              </w:rPr>
            </w:pPr>
            <w:r w:rsidRPr="00F41B75">
              <w:rPr>
                <w:sz w:val="20"/>
                <w:szCs w:val="28"/>
              </w:rPr>
              <w:t>Lifecycle rows</w:t>
            </w:r>
          </w:p>
        </w:tc>
        <w:tc>
          <w:tcPr>
            <w:tcW w:w="1872" w:type="dxa"/>
          </w:tcPr>
          <w:p w14:paraId="7CB21320" w14:textId="77777777" w:rsidR="0072368A" w:rsidRPr="00F41B75" w:rsidRDefault="00563587" w:rsidP="000F0C5B">
            <w:pPr>
              <w:shd w:val="clear" w:color="auto" w:fill="FFFFFF" w:themeFill="background1"/>
              <w:spacing w:after="0"/>
              <w:rPr>
                <w:sz w:val="20"/>
                <w:szCs w:val="28"/>
              </w:rPr>
            </w:pPr>
            <w:r w:rsidRPr="00F41B75">
              <w:rPr>
                <w:sz w:val="20"/>
                <w:szCs w:val="28"/>
              </w:rPr>
              <w:t>134</w:t>
            </w:r>
          </w:p>
        </w:tc>
        <w:tc>
          <w:tcPr>
            <w:tcW w:w="2304" w:type="dxa"/>
          </w:tcPr>
          <w:p w14:paraId="56949D3F" w14:textId="77777777" w:rsidR="0072368A" w:rsidRPr="00F41B75" w:rsidRDefault="00563587" w:rsidP="000F0C5B">
            <w:pPr>
              <w:shd w:val="clear" w:color="auto" w:fill="FFFFFF" w:themeFill="background1"/>
              <w:spacing w:after="0"/>
              <w:rPr>
                <w:sz w:val="20"/>
                <w:szCs w:val="28"/>
              </w:rPr>
            </w:pPr>
            <w:r w:rsidRPr="00F41B75">
              <w:rPr>
                <w:sz w:val="20"/>
                <w:szCs w:val="28"/>
              </w:rPr>
              <w:t>134 accounts</w:t>
            </w:r>
          </w:p>
        </w:tc>
        <w:tc>
          <w:tcPr>
            <w:tcW w:w="1440" w:type="dxa"/>
          </w:tcPr>
          <w:p w14:paraId="1E616603" w14:textId="77777777" w:rsidR="0072368A" w:rsidRPr="00F41B75" w:rsidRDefault="00563587" w:rsidP="000F0C5B">
            <w:pPr>
              <w:shd w:val="clear" w:color="auto" w:fill="FFFFFF" w:themeFill="background1"/>
              <w:spacing w:after="0"/>
              <w:rPr>
                <w:sz w:val="20"/>
                <w:szCs w:val="28"/>
              </w:rPr>
            </w:pPr>
            <w:r w:rsidRPr="00F41B75">
              <w:rPr>
                <w:sz w:val="20"/>
                <w:szCs w:val="28"/>
              </w:rPr>
              <w:t>Match</w:t>
            </w:r>
          </w:p>
        </w:tc>
      </w:tr>
      <w:tr w:rsidR="0072368A" w:rsidRPr="00F41B75" w14:paraId="3EC47B19" w14:textId="77777777">
        <w:tc>
          <w:tcPr>
            <w:tcW w:w="3744" w:type="dxa"/>
          </w:tcPr>
          <w:p w14:paraId="3FF2893C" w14:textId="77777777" w:rsidR="0072368A" w:rsidRPr="00F41B75" w:rsidRDefault="00563587" w:rsidP="000F0C5B">
            <w:pPr>
              <w:shd w:val="clear" w:color="auto" w:fill="FFFFFF" w:themeFill="background1"/>
              <w:spacing w:after="0"/>
              <w:rPr>
                <w:sz w:val="20"/>
                <w:szCs w:val="28"/>
              </w:rPr>
            </w:pPr>
            <w:r w:rsidRPr="00F41B75">
              <w:rPr>
                <w:sz w:val="20"/>
                <w:szCs w:val="28"/>
              </w:rPr>
              <w:t>Total net P&amp;L</w:t>
            </w:r>
          </w:p>
        </w:tc>
        <w:tc>
          <w:tcPr>
            <w:tcW w:w="1872" w:type="dxa"/>
          </w:tcPr>
          <w:p w14:paraId="56879FB5" w14:textId="77777777" w:rsidR="0072368A" w:rsidRPr="00F41B75" w:rsidRDefault="00563587" w:rsidP="000F0C5B">
            <w:pPr>
              <w:shd w:val="clear" w:color="auto" w:fill="FFFFFF" w:themeFill="background1"/>
              <w:spacing w:after="0"/>
              <w:rPr>
                <w:sz w:val="20"/>
                <w:szCs w:val="28"/>
              </w:rPr>
            </w:pPr>
            <w:r w:rsidRPr="00F41B75">
              <w:rPr>
                <w:sz w:val="20"/>
                <w:szCs w:val="28"/>
              </w:rPr>
              <w:t>$15,381.50</w:t>
            </w:r>
          </w:p>
        </w:tc>
        <w:tc>
          <w:tcPr>
            <w:tcW w:w="2304" w:type="dxa"/>
          </w:tcPr>
          <w:p w14:paraId="2C06C596" w14:textId="77777777" w:rsidR="0072368A" w:rsidRPr="00F41B75" w:rsidRDefault="00563587" w:rsidP="000F0C5B">
            <w:pPr>
              <w:shd w:val="clear" w:color="auto" w:fill="FFFFFF" w:themeFill="background1"/>
              <w:spacing w:after="0"/>
              <w:rPr>
                <w:sz w:val="20"/>
                <w:szCs w:val="28"/>
              </w:rPr>
            </w:pPr>
            <w:r w:rsidRPr="00F41B75">
              <w:rPr>
                <w:sz w:val="20"/>
                <w:szCs w:val="28"/>
              </w:rPr>
              <w:t>$15,381.50</w:t>
            </w:r>
          </w:p>
        </w:tc>
        <w:tc>
          <w:tcPr>
            <w:tcW w:w="1440" w:type="dxa"/>
          </w:tcPr>
          <w:p w14:paraId="1AD6D560" w14:textId="77777777" w:rsidR="0072368A" w:rsidRPr="00F41B75" w:rsidRDefault="00563587" w:rsidP="000F0C5B">
            <w:pPr>
              <w:shd w:val="clear" w:color="auto" w:fill="FFFFFF" w:themeFill="background1"/>
              <w:spacing w:after="0"/>
              <w:rPr>
                <w:sz w:val="20"/>
                <w:szCs w:val="28"/>
              </w:rPr>
            </w:pPr>
            <w:r w:rsidRPr="00F41B75">
              <w:rPr>
                <w:sz w:val="20"/>
                <w:szCs w:val="28"/>
              </w:rPr>
              <w:t>Match</w:t>
            </w:r>
          </w:p>
        </w:tc>
      </w:tr>
      <w:tr w:rsidR="0072368A" w:rsidRPr="00F41B75" w14:paraId="5E09B3A6" w14:textId="77777777">
        <w:tc>
          <w:tcPr>
            <w:tcW w:w="3744" w:type="dxa"/>
          </w:tcPr>
          <w:p w14:paraId="12B342E7" w14:textId="77777777" w:rsidR="0072368A" w:rsidRPr="00F41B75" w:rsidRDefault="00563587" w:rsidP="000F0C5B">
            <w:pPr>
              <w:shd w:val="clear" w:color="auto" w:fill="FFFFFF" w:themeFill="background1"/>
              <w:spacing w:after="0"/>
              <w:rPr>
                <w:sz w:val="20"/>
                <w:szCs w:val="28"/>
              </w:rPr>
            </w:pPr>
            <w:r w:rsidRPr="00F41B75">
              <w:rPr>
                <w:sz w:val="20"/>
                <w:szCs w:val="28"/>
              </w:rPr>
              <w:t>Total fees</w:t>
            </w:r>
          </w:p>
        </w:tc>
        <w:tc>
          <w:tcPr>
            <w:tcW w:w="1872" w:type="dxa"/>
          </w:tcPr>
          <w:p w14:paraId="021A6313" w14:textId="77777777" w:rsidR="0072368A" w:rsidRPr="00F41B75" w:rsidRDefault="00563587" w:rsidP="000F0C5B">
            <w:pPr>
              <w:shd w:val="clear" w:color="auto" w:fill="FFFFFF" w:themeFill="background1"/>
              <w:spacing w:after="0"/>
              <w:rPr>
                <w:sz w:val="20"/>
                <w:szCs w:val="28"/>
              </w:rPr>
            </w:pPr>
            <w:r w:rsidRPr="00F41B75">
              <w:rPr>
                <w:sz w:val="20"/>
                <w:szCs w:val="28"/>
              </w:rPr>
              <w:t>$17,497.60</w:t>
            </w:r>
          </w:p>
        </w:tc>
        <w:tc>
          <w:tcPr>
            <w:tcW w:w="2304" w:type="dxa"/>
          </w:tcPr>
          <w:p w14:paraId="49578A7F" w14:textId="77777777" w:rsidR="0072368A" w:rsidRPr="00F41B75" w:rsidRDefault="00563587" w:rsidP="000F0C5B">
            <w:pPr>
              <w:shd w:val="clear" w:color="auto" w:fill="FFFFFF" w:themeFill="background1"/>
              <w:spacing w:after="0"/>
              <w:rPr>
                <w:sz w:val="20"/>
                <w:szCs w:val="28"/>
              </w:rPr>
            </w:pPr>
            <w:r w:rsidRPr="00F41B75">
              <w:rPr>
                <w:sz w:val="20"/>
                <w:szCs w:val="28"/>
              </w:rPr>
              <w:t>$17,497.60</w:t>
            </w:r>
          </w:p>
        </w:tc>
        <w:tc>
          <w:tcPr>
            <w:tcW w:w="1440" w:type="dxa"/>
          </w:tcPr>
          <w:p w14:paraId="3E6905A0" w14:textId="77777777" w:rsidR="0072368A" w:rsidRPr="00F41B75" w:rsidRDefault="00563587" w:rsidP="000F0C5B">
            <w:pPr>
              <w:shd w:val="clear" w:color="auto" w:fill="FFFFFF" w:themeFill="background1"/>
              <w:spacing w:after="0"/>
              <w:rPr>
                <w:sz w:val="20"/>
                <w:szCs w:val="28"/>
              </w:rPr>
            </w:pPr>
            <w:r w:rsidRPr="00F41B75">
              <w:rPr>
                <w:sz w:val="20"/>
                <w:szCs w:val="28"/>
              </w:rPr>
              <w:t>Match</w:t>
            </w:r>
          </w:p>
        </w:tc>
      </w:tr>
      <w:tr w:rsidR="0072368A" w:rsidRPr="00F41B75" w14:paraId="469C4B56" w14:textId="77777777">
        <w:tc>
          <w:tcPr>
            <w:tcW w:w="3744" w:type="dxa"/>
          </w:tcPr>
          <w:p w14:paraId="353DD00E" w14:textId="77777777" w:rsidR="0072368A" w:rsidRPr="00F41B75" w:rsidRDefault="00563587" w:rsidP="000F0C5B">
            <w:pPr>
              <w:shd w:val="clear" w:color="auto" w:fill="FFFFFF" w:themeFill="background1"/>
              <w:spacing w:after="0"/>
              <w:rPr>
                <w:sz w:val="20"/>
                <w:szCs w:val="28"/>
              </w:rPr>
            </w:pPr>
            <w:r w:rsidRPr="00F41B75">
              <w:rPr>
                <w:sz w:val="20"/>
                <w:szCs w:val="28"/>
              </w:rPr>
              <w:t>Total payouts received</w:t>
            </w:r>
          </w:p>
        </w:tc>
        <w:tc>
          <w:tcPr>
            <w:tcW w:w="1872" w:type="dxa"/>
          </w:tcPr>
          <w:p w14:paraId="1F638061" w14:textId="77777777" w:rsidR="0072368A" w:rsidRPr="00F41B75" w:rsidRDefault="00563587" w:rsidP="000F0C5B">
            <w:pPr>
              <w:shd w:val="clear" w:color="auto" w:fill="FFFFFF" w:themeFill="background1"/>
              <w:spacing w:after="0"/>
              <w:rPr>
                <w:sz w:val="20"/>
                <w:szCs w:val="28"/>
              </w:rPr>
            </w:pPr>
            <w:r w:rsidRPr="00F41B75">
              <w:rPr>
                <w:sz w:val="20"/>
                <w:szCs w:val="28"/>
              </w:rPr>
              <w:t>$58,950.00</w:t>
            </w:r>
          </w:p>
        </w:tc>
        <w:tc>
          <w:tcPr>
            <w:tcW w:w="2304" w:type="dxa"/>
          </w:tcPr>
          <w:p w14:paraId="4740D42B" w14:textId="77777777" w:rsidR="0072368A" w:rsidRPr="00F41B75" w:rsidRDefault="00563587" w:rsidP="000F0C5B">
            <w:pPr>
              <w:shd w:val="clear" w:color="auto" w:fill="FFFFFF" w:themeFill="background1"/>
              <w:spacing w:after="0"/>
              <w:rPr>
                <w:sz w:val="20"/>
                <w:szCs w:val="28"/>
              </w:rPr>
            </w:pPr>
            <w:r w:rsidRPr="00F41B75">
              <w:rPr>
                <w:sz w:val="20"/>
                <w:szCs w:val="28"/>
              </w:rPr>
              <w:t>$58,950.00</w:t>
            </w:r>
          </w:p>
        </w:tc>
        <w:tc>
          <w:tcPr>
            <w:tcW w:w="1440" w:type="dxa"/>
          </w:tcPr>
          <w:p w14:paraId="1D1841AD" w14:textId="77777777" w:rsidR="0072368A" w:rsidRPr="00F41B75" w:rsidRDefault="00563587" w:rsidP="000F0C5B">
            <w:pPr>
              <w:shd w:val="clear" w:color="auto" w:fill="FFFFFF" w:themeFill="background1"/>
              <w:spacing w:after="0"/>
              <w:rPr>
                <w:sz w:val="20"/>
                <w:szCs w:val="28"/>
              </w:rPr>
            </w:pPr>
            <w:r w:rsidRPr="00F41B75">
              <w:rPr>
                <w:sz w:val="20"/>
                <w:szCs w:val="28"/>
              </w:rPr>
              <w:t>Match</w:t>
            </w:r>
          </w:p>
        </w:tc>
      </w:tr>
      <w:tr w:rsidR="0072368A" w:rsidRPr="00F41B75" w14:paraId="1D268E5A" w14:textId="77777777">
        <w:tc>
          <w:tcPr>
            <w:tcW w:w="3744" w:type="dxa"/>
          </w:tcPr>
          <w:p w14:paraId="7502F2A3" w14:textId="77777777" w:rsidR="0072368A" w:rsidRPr="00F41B75" w:rsidRDefault="00563587" w:rsidP="000F0C5B">
            <w:pPr>
              <w:shd w:val="clear" w:color="auto" w:fill="FFFFFF" w:themeFill="background1"/>
              <w:spacing w:after="0"/>
              <w:rPr>
                <w:sz w:val="20"/>
                <w:szCs w:val="28"/>
              </w:rPr>
            </w:pPr>
            <w:r w:rsidRPr="00F41B75">
              <w:rPr>
                <w:sz w:val="20"/>
                <w:szCs w:val="28"/>
              </w:rPr>
              <w:t>Rule violations</w:t>
            </w:r>
          </w:p>
        </w:tc>
        <w:tc>
          <w:tcPr>
            <w:tcW w:w="1872" w:type="dxa"/>
          </w:tcPr>
          <w:p w14:paraId="0D235399" w14:textId="77777777" w:rsidR="0072368A" w:rsidRPr="00F41B75" w:rsidRDefault="00563587" w:rsidP="000F0C5B">
            <w:pPr>
              <w:shd w:val="clear" w:color="auto" w:fill="FFFFFF" w:themeFill="background1"/>
              <w:spacing w:after="0"/>
              <w:rPr>
                <w:sz w:val="20"/>
                <w:szCs w:val="28"/>
              </w:rPr>
            </w:pPr>
            <w:r w:rsidRPr="00F41B75">
              <w:rPr>
                <w:sz w:val="20"/>
                <w:szCs w:val="28"/>
              </w:rPr>
              <w:t>143</w:t>
            </w:r>
          </w:p>
        </w:tc>
        <w:tc>
          <w:tcPr>
            <w:tcW w:w="2304" w:type="dxa"/>
          </w:tcPr>
          <w:p w14:paraId="1F4ADC24" w14:textId="77777777" w:rsidR="0072368A" w:rsidRPr="00F41B75" w:rsidRDefault="00563587" w:rsidP="000F0C5B">
            <w:pPr>
              <w:shd w:val="clear" w:color="auto" w:fill="FFFFFF" w:themeFill="background1"/>
              <w:spacing w:after="0"/>
              <w:rPr>
                <w:sz w:val="20"/>
                <w:szCs w:val="28"/>
              </w:rPr>
            </w:pPr>
            <w:r w:rsidRPr="00F41B75">
              <w:rPr>
                <w:sz w:val="20"/>
                <w:szCs w:val="28"/>
              </w:rPr>
              <w:t>143</w:t>
            </w:r>
          </w:p>
        </w:tc>
        <w:tc>
          <w:tcPr>
            <w:tcW w:w="1440" w:type="dxa"/>
          </w:tcPr>
          <w:p w14:paraId="15EC1677" w14:textId="77777777" w:rsidR="0072368A" w:rsidRPr="00F41B75" w:rsidRDefault="00563587" w:rsidP="000F0C5B">
            <w:pPr>
              <w:shd w:val="clear" w:color="auto" w:fill="FFFFFF" w:themeFill="background1"/>
              <w:spacing w:after="0"/>
              <w:rPr>
                <w:sz w:val="20"/>
                <w:szCs w:val="28"/>
              </w:rPr>
            </w:pPr>
            <w:r w:rsidRPr="00F41B75">
              <w:rPr>
                <w:sz w:val="20"/>
                <w:szCs w:val="28"/>
              </w:rPr>
              <w:t>Match</w:t>
            </w:r>
          </w:p>
        </w:tc>
      </w:tr>
      <w:tr w:rsidR="0072368A" w:rsidRPr="00F41B75" w14:paraId="6FFEA8EB" w14:textId="77777777">
        <w:tc>
          <w:tcPr>
            <w:tcW w:w="3744" w:type="dxa"/>
          </w:tcPr>
          <w:p w14:paraId="6B2FD23B" w14:textId="77777777" w:rsidR="0072368A" w:rsidRPr="00F41B75" w:rsidRDefault="00563587" w:rsidP="000F0C5B">
            <w:pPr>
              <w:keepNext/>
              <w:shd w:val="clear" w:color="auto" w:fill="FFFFFF" w:themeFill="background1"/>
              <w:spacing w:after="0"/>
              <w:rPr>
                <w:sz w:val="20"/>
                <w:szCs w:val="28"/>
              </w:rPr>
            </w:pPr>
            <w:r w:rsidRPr="00F41B75">
              <w:rPr>
                <w:sz w:val="20"/>
                <w:szCs w:val="28"/>
              </w:rPr>
              <w:t>Net return, Lifecycle fact vs. Cash Flow fact</w:t>
            </w:r>
          </w:p>
        </w:tc>
        <w:tc>
          <w:tcPr>
            <w:tcW w:w="1872" w:type="dxa"/>
          </w:tcPr>
          <w:p w14:paraId="24A122D6" w14:textId="77777777" w:rsidR="0072368A" w:rsidRPr="00F41B75" w:rsidRDefault="00563587" w:rsidP="000F0C5B">
            <w:pPr>
              <w:keepNext/>
              <w:shd w:val="clear" w:color="auto" w:fill="FFFFFF" w:themeFill="background1"/>
              <w:spacing w:after="0"/>
              <w:rPr>
                <w:sz w:val="20"/>
                <w:szCs w:val="28"/>
              </w:rPr>
            </w:pPr>
            <w:r w:rsidRPr="00F41B75">
              <w:rPr>
                <w:sz w:val="20"/>
                <w:szCs w:val="28"/>
              </w:rPr>
              <w:t>$41,452.40</w:t>
            </w:r>
          </w:p>
        </w:tc>
        <w:tc>
          <w:tcPr>
            <w:tcW w:w="2304" w:type="dxa"/>
          </w:tcPr>
          <w:p w14:paraId="54C239E4" w14:textId="77777777" w:rsidR="0072368A" w:rsidRPr="00F41B75" w:rsidRDefault="00563587" w:rsidP="000F0C5B">
            <w:pPr>
              <w:keepNext/>
              <w:shd w:val="clear" w:color="auto" w:fill="FFFFFF" w:themeFill="background1"/>
              <w:spacing w:after="0"/>
              <w:rPr>
                <w:sz w:val="20"/>
                <w:szCs w:val="28"/>
              </w:rPr>
            </w:pPr>
            <w:r w:rsidRPr="00F41B75">
              <w:rPr>
                <w:sz w:val="20"/>
                <w:szCs w:val="28"/>
              </w:rPr>
              <w:t>$41,452.40</w:t>
            </w:r>
          </w:p>
        </w:tc>
        <w:tc>
          <w:tcPr>
            <w:tcW w:w="1440" w:type="dxa"/>
          </w:tcPr>
          <w:p w14:paraId="3A33CAFA" w14:textId="77777777" w:rsidR="0072368A" w:rsidRPr="00F41B75" w:rsidRDefault="00563587" w:rsidP="000F0C5B">
            <w:pPr>
              <w:keepNext/>
              <w:shd w:val="clear" w:color="auto" w:fill="FFFFFF" w:themeFill="background1"/>
              <w:spacing w:after="0"/>
              <w:rPr>
                <w:sz w:val="20"/>
                <w:szCs w:val="28"/>
              </w:rPr>
            </w:pPr>
            <w:r w:rsidRPr="00F41B75">
              <w:rPr>
                <w:sz w:val="20"/>
                <w:szCs w:val="28"/>
              </w:rPr>
              <w:t>Consistent</w:t>
            </w:r>
          </w:p>
        </w:tc>
      </w:tr>
    </w:tbl>
    <w:p w14:paraId="07F3613A"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8. Warehouse reconciliation results</w:t>
      </w:r>
    </w:p>
    <w:p w14:paraId="680AD2C7" w14:textId="77777777" w:rsidR="0072368A" w:rsidRPr="00FB79B7" w:rsidRDefault="00563587" w:rsidP="000F0C5B">
      <w:pPr>
        <w:keepNext/>
        <w:shd w:val="clear" w:color="auto" w:fill="FFFFFF" w:themeFill="background1"/>
        <w:rPr>
          <w:sz w:val="24"/>
          <w:szCs w:val="24"/>
        </w:rPr>
      </w:pPr>
      <w:r w:rsidRPr="00FB79B7">
        <w:rPr>
          <w:sz w:val="24"/>
          <w:szCs w:val="24"/>
        </w:rPr>
        <w:t xml:space="preserve">F 3 shows the first ten rows of fact_trade, queried with psql on the local PostgreSQL 16 server after the load, followed by the total row count of 6,322. The query lists the surrogate keys, the degenerate attributes leader_trade_id and direction, and the main measures, which are the columns needed to follow the copy-trading example. Trade 6 copies leader trade 5, as shown previously in Milestone 2, and its slippage_ticks value of 1.00 indicates </w:t>
      </w:r>
      <w:r w:rsidRPr="00FB79B7">
        <w:rPr>
          <w:sz w:val="24"/>
          <w:szCs w:val="24"/>
        </w:rPr>
        <w:lastRenderedPageBreak/>
        <w:t>that the copy closed one tick worse than the original trade. Leader trades have NULL slippage values because there is no earlier trade to compare them against.</w:t>
      </w:r>
    </w:p>
    <w:p w14:paraId="0245068C" w14:textId="77777777" w:rsidR="0072368A" w:rsidRPr="00FB79B7" w:rsidRDefault="00563587" w:rsidP="000F0C5B">
      <w:pPr>
        <w:keepNext/>
        <w:shd w:val="clear" w:color="auto" w:fill="FFFFFF" w:themeFill="background1"/>
        <w:spacing w:after="40"/>
        <w:jc w:val="center"/>
        <w:rPr>
          <w:sz w:val="24"/>
          <w:szCs w:val="24"/>
        </w:rPr>
      </w:pPr>
      <w:r w:rsidRPr="00FB79B7">
        <w:rPr>
          <w:noProof/>
          <w:sz w:val="24"/>
          <w:szCs w:val="24"/>
        </w:rPr>
        <w:drawing>
          <wp:inline distT="0" distB="0" distL="0" distR="0" wp14:anchorId="47912CBD" wp14:editId="276E21AF">
            <wp:extent cx="5943600" cy="41976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fact_trade_pgadmin.png"/>
                    <pic:cNvPicPr/>
                  </pic:nvPicPr>
                  <pic:blipFill>
                    <a:blip r:embed="rId12"/>
                    <a:stretch>
                      <a:fillRect/>
                    </a:stretch>
                  </pic:blipFill>
                  <pic:spPr>
                    <a:xfrm>
                      <a:off x="0" y="0"/>
                      <a:ext cx="5943600" cy="4197629"/>
                    </a:xfrm>
                    <a:prstGeom prst="rect">
                      <a:avLst/>
                    </a:prstGeom>
                  </pic:spPr>
                </pic:pic>
              </a:graphicData>
            </a:graphic>
          </wp:inline>
        </w:drawing>
      </w:r>
    </w:p>
    <w:p w14:paraId="2D18CBB4"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F 3. First rows of tradeops_</w:t>
      </w:r>
      <w:proofErr w:type="gramStart"/>
      <w:r w:rsidRPr="00FB79B7">
        <w:rPr>
          <w:i/>
          <w:sz w:val="20"/>
          <w:szCs w:val="24"/>
        </w:rPr>
        <w:t>dw.fact</w:t>
      </w:r>
      <w:proofErr w:type="gramEnd"/>
      <w:r w:rsidRPr="00FB79B7">
        <w:rPr>
          <w:i/>
          <w:sz w:val="20"/>
          <w:szCs w:val="24"/>
        </w:rPr>
        <w:t>_trade and its total row count, queried with psql on the local PostgreSQL 16 server</w:t>
      </w:r>
    </w:p>
    <w:p w14:paraId="2B4B7DA1" w14:textId="77777777" w:rsidR="0072368A" w:rsidRPr="00FB79B7" w:rsidRDefault="00563587" w:rsidP="000F0C5B">
      <w:pPr>
        <w:pStyle w:val="Heading1"/>
        <w:shd w:val="clear" w:color="auto" w:fill="FFFFFF" w:themeFill="background1"/>
        <w:rPr>
          <w:sz w:val="32"/>
          <w:szCs w:val="32"/>
        </w:rPr>
      </w:pPr>
      <w:r w:rsidRPr="00FB79B7">
        <w:rPr>
          <w:sz w:val="32"/>
          <w:szCs w:val="32"/>
        </w:rPr>
        <w:t>7. OLAP Operations</w:t>
      </w:r>
    </w:p>
    <w:p w14:paraId="0A1F4DAD" w14:textId="77777777" w:rsidR="0072368A" w:rsidRPr="00FB79B7" w:rsidRDefault="00563587" w:rsidP="000F0C5B">
      <w:pPr>
        <w:keepNext/>
        <w:shd w:val="clear" w:color="auto" w:fill="FFFFFF" w:themeFill="background1"/>
        <w:rPr>
          <w:sz w:val="24"/>
          <w:szCs w:val="24"/>
        </w:rPr>
      </w:pPr>
      <w:r w:rsidRPr="00FB79B7">
        <w:rPr>
          <w:sz w:val="24"/>
          <w:szCs w:val="24"/>
        </w:rPr>
        <w:t>To approach the project from the business owner’s perspective, I selected analyses that would be useful for reviewing operations each month. Each analysis applies an OLAP operation from Section 3.2 of Vaisman and Zimányi (2022) and is implemented with SQL against the ROLAP warehouse. T 9 gives an overview of the nine operations, followed by their results and business implications. To keep the section readable, each SQL listing shows only the clauses that define the operation, while the complete queries for all nine operations are in sql/07_olap_queries.sql and their full output is in sql/07_olap_output.txt.</w:t>
      </w:r>
    </w:p>
    <w:tbl>
      <w:tblPr>
        <w:tblStyle w:val="TableGrid"/>
        <w:tblW w:w="0" w:type="auto"/>
        <w:tblLook w:val="04A0" w:firstRow="1" w:lastRow="0" w:firstColumn="1" w:lastColumn="0" w:noHBand="0" w:noVBand="1"/>
      </w:tblPr>
      <w:tblGrid>
        <w:gridCol w:w="585"/>
        <w:gridCol w:w="1728"/>
        <w:gridCol w:w="1584"/>
        <w:gridCol w:w="4320"/>
        <w:gridCol w:w="1050"/>
      </w:tblGrid>
      <w:tr w:rsidR="0072368A" w:rsidRPr="00F41B75" w14:paraId="41CF0EE3" w14:textId="77777777">
        <w:tc>
          <w:tcPr>
            <w:tcW w:w="576" w:type="dxa"/>
            <w:shd w:val="clear" w:color="auto" w:fill="D9E2F3"/>
          </w:tcPr>
          <w:p w14:paraId="6DF3A48F" w14:textId="77777777" w:rsidR="0072368A" w:rsidRPr="00F41B75" w:rsidRDefault="00563587" w:rsidP="000F0C5B">
            <w:pPr>
              <w:shd w:val="clear" w:color="auto" w:fill="FFFFFF" w:themeFill="background1"/>
              <w:spacing w:after="0"/>
              <w:rPr>
                <w:sz w:val="20"/>
                <w:szCs w:val="28"/>
              </w:rPr>
            </w:pPr>
            <w:r w:rsidRPr="00F41B75">
              <w:rPr>
                <w:b/>
                <w:sz w:val="20"/>
                <w:szCs w:val="28"/>
              </w:rPr>
              <w:t>#</w:t>
            </w:r>
          </w:p>
        </w:tc>
        <w:tc>
          <w:tcPr>
            <w:tcW w:w="1728" w:type="dxa"/>
            <w:shd w:val="clear" w:color="auto" w:fill="D9E2F3"/>
          </w:tcPr>
          <w:p w14:paraId="36FD036D" w14:textId="77777777" w:rsidR="0072368A" w:rsidRPr="00F41B75" w:rsidRDefault="00563587" w:rsidP="000F0C5B">
            <w:pPr>
              <w:shd w:val="clear" w:color="auto" w:fill="FFFFFF" w:themeFill="background1"/>
              <w:spacing w:after="0"/>
              <w:rPr>
                <w:sz w:val="20"/>
                <w:szCs w:val="28"/>
              </w:rPr>
            </w:pPr>
            <w:r w:rsidRPr="00F41B75">
              <w:rPr>
                <w:b/>
                <w:sz w:val="20"/>
                <w:szCs w:val="28"/>
              </w:rPr>
              <w:t>Operation</w:t>
            </w:r>
          </w:p>
        </w:tc>
        <w:tc>
          <w:tcPr>
            <w:tcW w:w="1584" w:type="dxa"/>
            <w:shd w:val="clear" w:color="auto" w:fill="D9E2F3"/>
          </w:tcPr>
          <w:p w14:paraId="237941A5" w14:textId="77777777" w:rsidR="0072368A" w:rsidRPr="00F41B75" w:rsidRDefault="00563587" w:rsidP="000F0C5B">
            <w:pPr>
              <w:shd w:val="clear" w:color="auto" w:fill="FFFFFF" w:themeFill="background1"/>
              <w:spacing w:after="0"/>
              <w:rPr>
                <w:sz w:val="20"/>
                <w:szCs w:val="28"/>
              </w:rPr>
            </w:pPr>
            <w:r w:rsidRPr="00F41B75">
              <w:rPr>
                <w:b/>
                <w:sz w:val="20"/>
                <w:szCs w:val="28"/>
              </w:rPr>
              <w:t>Fact</w:t>
            </w:r>
          </w:p>
        </w:tc>
        <w:tc>
          <w:tcPr>
            <w:tcW w:w="4320" w:type="dxa"/>
            <w:shd w:val="clear" w:color="auto" w:fill="D9E2F3"/>
          </w:tcPr>
          <w:p w14:paraId="7DD810A2" w14:textId="77777777" w:rsidR="0072368A" w:rsidRPr="00F41B75" w:rsidRDefault="00563587" w:rsidP="000F0C5B">
            <w:pPr>
              <w:shd w:val="clear" w:color="auto" w:fill="FFFFFF" w:themeFill="background1"/>
              <w:spacing w:after="0"/>
              <w:rPr>
                <w:sz w:val="20"/>
                <w:szCs w:val="28"/>
              </w:rPr>
            </w:pPr>
            <w:r w:rsidRPr="00F41B75">
              <w:rPr>
                <w:b/>
                <w:sz w:val="20"/>
                <w:szCs w:val="28"/>
              </w:rPr>
              <w:t>Dimensions and levels</w:t>
            </w:r>
          </w:p>
        </w:tc>
        <w:tc>
          <w:tcPr>
            <w:tcW w:w="1008" w:type="dxa"/>
            <w:shd w:val="clear" w:color="auto" w:fill="D9E2F3"/>
          </w:tcPr>
          <w:p w14:paraId="650311CF" w14:textId="77777777" w:rsidR="0072368A" w:rsidRPr="00F41B75" w:rsidRDefault="00563587" w:rsidP="000F0C5B">
            <w:pPr>
              <w:shd w:val="clear" w:color="auto" w:fill="FFFFFF" w:themeFill="background1"/>
              <w:spacing w:after="0"/>
              <w:rPr>
                <w:sz w:val="20"/>
                <w:szCs w:val="28"/>
              </w:rPr>
            </w:pPr>
            <w:r w:rsidRPr="00F41B75">
              <w:rPr>
                <w:b/>
                <w:sz w:val="20"/>
                <w:szCs w:val="28"/>
              </w:rPr>
              <w:t>Question</w:t>
            </w:r>
          </w:p>
        </w:tc>
      </w:tr>
      <w:tr w:rsidR="0072368A" w:rsidRPr="00F41B75" w14:paraId="5119DB17" w14:textId="77777777">
        <w:tc>
          <w:tcPr>
            <w:tcW w:w="576" w:type="dxa"/>
          </w:tcPr>
          <w:p w14:paraId="3F7AE864" w14:textId="77777777" w:rsidR="0072368A" w:rsidRPr="00F41B75" w:rsidRDefault="00563587" w:rsidP="000F0C5B">
            <w:pPr>
              <w:shd w:val="clear" w:color="auto" w:fill="FFFFFF" w:themeFill="background1"/>
              <w:spacing w:after="0"/>
              <w:rPr>
                <w:sz w:val="20"/>
                <w:szCs w:val="28"/>
              </w:rPr>
            </w:pPr>
            <w:r w:rsidRPr="00F41B75">
              <w:rPr>
                <w:sz w:val="20"/>
                <w:szCs w:val="28"/>
              </w:rPr>
              <w:t>OP1</w:t>
            </w:r>
          </w:p>
        </w:tc>
        <w:tc>
          <w:tcPr>
            <w:tcW w:w="1728" w:type="dxa"/>
          </w:tcPr>
          <w:p w14:paraId="69321A92" w14:textId="77777777" w:rsidR="0072368A" w:rsidRPr="00F41B75" w:rsidRDefault="00563587" w:rsidP="000F0C5B">
            <w:pPr>
              <w:shd w:val="clear" w:color="auto" w:fill="FFFFFF" w:themeFill="background1"/>
              <w:spacing w:after="0"/>
              <w:rPr>
                <w:sz w:val="20"/>
                <w:szCs w:val="28"/>
              </w:rPr>
            </w:pPr>
            <w:r w:rsidRPr="00F41B75">
              <w:rPr>
                <w:sz w:val="20"/>
                <w:szCs w:val="28"/>
              </w:rPr>
              <w:t>Roll-up</w:t>
            </w:r>
          </w:p>
        </w:tc>
        <w:tc>
          <w:tcPr>
            <w:tcW w:w="1584" w:type="dxa"/>
          </w:tcPr>
          <w:p w14:paraId="42322F80" w14:textId="77777777" w:rsidR="0072368A" w:rsidRPr="00F41B75" w:rsidRDefault="00563587" w:rsidP="000F0C5B">
            <w:pPr>
              <w:shd w:val="clear" w:color="auto" w:fill="FFFFFF" w:themeFill="background1"/>
              <w:spacing w:after="0"/>
              <w:rPr>
                <w:sz w:val="20"/>
                <w:szCs w:val="28"/>
              </w:rPr>
            </w:pPr>
            <w:r w:rsidRPr="00F41B75">
              <w:rPr>
                <w:sz w:val="20"/>
                <w:szCs w:val="28"/>
              </w:rPr>
              <w:t>Cash Flow</w:t>
            </w:r>
          </w:p>
        </w:tc>
        <w:tc>
          <w:tcPr>
            <w:tcW w:w="4320" w:type="dxa"/>
          </w:tcPr>
          <w:p w14:paraId="1A5520E3" w14:textId="7F9AF210" w:rsidR="0072368A" w:rsidRPr="00F41B75" w:rsidRDefault="00563587" w:rsidP="000F0C5B">
            <w:pPr>
              <w:shd w:val="clear" w:color="auto" w:fill="FFFFFF" w:themeFill="background1"/>
              <w:spacing w:after="0"/>
              <w:rPr>
                <w:sz w:val="20"/>
                <w:szCs w:val="28"/>
              </w:rPr>
            </w:pPr>
            <w:r w:rsidRPr="00F41B75">
              <w:rPr>
                <w:sz w:val="20"/>
                <w:szCs w:val="28"/>
              </w:rPr>
              <w:t xml:space="preserve">Account: Plan </w:t>
            </w:r>
            <w:r w:rsidR="00073D27">
              <w:rPr>
                <w:sz w:val="20"/>
                <w:szCs w:val="28"/>
              </w:rPr>
              <w:t>-&gt;</w:t>
            </w:r>
            <w:r w:rsidRPr="00F41B75">
              <w:rPr>
                <w:sz w:val="20"/>
                <w:szCs w:val="28"/>
              </w:rPr>
              <w:t xml:space="preserve"> Firm </w:t>
            </w:r>
            <w:r w:rsidR="00073D27">
              <w:rPr>
                <w:sz w:val="20"/>
                <w:szCs w:val="28"/>
              </w:rPr>
              <w:t>-&gt;</w:t>
            </w:r>
            <w:r w:rsidRPr="00F41B75">
              <w:rPr>
                <w:sz w:val="20"/>
                <w:szCs w:val="28"/>
              </w:rPr>
              <w:t xml:space="preserve"> All</w:t>
            </w:r>
          </w:p>
        </w:tc>
        <w:tc>
          <w:tcPr>
            <w:tcW w:w="1008" w:type="dxa"/>
          </w:tcPr>
          <w:p w14:paraId="4EDB60B5" w14:textId="77777777" w:rsidR="0072368A" w:rsidRPr="00F41B75" w:rsidRDefault="00563587" w:rsidP="000F0C5B">
            <w:pPr>
              <w:shd w:val="clear" w:color="auto" w:fill="FFFFFF" w:themeFill="background1"/>
              <w:spacing w:after="0"/>
              <w:rPr>
                <w:sz w:val="20"/>
                <w:szCs w:val="28"/>
              </w:rPr>
            </w:pPr>
            <w:r w:rsidRPr="00F41B75">
              <w:rPr>
                <w:sz w:val="20"/>
                <w:szCs w:val="28"/>
              </w:rPr>
              <w:t>BQ1</w:t>
            </w:r>
          </w:p>
        </w:tc>
      </w:tr>
      <w:tr w:rsidR="0072368A" w:rsidRPr="00F41B75" w14:paraId="61BBCB2E" w14:textId="77777777">
        <w:tc>
          <w:tcPr>
            <w:tcW w:w="576" w:type="dxa"/>
          </w:tcPr>
          <w:p w14:paraId="67F6EB4D" w14:textId="77777777" w:rsidR="0072368A" w:rsidRPr="00F41B75" w:rsidRDefault="00563587" w:rsidP="000F0C5B">
            <w:pPr>
              <w:shd w:val="clear" w:color="auto" w:fill="FFFFFF" w:themeFill="background1"/>
              <w:spacing w:after="0"/>
              <w:rPr>
                <w:sz w:val="20"/>
                <w:szCs w:val="28"/>
              </w:rPr>
            </w:pPr>
            <w:r w:rsidRPr="00F41B75">
              <w:rPr>
                <w:sz w:val="20"/>
                <w:szCs w:val="28"/>
              </w:rPr>
              <w:t>OP2</w:t>
            </w:r>
          </w:p>
        </w:tc>
        <w:tc>
          <w:tcPr>
            <w:tcW w:w="1728" w:type="dxa"/>
          </w:tcPr>
          <w:p w14:paraId="06ADE309" w14:textId="77777777" w:rsidR="0072368A" w:rsidRPr="00F41B75" w:rsidRDefault="00563587" w:rsidP="000F0C5B">
            <w:pPr>
              <w:shd w:val="clear" w:color="auto" w:fill="FFFFFF" w:themeFill="background1"/>
              <w:spacing w:after="0"/>
              <w:rPr>
                <w:sz w:val="20"/>
                <w:szCs w:val="28"/>
              </w:rPr>
            </w:pPr>
            <w:r w:rsidRPr="00F41B75">
              <w:rPr>
                <w:sz w:val="20"/>
                <w:szCs w:val="28"/>
              </w:rPr>
              <w:t>Drill-down</w:t>
            </w:r>
          </w:p>
        </w:tc>
        <w:tc>
          <w:tcPr>
            <w:tcW w:w="1584" w:type="dxa"/>
          </w:tcPr>
          <w:p w14:paraId="57EB7FA0" w14:textId="77777777" w:rsidR="0072368A" w:rsidRPr="00F41B75" w:rsidRDefault="00563587" w:rsidP="000F0C5B">
            <w:pPr>
              <w:shd w:val="clear" w:color="auto" w:fill="FFFFFF" w:themeFill="background1"/>
              <w:spacing w:after="0"/>
              <w:rPr>
                <w:sz w:val="20"/>
                <w:szCs w:val="28"/>
              </w:rPr>
            </w:pPr>
            <w:r w:rsidRPr="00F41B75">
              <w:rPr>
                <w:sz w:val="20"/>
                <w:szCs w:val="28"/>
              </w:rPr>
              <w:t>Trade</w:t>
            </w:r>
          </w:p>
        </w:tc>
        <w:tc>
          <w:tcPr>
            <w:tcW w:w="4320" w:type="dxa"/>
          </w:tcPr>
          <w:p w14:paraId="008BEF2D" w14:textId="4A05F79B" w:rsidR="0072368A" w:rsidRPr="00F41B75" w:rsidRDefault="00563587" w:rsidP="000F0C5B">
            <w:pPr>
              <w:shd w:val="clear" w:color="auto" w:fill="FFFFFF" w:themeFill="background1"/>
              <w:spacing w:after="0"/>
              <w:rPr>
                <w:sz w:val="20"/>
                <w:szCs w:val="28"/>
              </w:rPr>
            </w:pPr>
            <w:r w:rsidRPr="00F41B75">
              <w:rPr>
                <w:sz w:val="20"/>
                <w:szCs w:val="28"/>
              </w:rPr>
              <w:t xml:space="preserve">Date: Year </w:t>
            </w:r>
            <w:r w:rsidR="00073D27">
              <w:rPr>
                <w:sz w:val="20"/>
                <w:szCs w:val="28"/>
              </w:rPr>
              <w:t>-&gt;</w:t>
            </w:r>
            <w:r w:rsidRPr="00F41B75">
              <w:rPr>
                <w:sz w:val="20"/>
                <w:szCs w:val="28"/>
              </w:rPr>
              <w:t xml:space="preserve"> Quarter </w:t>
            </w:r>
            <w:r w:rsidR="00073D27">
              <w:rPr>
                <w:sz w:val="20"/>
                <w:szCs w:val="28"/>
              </w:rPr>
              <w:t>-&gt;</w:t>
            </w:r>
            <w:r w:rsidRPr="00F41B75">
              <w:rPr>
                <w:sz w:val="20"/>
                <w:szCs w:val="28"/>
              </w:rPr>
              <w:t xml:space="preserve"> Month</w:t>
            </w:r>
          </w:p>
        </w:tc>
        <w:tc>
          <w:tcPr>
            <w:tcW w:w="1008" w:type="dxa"/>
          </w:tcPr>
          <w:p w14:paraId="136340DB" w14:textId="77777777" w:rsidR="0072368A" w:rsidRPr="00F41B75" w:rsidRDefault="00563587" w:rsidP="000F0C5B">
            <w:pPr>
              <w:shd w:val="clear" w:color="auto" w:fill="FFFFFF" w:themeFill="background1"/>
              <w:spacing w:after="0"/>
              <w:rPr>
                <w:sz w:val="20"/>
                <w:szCs w:val="28"/>
              </w:rPr>
            </w:pPr>
            <w:r w:rsidRPr="00F41B75">
              <w:rPr>
                <w:sz w:val="20"/>
                <w:szCs w:val="28"/>
              </w:rPr>
              <w:t>BQ1</w:t>
            </w:r>
          </w:p>
        </w:tc>
      </w:tr>
      <w:tr w:rsidR="0072368A" w:rsidRPr="00F41B75" w14:paraId="2A323565" w14:textId="77777777">
        <w:tc>
          <w:tcPr>
            <w:tcW w:w="576" w:type="dxa"/>
          </w:tcPr>
          <w:p w14:paraId="7C6E7CD6" w14:textId="77777777" w:rsidR="0072368A" w:rsidRPr="00F41B75" w:rsidRDefault="00563587" w:rsidP="000F0C5B">
            <w:pPr>
              <w:shd w:val="clear" w:color="auto" w:fill="FFFFFF" w:themeFill="background1"/>
              <w:spacing w:after="0"/>
              <w:rPr>
                <w:sz w:val="20"/>
                <w:szCs w:val="28"/>
              </w:rPr>
            </w:pPr>
            <w:r w:rsidRPr="00F41B75">
              <w:rPr>
                <w:sz w:val="20"/>
                <w:szCs w:val="28"/>
              </w:rPr>
              <w:t>OP3</w:t>
            </w:r>
          </w:p>
        </w:tc>
        <w:tc>
          <w:tcPr>
            <w:tcW w:w="1728" w:type="dxa"/>
          </w:tcPr>
          <w:p w14:paraId="35B80D16" w14:textId="77777777" w:rsidR="0072368A" w:rsidRPr="00F41B75" w:rsidRDefault="00563587" w:rsidP="000F0C5B">
            <w:pPr>
              <w:shd w:val="clear" w:color="auto" w:fill="FFFFFF" w:themeFill="background1"/>
              <w:spacing w:after="0"/>
              <w:rPr>
                <w:sz w:val="20"/>
                <w:szCs w:val="28"/>
              </w:rPr>
            </w:pPr>
            <w:r w:rsidRPr="00F41B75">
              <w:rPr>
                <w:sz w:val="20"/>
                <w:szCs w:val="28"/>
              </w:rPr>
              <w:t>Slice</w:t>
            </w:r>
          </w:p>
        </w:tc>
        <w:tc>
          <w:tcPr>
            <w:tcW w:w="1584" w:type="dxa"/>
          </w:tcPr>
          <w:p w14:paraId="70DADBD5" w14:textId="77777777" w:rsidR="0072368A" w:rsidRPr="00F41B75" w:rsidRDefault="00563587" w:rsidP="000F0C5B">
            <w:pPr>
              <w:shd w:val="clear" w:color="auto" w:fill="FFFFFF" w:themeFill="background1"/>
              <w:spacing w:after="0"/>
              <w:rPr>
                <w:sz w:val="20"/>
                <w:szCs w:val="28"/>
              </w:rPr>
            </w:pPr>
            <w:r w:rsidRPr="00F41B75">
              <w:rPr>
                <w:sz w:val="20"/>
                <w:szCs w:val="28"/>
              </w:rPr>
              <w:t>Trade</w:t>
            </w:r>
          </w:p>
        </w:tc>
        <w:tc>
          <w:tcPr>
            <w:tcW w:w="4320" w:type="dxa"/>
          </w:tcPr>
          <w:p w14:paraId="1730683A"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Date.EventDayType</w:t>
            </w:r>
            <w:proofErr w:type="spellEnd"/>
            <w:r w:rsidRPr="00F41B75">
              <w:rPr>
                <w:sz w:val="20"/>
                <w:szCs w:val="28"/>
              </w:rPr>
              <w:t xml:space="preserve"> = Major event day; by </w:t>
            </w:r>
            <w:proofErr w:type="spellStart"/>
            <w:r w:rsidRPr="00F41B75">
              <w:rPr>
                <w:sz w:val="20"/>
                <w:szCs w:val="28"/>
              </w:rPr>
              <w:t>MajorEvent</w:t>
            </w:r>
            <w:proofErr w:type="spellEnd"/>
            <w:r w:rsidRPr="00F41B75">
              <w:rPr>
                <w:sz w:val="20"/>
                <w:szCs w:val="28"/>
              </w:rPr>
              <w:t xml:space="preserve"> and Strategy</w:t>
            </w:r>
          </w:p>
        </w:tc>
        <w:tc>
          <w:tcPr>
            <w:tcW w:w="1008" w:type="dxa"/>
          </w:tcPr>
          <w:p w14:paraId="371B37A3" w14:textId="77777777" w:rsidR="0072368A" w:rsidRPr="00F41B75" w:rsidRDefault="00563587" w:rsidP="000F0C5B">
            <w:pPr>
              <w:shd w:val="clear" w:color="auto" w:fill="FFFFFF" w:themeFill="background1"/>
              <w:spacing w:after="0"/>
              <w:rPr>
                <w:sz w:val="20"/>
                <w:szCs w:val="28"/>
              </w:rPr>
            </w:pPr>
            <w:r w:rsidRPr="00F41B75">
              <w:rPr>
                <w:sz w:val="20"/>
                <w:szCs w:val="28"/>
              </w:rPr>
              <w:t>BQ3</w:t>
            </w:r>
          </w:p>
        </w:tc>
      </w:tr>
      <w:tr w:rsidR="0072368A" w:rsidRPr="00F41B75" w14:paraId="58FA0182" w14:textId="77777777">
        <w:tc>
          <w:tcPr>
            <w:tcW w:w="576" w:type="dxa"/>
          </w:tcPr>
          <w:p w14:paraId="63371A9D" w14:textId="77777777" w:rsidR="0072368A" w:rsidRPr="00F41B75" w:rsidRDefault="00563587" w:rsidP="000F0C5B">
            <w:pPr>
              <w:shd w:val="clear" w:color="auto" w:fill="FFFFFF" w:themeFill="background1"/>
              <w:spacing w:after="0"/>
              <w:rPr>
                <w:sz w:val="20"/>
                <w:szCs w:val="28"/>
              </w:rPr>
            </w:pPr>
            <w:r w:rsidRPr="00F41B75">
              <w:rPr>
                <w:sz w:val="20"/>
                <w:szCs w:val="28"/>
              </w:rPr>
              <w:lastRenderedPageBreak/>
              <w:t>OP4</w:t>
            </w:r>
          </w:p>
        </w:tc>
        <w:tc>
          <w:tcPr>
            <w:tcW w:w="1728" w:type="dxa"/>
          </w:tcPr>
          <w:p w14:paraId="5404D858" w14:textId="77777777" w:rsidR="0072368A" w:rsidRPr="00F41B75" w:rsidRDefault="00563587" w:rsidP="000F0C5B">
            <w:pPr>
              <w:shd w:val="clear" w:color="auto" w:fill="FFFFFF" w:themeFill="background1"/>
              <w:spacing w:after="0"/>
              <w:rPr>
                <w:sz w:val="20"/>
                <w:szCs w:val="28"/>
              </w:rPr>
            </w:pPr>
            <w:r w:rsidRPr="00F41B75">
              <w:rPr>
                <w:sz w:val="20"/>
                <w:szCs w:val="28"/>
              </w:rPr>
              <w:t>Dice</w:t>
            </w:r>
          </w:p>
        </w:tc>
        <w:tc>
          <w:tcPr>
            <w:tcW w:w="1584" w:type="dxa"/>
          </w:tcPr>
          <w:p w14:paraId="58EC839B" w14:textId="77777777" w:rsidR="0072368A" w:rsidRPr="00F41B75" w:rsidRDefault="00563587" w:rsidP="000F0C5B">
            <w:pPr>
              <w:shd w:val="clear" w:color="auto" w:fill="FFFFFF" w:themeFill="background1"/>
              <w:spacing w:after="0"/>
              <w:rPr>
                <w:sz w:val="20"/>
                <w:szCs w:val="28"/>
              </w:rPr>
            </w:pPr>
            <w:r w:rsidRPr="00F41B75">
              <w:rPr>
                <w:sz w:val="20"/>
                <w:szCs w:val="28"/>
              </w:rPr>
              <w:t>Trade</w:t>
            </w:r>
          </w:p>
        </w:tc>
        <w:tc>
          <w:tcPr>
            <w:tcW w:w="4320" w:type="dxa"/>
          </w:tcPr>
          <w:p w14:paraId="0481B0C5"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AssetClass</w:t>
            </w:r>
            <w:proofErr w:type="spellEnd"/>
            <w:r w:rsidRPr="00F41B75">
              <w:rPr>
                <w:sz w:val="20"/>
                <w:szCs w:val="28"/>
              </w:rPr>
              <w:t xml:space="preserve">, Session, Year, and </w:t>
            </w:r>
            <w:proofErr w:type="spellStart"/>
            <w:r w:rsidRPr="00F41B75">
              <w:rPr>
                <w:sz w:val="20"/>
                <w:szCs w:val="28"/>
              </w:rPr>
              <w:t>TradeRole</w:t>
            </w:r>
            <w:proofErr w:type="spellEnd"/>
            <w:r w:rsidRPr="00F41B75">
              <w:rPr>
                <w:sz w:val="20"/>
                <w:szCs w:val="28"/>
              </w:rPr>
              <w:t xml:space="preserve"> restricted together</w:t>
            </w:r>
          </w:p>
        </w:tc>
        <w:tc>
          <w:tcPr>
            <w:tcW w:w="1008" w:type="dxa"/>
          </w:tcPr>
          <w:p w14:paraId="7E6738C6" w14:textId="77777777" w:rsidR="0072368A" w:rsidRPr="00F41B75" w:rsidRDefault="00563587" w:rsidP="000F0C5B">
            <w:pPr>
              <w:shd w:val="clear" w:color="auto" w:fill="FFFFFF" w:themeFill="background1"/>
              <w:spacing w:after="0"/>
              <w:rPr>
                <w:sz w:val="20"/>
                <w:szCs w:val="28"/>
              </w:rPr>
            </w:pPr>
            <w:r w:rsidRPr="00F41B75">
              <w:rPr>
                <w:sz w:val="20"/>
                <w:szCs w:val="28"/>
              </w:rPr>
              <w:t>BQ2, BQ3</w:t>
            </w:r>
          </w:p>
        </w:tc>
      </w:tr>
      <w:tr w:rsidR="0072368A" w:rsidRPr="00F41B75" w14:paraId="57B613EC" w14:textId="77777777">
        <w:tc>
          <w:tcPr>
            <w:tcW w:w="576" w:type="dxa"/>
          </w:tcPr>
          <w:p w14:paraId="0A18C28E" w14:textId="77777777" w:rsidR="0072368A" w:rsidRPr="00F41B75" w:rsidRDefault="00563587" w:rsidP="000F0C5B">
            <w:pPr>
              <w:shd w:val="clear" w:color="auto" w:fill="FFFFFF" w:themeFill="background1"/>
              <w:spacing w:after="0"/>
              <w:rPr>
                <w:sz w:val="20"/>
                <w:szCs w:val="28"/>
              </w:rPr>
            </w:pPr>
            <w:r w:rsidRPr="00F41B75">
              <w:rPr>
                <w:sz w:val="20"/>
                <w:szCs w:val="28"/>
              </w:rPr>
              <w:t>OP5</w:t>
            </w:r>
          </w:p>
        </w:tc>
        <w:tc>
          <w:tcPr>
            <w:tcW w:w="1728" w:type="dxa"/>
          </w:tcPr>
          <w:p w14:paraId="72EC6B65" w14:textId="77777777" w:rsidR="0072368A" w:rsidRPr="00F41B75" w:rsidRDefault="00563587" w:rsidP="000F0C5B">
            <w:pPr>
              <w:shd w:val="clear" w:color="auto" w:fill="FFFFFF" w:themeFill="background1"/>
              <w:spacing w:after="0"/>
              <w:rPr>
                <w:sz w:val="20"/>
                <w:szCs w:val="28"/>
              </w:rPr>
            </w:pPr>
            <w:r w:rsidRPr="00F41B75">
              <w:rPr>
                <w:sz w:val="20"/>
                <w:szCs w:val="28"/>
              </w:rPr>
              <w:t>Pivot</w:t>
            </w:r>
          </w:p>
        </w:tc>
        <w:tc>
          <w:tcPr>
            <w:tcW w:w="1584" w:type="dxa"/>
          </w:tcPr>
          <w:p w14:paraId="72E0E92A" w14:textId="77777777" w:rsidR="0072368A" w:rsidRPr="00F41B75" w:rsidRDefault="00563587" w:rsidP="000F0C5B">
            <w:pPr>
              <w:shd w:val="clear" w:color="auto" w:fill="FFFFFF" w:themeFill="background1"/>
              <w:spacing w:after="0"/>
              <w:rPr>
                <w:sz w:val="20"/>
                <w:szCs w:val="28"/>
              </w:rPr>
            </w:pPr>
            <w:r w:rsidRPr="00F41B75">
              <w:rPr>
                <w:sz w:val="20"/>
                <w:szCs w:val="28"/>
              </w:rPr>
              <w:t>Trade</w:t>
            </w:r>
          </w:p>
        </w:tc>
        <w:tc>
          <w:tcPr>
            <w:tcW w:w="4320" w:type="dxa"/>
          </w:tcPr>
          <w:p w14:paraId="395DEA9E" w14:textId="77777777" w:rsidR="0072368A" w:rsidRPr="00F41B75" w:rsidRDefault="00563587" w:rsidP="000F0C5B">
            <w:pPr>
              <w:shd w:val="clear" w:color="auto" w:fill="FFFFFF" w:themeFill="background1"/>
              <w:spacing w:after="0"/>
              <w:rPr>
                <w:sz w:val="20"/>
                <w:szCs w:val="28"/>
              </w:rPr>
            </w:pPr>
            <w:r w:rsidRPr="00F41B75">
              <w:rPr>
                <w:sz w:val="20"/>
                <w:szCs w:val="28"/>
              </w:rPr>
              <w:t xml:space="preserve">Strategy (rows) × </w:t>
            </w:r>
            <w:proofErr w:type="spellStart"/>
            <w:r w:rsidRPr="00F41B75">
              <w:rPr>
                <w:sz w:val="20"/>
                <w:szCs w:val="28"/>
              </w:rPr>
              <w:t>AssetClass</w:t>
            </w:r>
            <w:proofErr w:type="spellEnd"/>
            <w:r w:rsidRPr="00F41B75">
              <w:rPr>
                <w:sz w:val="20"/>
                <w:szCs w:val="28"/>
              </w:rPr>
              <w:t xml:space="preserve"> (columns)</w:t>
            </w:r>
          </w:p>
        </w:tc>
        <w:tc>
          <w:tcPr>
            <w:tcW w:w="1008" w:type="dxa"/>
          </w:tcPr>
          <w:p w14:paraId="62FE7AB3" w14:textId="77777777" w:rsidR="0072368A" w:rsidRPr="00F41B75" w:rsidRDefault="00563587" w:rsidP="000F0C5B">
            <w:pPr>
              <w:shd w:val="clear" w:color="auto" w:fill="FFFFFF" w:themeFill="background1"/>
              <w:spacing w:after="0"/>
              <w:rPr>
                <w:sz w:val="20"/>
                <w:szCs w:val="28"/>
              </w:rPr>
            </w:pPr>
            <w:r w:rsidRPr="00F41B75">
              <w:rPr>
                <w:sz w:val="20"/>
                <w:szCs w:val="28"/>
              </w:rPr>
              <w:t>BQ2</w:t>
            </w:r>
          </w:p>
        </w:tc>
      </w:tr>
      <w:tr w:rsidR="0072368A" w:rsidRPr="00F41B75" w14:paraId="0D62D7BD" w14:textId="77777777">
        <w:tc>
          <w:tcPr>
            <w:tcW w:w="576" w:type="dxa"/>
          </w:tcPr>
          <w:p w14:paraId="7F2717FA" w14:textId="77777777" w:rsidR="0072368A" w:rsidRPr="00F41B75" w:rsidRDefault="00563587" w:rsidP="000F0C5B">
            <w:pPr>
              <w:shd w:val="clear" w:color="auto" w:fill="FFFFFF" w:themeFill="background1"/>
              <w:spacing w:after="0"/>
              <w:rPr>
                <w:sz w:val="20"/>
                <w:szCs w:val="28"/>
              </w:rPr>
            </w:pPr>
            <w:r w:rsidRPr="00F41B75">
              <w:rPr>
                <w:sz w:val="20"/>
                <w:szCs w:val="28"/>
              </w:rPr>
              <w:t>OP6</w:t>
            </w:r>
          </w:p>
        </w:tc>
        <w:tc>
          <w:tcPr>
            <w:tcW w:w="1728" w:type="dxa"/>
          </w:tcPr>
          <w:p w14:paraId="19CFCA75" w14:textId="77777777" w:rsidR="0072368A" w:rsidRPr="00F41B75" w:rsidRDefault="00563587" w:rsidP="000F0C5B">
            <w:pPr>
              <w:shd w:val="clear" w:color="auto" w:fill="FFFFFF" w:themeFill="background1"/>
              <w:spacing w:after="0"/>
              <w:rPr>
                <w:sz w:val="20"/>
                <w:szCs w:val="28"/>
              </w:rPr>
            </w:pPr>
            <w:r w:rsidRPr="00F41B75">
              <w:rPr>
                <w:sz w:val="20"/>
                <w:szCs w:val="28"/>
              </w:rPr>
              <w:t>Drill-across</w:t>
            </w:r>
          </w:p>
        </w:tc>
        <w:tc>
          <w:tcPr>
            <w:tcW w:w="1584" w:type="dxa"/>
          </w:tcPr>
          <w:p w14:paraId="5396AF10" w14:textId="77777777" w:rsidR="0072368A" w:rsidRPr="00F41B75" w:rsidRDefault="00563587" w:rsidP="000F0C5B">
            <w:pPr>
              <w:shd w:val="clear" w:color="auto" w:fill="FFFFFF" w:themeFill="background1"/>
              <w:spacing w:after="0"/>
              <w:rPr>
                <w:sz w:val="20"/>
                <w:szCs w:val="28"/>
              </w:rPr>
            </w:pPr>
            <w:r w:rsidRPr="00F41B75">
              <w:rPr>
                <w:sz w:val="20"/>
                <w:szCs w:val="28"/>
              </w:rPr>
              <w:t>Trade + Cash Flow</w:t>
            </w:r>
          </w:p>
        </w:tc>
        <w:tc>
          <w:tcPr>
            <w:tcW w:w="4320" w:type="dxa"/>
          </w:tcPr>
          <w:p w14:paraId="56C6DA5E" w14:textId="77777777" w:rsidR="0072368A" w:rsidRPr="00F41B75" w:rsidRDefault="00563587" w:rsidP="000F0C5B">
            <w:pPr>
              <w:shd w:val="clear" w:color="auto" w:fill="FFFFFF" w:themeFill="background1"/>
              <w:spacing w:after="0"/>
              <w:rPr>
                <w:sz w:val="20"/>
                <w:szCs w:val="28"/>
              </w:rPr>
            </w:pPr>
            <w:r w:rsidRPr="00F41B75">
              <w:rPr>
                <w:sz w:val="20"/>
                <w:szCs w:val="28"/>
              </w:rPr>
              <w:t>Firm × Quarter (conformed Account and Date)</w:t>
            </w:r>
          </w:p>
        </w:tc>
        <w:tc>
          <w:tcPr>
            <w:tcW w:w="1008" w:type="dxa"/>
          </w:tcPr>
          <w:p w14:paraId="25B43505" w14:textId="77777777" w:rsidR="0072368A" w:rsidRPr="00F41B75" w:rsidRDefault="00563587" w:rsidP="000F0C5B">
            <w:pPr>
              <w:shd w:val="clear" w:color="auto" w:fill="FFFFFF" w:themeFill="background1"/>
              <w:spacing w:after="0"/>
              <w:rPr>
                <w:sz w:val="20"/>
                <w:szCs w:val="28"/>
              </w:rPr>
            </w:pPr>
            <w:r w:rsidRPr="00F41B75">
              <w:rPr>
                <w:sz w:val="20"/>
                <w:szCs w:val="28"/>
              </w:rPr>
              <w:t>BQ1</w:t>
            </w:r>
          </w:p>
        </w:tc>
      </w:tr>
      <w:tr w:rsidR="0072368A" w:rsidRPr="00F41B75" w14:paraId="738AE663" w14:textId="77777777">
        <w:tc>
          <w:tcPr>
            <w:tcW w:w="576" w:type="dxa"/>
          </w:tcPr>
          <w:p w14:paraId="23FB15C0" w14:textId="77777777" w:rsidR="0072368A" w:rsidRPr="00F41B75" w:rsidRDefault="00563587" w:rsidP="000F0C5B">
            <w:pPr>
              <w:shd w:val="clear" w:color="auto" w:fill="FFFFFF" w:themeFill="background1"/>
              <w:spacing w:after="0"/>
              <w:rPr>
                <w:sz w:val="20"/>
                <w:szCs w:val="28"/>
              </w:rPr>
            </w:pPr>
            <w:r w:rsidRPr="00F41B75">
              <w:rPr>
                <w:sz w:val="20"/>
                <w:szCs w:val="28"/>
              </w:rPr>
              <w:t>OP7</w:t>
            </w:r>
          </w:p>
        </w:tc>
        <w:tc>
          <w:tcPr>
            <w:tcW w:w="1728" w:type="dxa"/>
          </w:tcPr>
          <w:p w14:paraId="727E210B" w14:textId="77777777" w:rsidR="0072368A" w:rsidRPr="00F41B75" w:rsidRDefault="00563587" w:rsidP="000F0C5B">
            <w:pPr>
              <w:shd w:val="clear" w:color="auto" w:fill="FFFFFF" w:themeFill="background1"/>
              <w:spacing w:after="0"/>
              <w:rPr>
                <w:sz w:val="20"/>
                <w:szCs w:val="28"/>
              </w:rPr>
            </w:pPr>
            <w:r w:rsidRPr="00F41B75">
              <w:rPr>
                <w:sz w:val="20"/>
                <w:szCs w:val="28"/>
              </w:rPr>
              <w:t>Roll-up with CUBE</w:t>
            </w:r>
          </w:p>
        </w:tc>
        <w:tc>
          <w:tcPr>
            <w:tcW w:w="1584" w:type="dxa"/>
          </w:tcPr>
          <w:p w14:paraId="6BC688F9" w14:textId="77777777" w:rsidR="0072368A" w:rsidRPr="00F41B75" w:rsidRDefault="00563587" w:rsidP="000F0C5B">
            <w:pPr>
              <w:shd w:val="clear" w:color="auto" w:fill="FFFFFF" w:themeFill="background1"/>
              <w:spacing w:after="0"/>
              <w:rPr>
                <w:sz w:val="20"/>
                <w:szCs w:val="28"/>
              </w:rPr>
            </w:pPr>
            <w:r w:rsidRPr="00F41B75">
              <w:rPr>
                <w:sz w:val="20"/>
                <w:szCs w:val="28"/>
              </w:rPr>
              <w:t>Trade</w:t>
            </w:r>
          </w:p>
        </w:tc>
        <w:tc>
          <w:tcPr>
            <w:tcW w:w="4320" w:type="dxa"/>
          </w:tcPr>
          <w:p w14:paraId="3A819A8A" w14:textId="77777777" w:rsidR="0072368A" w:rsidRPr="00F41B75" w:rsidRDefault="00563587" w:rsidP="000F0C5B">
            <w:pPr>
              <w:shd w:val="clear" w:color="auto" w:fill="FFFFFF" w:themeFill="background1"/>
              <w:spacing w:after="0"/>
              <w:rPr>
                <w:sz w:val="20"/>
                <w:szCs w:val="28"/>
              </w:rPr>
            </w:pPr>
            <w:proofErr w:type="spellStart"/>
            <w:r w:rsidRPr="00F41B75">
              <w:rPr>
                <w:sz w:val="20"/>
                <w:szCs w:val="28"/>
              </w:rPr>
              <w:t>ProductFamily</w:t>
            </w:r>
            <w:proofErr w:type="spellEnd"/>
            <w:r w:rsidRPr="00F41B75">
              <w:rPr>
                <w:sz w:val="20"/>
                <w:szCs w:val="28"/>
              </w:rPr>
              <w:t xml:space="preserve"> × </w:t>
            </w:r>
            <w:proofErr w:type="spellStart"/>
            <w:r w:rsidRPr="00F41B75">
              <w:rPr>
                <w:sz w:val="20"/>
                <w:szCs w:val="28"/>
              </w:rPr>
              <w:t>ContractSize</w:t>
            </w:r>
            <w:proofErr w:type="spellEnd"/>
            <w:r w:rsidRPr="00F41B75">
              <w:rPr>
                <w:sz w:val="20"/>
                <w:szCs w:val="28"/>
              </w:rPr>
              <w:t>, copies only</w:t>
            </w:r>
          </w:p>
        </w:tc>
        <w:tc>
          <w:tcPr>
            <w:tcW w:w="1008" w:type="dxa"/>
          </w:tcPr>
          <w:p w14:paraId="19127122" w14:textId="77777777" w:rsidR="0072368A" w:rsidRPr="00F41B75" w:rsidRDefault="00563587" w:rsidP="000F0C5B">
            <w:pPr>
              <w:shd w:val="clear" w:color="auto" w:fill="FFFFFF" w:themeFill="background1"/>
              <w:spacing w:after="0"/>
              <w:rPr>
                <w:sz w:val="20"/>
                <w:szCs w:val="28"/>
              </w:rPr>
            </w:pPr>
            <w:r w:rsidRPr="00F41B75">
              <w:rPr>
                <w:sz w:val="20"/>
                <w:szCs w:val="28"/>
              </w:rPr>
              <w:t>BQ5</w:t>
            </w:r>
          </w:p>
        </w:tc>
      </w:tr>
      <w:tr w:rsidR="0072368A" w:rsidRPr="00F41B75" w14:paraId="438BFC0E" w14:textId="77777777">
        <w:tc>
          <w:tcPr>
            <w:tcW w:w="576" w:type="dxa"/>
          </w:tcPr>
          <w:p w14:paraId="32B55748" w14:textId="77777777" w:rsidR="0072368A" w:rsidRPr="00F41B75" w:rsidRDefault="00563587" w:rsidP="000F0C5B">
            <w:pPr>
              <w:shd w:val="clear" w:color="auto" w:fill="FFFFFF" w:themeFill="background1"/>
              <w:spacing w:after="0"/>
              <w:rPr>
                <w:sz w:val="20"/>
                <w:szCs w:val="28"/>
              </w:rPr>
            </w:pPr>
            <w:r w:rsidRPr="00F41B75">
              <w:rPr>
                <w:sz w:val="20"/>
                <w:szCs w:val="28"/>
              </w:rPr>
              <w:t>OP8</w:t>
            </w:r>
          </w:p>
        </w:tc>
        <w:tc>
          <w:tcPr>
            <w:tcW w:w="1728" w:type="dxa"/>
          </w:tcPr>
          <w:p w14:paraId="71E22D9C" w14:textId="77777777" w:rsidR="0072368A" w:rsidRPr="00F41B75" w:rsidRDefault="00563587" w:rsidP="000F0C5B">
            <w:pPr>
              <w:shd w:val="clear" w:color="auto" w:fill="FFFFFF" w:themeFill="background1"/>
              <w:spacing w:after="0"/>
              <w:rPr>
                <w:sz w:val="20"/>
                <w:szCs w:val="28"/>
              </w:rPr>
            </w:pPr>
            <w:r w:rsidRPr="00F41B75">
              <w:rPr>
                <w:sz w:val="20"/>
                <w:szCs w:val="28"/>
              </w:rPr>
              <w:t>Drill-across + rank</w:t>
            </w:r>
          </w:p>
        </w:tc>
        <w:tc>
          <w:tcPr>
            <w:tcW w:w="1584" w:type="dxa"/>
          </w:tcPr>
          <w:p w14:paraId="0CFCAC51" w14:textId="77777777" w:rsidR="0072368A" w:rsidRPr="00F41B75" w:rsidRDefault="00563587" w:rsidP="000F0C5B">
            <w:pPr>
              <w:shd w:val="clear" w:color="auto" w:fill="FFFFFF" w:themeFill="background1"/>
              <w:spacing w:after="0"/>
              <w:rPr>
                <w:sz w:val="20"/>
                <w:szCs w:val="28"/>
              </w:rPr>
            </w:pPr>
            <w:r w:rsidRPr="00F41B75">
              <w:rPr>
                <w:sz w:val="20"/>
                <w:szCs w:val="28"/>
              </w:rPr>
              <w:t>Daily Balance + Trade</w:t>
            </w:r>
          </w:p>
        </w:tc>
        <w:tc>
          <w:tcPr>
            <w:tcW w:w="4320" w:type="dxa"/>
          </w:tcPr>
          <w:p w14:paraId="546B4F9B" w14:textId="77777777" w:rsidR="0072368A" w:rsidRPr="00F41B75" w:rsidRDefault="00563587" w:rsidP="000F0C5B">
            <w:pPr>
              <w:shd w:val="clear" w:color="auto" w:fill="FFFFFF" w:themeFill="background1"/>
              <w:spacing w:after="0"/>
              <w:rPr>
                <w:sz w:val="20"/>
                <w:szCs w:val="28"/>
              </w:rPr>
            </w:pPr>
            <w:r w:rsidRPr="00F41B75">
              <w:rPr>
                <w:sz w:val="20"/>
                <w:szCs w:val="28"/>
              </w:rPr>
              <w:t>Strategy on account-days with violations</w:t>
            </w:r>
          </w:p>
        </w:tc>
        <w:tc>
          <w:tcPr>
            <w:tcW w:w="1008" w:type="dxa"/>
          </w:tcPr>
          <w:p w14:paraId="33D9BF48" w14:textId="77777777" w:rsidR="0072368A" w:rsidRPr="00F41B75" w:rsidRDefault="00563587" w:rsidP="000F0C5B">
            <w:pPr>
              <w:shd w:val="clear" w:color="auto" w:fill="FFFFFF" w:themeFill="background1"/>
              <w:spacing w:after="0"/>
              <w:rPr>
                <w:sz w:val="20"/>
                <w:szCs w:val="28"/>
              </w:rPr>
            </w:pPr>
            <w:r w:rsidRPr="00F41B75">
              <w:rPr>
                <w:sz w:val="20"/>
                <w:szCs w:val="28"/>
              </w:rPr>
              <w:t>BQ2</w:t>
            </w:r>
          </w:p>
        </w:tc>
      </w:tr>
      <w:tr w:rsidR="0072368A" w:rsidRPr="00F41B75" w14:paraId="3220A0CD" w14:textId="77777777">
        <w:tc>
          <w:tcPr>
            <w:tcW w:w="576" w:type="dxa"/>
          </w:tcPr>
          <w:p w14:paraId="6C518930" w14:textId="77777777" w:rsidR="0072368A" w:rsidRPr="00F41B75" w:rsidRDefault="00563587" w:rsidP="000F0C5B">
            <w:pPr>
              <w:keepNext/>
              <w:shd w:val="clear" w:color="auto" w:fill="FFFFFF" w:themeFill="background1"/>
              <w:spacing w:after="0"/>
              <w:rPr>
                <w:sz w:val="20"/>
                <w:szCs w:val="28"/>
              </w:rPr>
            </w:pPr>
            <w:r w:rsidRPr="00F41B75">
              <w:rPr>
                <w:sz w:val="20"/>
                <w:szCs w:val="28"/>
              </w:rPr>
              <w:t>OP9</w:t>
            </w:r>
          </w:p>
        </w:tc>
        <w:tc>
          <w:tcPr>
            <w:tcW w:w="1728" w:type="dxa"/>
          </w:tcPr>
          <w:p w14:paraId="0F08EA0E" w14:textId="77777777" w:rsidR="0072368A" w:rsidRPr="00F41B75" w:rsidRDefault="00563587" w:rsidP="000F0C5B">
            <w:pPr>
              <w:keepNext/>
              <w:shd w:val="clear" w:color="auto" w:fill="FFFFFF" w:themeFill="background1"/>
              <w:spacing w:after="0"/>
              <w:rPr>
                <w:sz w:val="20"/>
                <w:szCs w:val="28"/>
              </w:rPr>
            </w:pPr>
            <w:r w:rsidRPr="00F41B75">
              <w:rPr>
                <w:sz w:val="20"/>
                <w:szCs w:val="28"/>
              </w:rPr>
              <w:t>Roll-up of a non-additive measure</w:t>
            </w:r>
          </w:p>
        </w:tc>
        <w:tc>
          <w:tcPr>
            <w:tcW w:w="1584" w:type="dxa"/>
          </w:tcPr>
          <w:p w14:paraId="6407D90D" w14:textId="77777777" w:rsidR="0072368A" w:rsidRPr="00F41B75" w:rsidRDefault="00563587" w:rsidP="000F0C5B">
            <w:pPr>
              <w:keepNext/>
              <w:shd w:val="clear" w:color="auto" w:fill="FFFFFF" w:themeFill="background1"/>
              <w:spacing w:after="0"/>
              <w:rPr>
                <w:sz w:val="20"/>
                <w:szCs w:val="28"/>
              </w:rPr>
            </w:pPr>
            <w:r w:rsidRPr="00F41B75">
              <w:rPr>
                <w:sz w:val="20"/>
                <w:szCs w:val="28"/>
              </w:rPr>
              <w:t>Account Lifecycle</w:t>
            </w:r>
          </w:p>
        </w:tc>
        <w:tc>
          <w:tcPr>
            <w:tcW w:w="4320" w:type="dxa"/>
          </w:tcPr>
          <w:p w14:paraId="1C1EA9E2" w14:textId="4F2867DF" w:rsidR="0072368A" w:rsidRPr="00F41B75" w:rsidRDefault="00563587" w:rsidP="000F0C5B">
            <w:pPr>
              <w:keepNext/>
              <w:shd w:val="clear" w:color="auto" w:fill="FFFFFF" w:themeFill="background1"/>
              <w:spacing w:after="0"/>
              <w:rPr>
                <w:sz w:val="20"/>
                <w:szCs w:val="28"/>
              </w:rPr>
            </w:pPr>
            <w:r w:rsidRPr="00F41B75">
              <w:rPr>
                <w:sz w:val="20"/>
                <w:szCs w:val="28"/>
              </w:rPr>
              <w:t xml:space="preserve">Account: Plan </w:t>
            </w:r>
            <w:r w:rsidR="00073D27">
              <w:rPr>
                <w:sz w:val="20"/>
                <w:szCs w:val="28"/>
              </w:rPr>
              <w:t>-&gt;</w:t>
            </w:r>
            <w:r w:rsidRPr="00F41B75">
              <w:rPr>
                <w:sz w:val="20"/>
                <w:szCs w:val="28"/>
              </w:rPr>
              <w:t xml:space="preserve"> Firm, evaluations only</w:t>
            </w:r>
          </w:p>
        </w:tc>
        <w:tc>
          <w:tcPr>
            <w:tcW w:w="1008" w:type="dxa"/>
          </w:tcPr>
          <w:p w14:paraId="5F67F4A1" w14:textId="77777777" w:rsidR="0072368A" w:rsidRPr="00F41B75" w:rsidRDefault="00563587" w:rsidP="000F0C5B">
            <w:pPr>
              <w:keepNext/>
              <w:shd w:val="clear" w:color="auto" w:fill="FFFFFF" w:themeFill="background1"/>
              <w:spacing w:after="0"/>
              <w:rPr>
                <w:sz w:val="20"/>
                <w:szCs w:val="28"/>
              </w:rPr>
            </w:pPr>
            <w:r w:rsidRPr="00F41B75">
              <w:rPr>
                <w:sz w:val="20"/>
                <w:szCs w:val="28"/>
              </w:rPr>
              <w:t>BQ4</w:t>
            </w:r>
          </w:p>
        </w:tc>
      </w:tr>
    </w:tbl>
    <w:p w14:paraId="28C5A9EC"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9. Planned OLAP operations</w:t>
      </w:r>
    </w:p>
    <w:p w14:paraId="42148738" w14:textId="77777777" w:rsidR="0072368A" w:rsidRPr="00FB79B7" w:rsidRDefault="00563587" w:rsidP="000F0C5B">
      <w:pPr>
        <w:pStyle w:val="Heading2"/>
        <w:shd w:val="clear" w:color="auto" w:fill="FFFFFF" w:themeFill="background1"/>
        <w:rPr>
          <w:sz w:val="28"/>
          <w:szCs w:val="28"/>
        </w:rPr>
      </w:pPr>
      <w:r w:rsidRPr="00FB79B7">
        <w:rPr>
          <w:sz w:val="28"/>
          <w:szCs w:val="28"/>
        </w:rPr>
        <w:t xml:space="preserve">OP1. Roll-up: </w:t>
      </w:r>
      <w:proofErr w:type="gramStart"/>
      <w:r w:rsidRPr="00FB79B7">
        <w:rPr>
          <w:sz w:val="28"/>
          <w:szCs w:val="28"/>
        </w:rPr>
        <w:t>net</w:t>
      </w:r>
      <w:proofErr w:type="gramEnd"/>
      <w:r w:rsidRPr="00FB79B7">
        <w:rPr>
          <w:sz w:val="28"/>
          <w:szCs w:val="28"/>
        </w:rPr>
        <w:t xml:space="preserve"> return by plan and firm</w:t>
      </w:r>
    </w:p>
    <w:p w14:paraId="289449EF" w14:textId="77777777" w:rsidR="0072368A" w:rsidRPr="00FB79B7" w:rsidRDefault="00563587" w:rsidP="000F0C5B">
      <w:pPr>
        <w:keepNext/>
        <w:shd w:val="clear" w:color="auto" w:fill="FFFFFF" w:themeFill="background1"/>
        <w:rPr>
          <w:sz w:val="24"/>
          <w:szCs w:val="24"/>
        </w:rPr>
      </w:pPr>
      <w:r w:rsidRPr="00FB79B7">
        <w:rPr>
          <w:sz w:val="24"/>
          <w:szCs w:val="24"/>
        </w:rPr>
        <w:t>This query aggregates the Cash Flow fact through the Account hierarchy, moving from individual plans to firms and then to the overall total. GROUP BY ROLLUP returns these three levels of aggregation together.</w:t>
      </w:r>
    </w:p>
    <w:p w14:paraId="5BE52074" w14:textId="77777777" w:rsidR="0072368A" w:rsidRPr="00FB79B7" w:rsidRDefault="00563587" w:rsidP="000F0C5B">
      <w:pPr>
        <w:keepNext/>
        <w:shd w:val="clear" w:color="auto" w:fill="FFFFFF" w:themeFill="background1"/>
        <w:spacing w:after="0"/>
        <w:ind w:left="288"/>
        <w:rPr>
          <w:sz w:val="28"/>
          <w:szCs w:val="28"/>
        </w:rPr>
      </w:pPr>
      <w:r>
        <w:rPr>
          <w:sz w:val="20"/>
          <w:szCs w:val="28"/>
        </w:rPr>
        <w:t>SELECT a.firm_name, a.plan_name,</w:t>
      </w:r>
    </w:p>
    <w:p w14:paraId="1EE59D5A" w14:textId="77777777" w:rsidR="0072368A" w:rsidRPr="00FB79B7" w:rsidRDefault="00563587" w:rsidP="000F0C5B">
      <w:pPr>
        <w:keepNext/>
        <w:shd w:val="clear" w:color="auto" w:fill="FFFFFF" w:themeFill="background1"/>
        <w:spacing w:after="0"/>
        <w:ind w:left="288"/>
        <w:rPr>
          <w:sz w:val="28"/>
          <w:szCs w:val="28"/>
        </w:rPr>
      </w:pPr>
      <w:r>
        <w:rPr>
          <w:sz w:val="20"/>
          <w:szCs w:val="28"/>
        </w:rPr>
        <w:t xml:space="preserve">       SUM(f.amount) FILTER (WHERE t.category = 'Fee')    AS fees,</w:t>
      </w:r>
    </w:p>
    <w:p w14:paraId="69D250C5" w14:textId="77777777" w:rsidR="0072368A" w:rsidRPr="00FB79B7" w:rsidRDefault="00563587" w:rsidP="000F0C5B">
      <w:pPr>
        <w:keepNext/>
        <w:shd w:val="clear" w:color="auto" w:fill="FFFFFF" w:themeFill="background1"/>
        <w:spacing w:after="0"/>
        <w:ind w:left="288"/>
        <w:rPr>
          <w:sz w:val="28"/>
          <w:szCs w:val="28"/>
        </w:rPr>
      </w:pPr>
      <w:r>
        <w:rPr>
          <w:sz w:val="20"/>
          <w:szCs w:val="28"/>
        </w:rPr>
        <w:t xml:space="preserve">       SUM(f.amount) FILTER (WHERE t.category = 'Payout') AS payouts,</w:t>
      </w:r>
    </w:p>
    <w:p w14:paraId="447195EB" w14:textId="77777777" w:rsidR="0072368A" w:rsidRPr="00FB79B7" w:rsidRDefault="00563587" w:rsidP="000F0C5B">
      <w:pPr>
        <w:keepNext/>
        <w:shd w:val="clear" w:color="auto" w:fill="FFFFFF" w:themeFill="background1"/>
        <w:spacing w:after="0"/>
        <w:ind w:left="288"/>
        <w:rPr>
          <w:sz w:val="28"/>
          <w:szCs w:val="28"/>
        </w:rPr>
      </w:pPr>
      <w:r>
        <w:rPr>
          <w:sz w:val="20"/>
          <w:szCs w:val="28"/>
        </w:rPr>
        <w:t xml:space="preserve">       SUM(f.amount) AS net_return</w:t>
      </w:r>
    </w:p>
    <w:p w14:paraId="549137FB" w14:textId="77777777" w:rsidR="0072368A" w:rsidRPr="00FB79B7" w:rsidRDefault="00563587" w:rsidP="000F0C5B">
      <w:pPr>
        <w:keepNext/>
        <w:shd w:val="clear" w:color="auto" w:fill="FFFFFF" w:themeFill="background1"/>
        <w:spacing w:after="0"/>
        <w:ind w:left="288"/>
        <w:rPr>
          <w:sz w:val="28"/>
          <w:szCs w:val="28"/>
        </w:rPr>
      </w:pPr>
      <w:r>
        <w:rPr>
          <w:sz w:val="20"/>
          <w:szCs w:val="28"/>
        </w:rPr>
        <w:t>FROM fact_cash_flow f JOIN dim_account a USING (account_key)</w:t>
      </w:r>
    </w:p>
    <w:p w14:paraId="621D6954" w14:textId="77777777" w:rsidR="0072368A" w:rsidRPr="00FB79B7" w:rsidRDefault="00563587" w:rsidP="000F0C5B">
      <w:pPr>
        <w:keepNext/>
        <w:shd w:val="clear" w:color="auto" w:fill="FFFFFF" w:themeFill="background1"/>
        <w:spacing w:after="0"/>
        <w:ind w:left="288"/>
        <w:rPr>
          <w:sz w:val="28"/>
          <w:szCs w:val="28"/>
        </w:rPr>
      </w:pPr>
      <w:r>
        <w:rPr>
          <w:sz w:val="20"/>
          <w:szCs w:val="28"/>
        </w:rPr>
        <w:t>JOIN dim_cash_flow_type t USING (cash_flow_type_key)</w:t>
      </w:r>
    </w:p>
    <w:p w14:paraId="20F7838C" w14:textId="77777777" w:rsidR="0072368A" w:rsidRPr="00FB79B7" w:rsidRDefault="00563587" w:rsidP="000F0C5B">
      <w:pPr>
        <w:shd w:val="clear" w:color="auto" w:fill="FFFFFF" w:themeFill="background1"/>
        <w:spacing w:after="0"/>
        <w:ind w:left="288"/>
        <w:rPr>
          <w:sz w:val="28"/>
          <w:szCs w:val="28"/>
        </w:rPr>
      </w:pPr>
      <w:r>
        <w:rPr>
          <w:sz w:val="20"/>
          <w:szCs w:val="28"/>
        </w:rPr>
        <w:t>GROUP BY ROLLUP (a.firm_name, a.plan_name);</w:t>
      </w:r>
    </w:p>
    <w:p w14:paraId="527E60C2" w14:textId="77777777" w:rsidR="0072368A" w:rsidRPr="00FB79B7" w:rsidRDefault="0072368A" w:rsidP="000F0C5B">
      <w:pPr>
        <w:shd w:val="clear" w:color="auto" w:fill="FFFFFF" w:themeFill="background1"/>
        <w:spacing w:after="0"/>
        <w:rPr>
          <w:sz w:val="24"/>
          <w:szCs w:val="24"/>
        </w:rPr>
      </w:pPr>
    </w:p>
    <w:tbl>
      <w:tblPr>
        <w:tblStyle w:val="TableGrid"/>
        <w:tblW w:w="0" w:type="auto"/>
        <w:tblLook w:val="04A0" w:firstRow="1" w:lastRow="0" w:firstColumn="1" w:lastColumn="0" w:noHBand="0" w:noVBand="1"/>
      </w:tblPr>
      <w:tblGrid>
        <w:gridCol w:w="2016"/>
        <w:gridCol w:w="2444"/>
        <w:gridCol w:w="1582"/>
        <w:gridCol w:w="1582"/>
        <w:gridCol w:w="1726"/>
      </w:tblGrid>
      <w:tr w:rsidR="0072368A" w:rsidRPr="00F41B75" w14:paraId="24889437" w14:textId="77777777">
        <w:tc>
          <w:tcPr>
            <w:tcW w:w="2016" w:type="dxa"/>
            <w:shd w:val="clear" w:color="auto" w:fill="D9E2F3"/>
          </w:tcPr>
          <w:p w14:paraId="5552E4F7" w14:textId="77777777" w:rsidR="0072368A" w:rsidRPr="00F41B75" w:rsidRDefault="00563587" w:rsidP="000F0C5B">
            <w:pPr>
              <w:shd w:val="clear" w:color="auto" w:fill="FFFFFF" w:themeFill="background1"/>
              <w:spacing w:after="0"/>
              <w:rPr>
                <w:sz w:val="20"/>
                <w:szCs w:val="20"/>
              </w:rPr>
            </w:pPr>
            <w:r w:rsidRPr="00F41B75">
              <w:rPr>
                <w:b/>
                <w:sz w:val="20"/>
                <w:szCs w:val="20"/>
              </w:rPr>
              <w:t>firm</w:t>
            </w:r>
          </w:p>
        </w:tc>
        <w:tc>
          <w:tcPr>
            <w:tcW w:w="2448" w:type="dxa"/>
            <w:shd w:val="clear" w:color="auto" w:fill="D9E2F3"/>
          </w:tcPr>
          <w:p w14:paraId="6826C68C" w14:textId="77777777" w:rsidR="0072368A" w:rsidRPr="00F41B75" w:rsidRDefault="00563587" w:rsidP="000F0C5B">
            <w:pPr>
              <w:shd w:val="clear" w:color="auto" w:fill="FFFFFF" w:themeFill="background1"/>
              <w:spacing w:after="0"/>
              <w:rPr>
                <w:sz w:val="20"/>
                <w:szCs w:val="20"/>
              </w:rPr>
            </w:pPr>
            <w:r w:rsidRPr="00F41B75">
              <w:rPr>
                <w:b/>
                <w:sz w:val="20"/>
                <w:szCs w:val="20"/>
              </w:rPr>
              <w:t>plan</w:t>
            </w:r>
          </w:p>
        </w:tc>
        <w:tc>
          <w:tcPr>
            <w:tcW w:w="1584" w:type="dxa"/>
            <w:shd w:val="clear" w:color="auto" w:fill="D9E2F3"/>
          </w:tcPr>
          <w:p w14:paraId="329BDB80" w14:textId="77777777" w:rsidR="0072368A" w:rsidRPr="00F41B75" w:rsidRDefault="00563587" w:rsidP="000F0C5B">
            <w:pPr>
              <w:shd w:val="clear" w:color="auto" w:fill="FFFFFF" w:themeFill="background1"/>
              <w:spacing w:after="0"/>
              <w:rPr>
                <w:sz w:val="20"/>
                <w:szCs w:val="20"/>
              </w:rPr>
            </w:pPr>
            <w:r w:rsidRPr="00F41B75">
              <w:rPr>
                <w:b/>
                <w:sz w:val="20"/>
                <w:szCs w:val="20"/>
              </w:rPr>
              <w:t>fees</w:t>
            </w:r>
          </w:p>
        </w:tc>
        <w:tc>
          <w:tcPr>
            <w:tcW w:w="1584" w:type="dxa"/>
            <w:shd w:val="clear" w:color="auto" w:fill="D9E2F3"/>
          </w:tcPr>
          <w:p w14:paraId="204093E5" w14:textId="77777777" w:rsidR="0072368A" w:rsidRPr="00F41B75" w:rsidRDefault="00563587" w:rsidP="000F0C5B">
            <w:pPr>
              <w:shd w:val="clear" w:color="auto" w:fill="FFFFFF" w:themeFill="background1"/>
              <w:spacing w:after="0"/>
              <w:rPr>
                <w:sz w:val="20"/>
                <w:szCs w:val="20"/>
              </w:rPr>
            </w:pPr>
            <w:r w:rsidRPr="00F41B75">
              <w:rPr>
                <w:b/>
                <w:sz w:val="20"/>
                <w:szCs w:val="20"/>
              </w:rPr>
              <w:t>payouts</w:t>
            </w:r>
          </w:p>
        </w:tc>
        <w:tc>
          <w:tcPr>
            <w:tcW w:w="1728" w:type="dxa"/>
            <w:shd w:val="clear" w:color="auto" w:fill="D9E2F3"/>
          </w:tcPr>
          <w:p w14:paraId="68767C39" w14:textId="77777777" w:rsidR="0072368A" w:rsidRPr="00F41B75" w:rsidRDefault="00563587" w:rsidP="000F0C5B">
            <w:pPr>
              <w:shd w:val="clear" w:color="auto" w:fill="FFFFFF" w:themeFill="background1"/>
              <w:spacing w:after="0"/>
              <w:rPr>
                <w:sz w:val="20"/>
                <w:szCs w:val="20"/>
              </w:rPr>
            </w:pPr>
            <w:proofErr w:type="spellStart"/>
            <w:r w:rsidRPr="00F41B75">
              <w:rPr>
                <w:b/>
                <w:sz w:val="20"/>
                <w:szCs w:val="20"/>
              </w:rPr>
              <w:t>net_return</w:t>
            </w:r>
            <w:proofErr w:type="spellEnd"/>
          </w:p>
        </w:tc>
      </w:tr>
      <w:tr w:rsidR="0072368A" w:rsidRPr="00F41B75" w14:paraId="7BE90F70" w14:textId="77777777">
        <w:tc>
          <w:tcPr>
            <w:tcW w:w="2016" w:type="dxa"/>
          </w:tcPr>
          <w:p w14:paraId="26AABEF9" w14:textId="77777777" w:rsidR="0072368A" w:rsidRPr="00F41B75" w:rsidRDefault="00563587" w:rsidP="000F0C5B">
            <w:pPr>
              <w:shd w:val="clear" w:color="auto" w:fill="FFFFFF" w:themeFill="background1"/>
              <w:spacing w:after="0"/>
              <w:rPr>
                <w:sz w:val="20"/>
                <w:szCs w:val="20"/>
              </w:rPr>
            </w:pPr>
            <w:r w:rsidRPr="00F41B75">
              <w:rPr>
                <w:sz w:val="20"/>
                <w:szCs w:val="20"/>
              </w:rPr>
              <w:t>Lucid Trading</w:t>
            </w:r>
          </w:p>
        </w:tc>
        <w:tc>
          <w:tcPr>
            <w:tcW w:w="2448" w:type="dxa"/>
          </w:tcPr>
          <w:p w14:paraId="7F6D2ABF"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LucidFlex</w:t>
            </w:r>
            <w:proofErr w:type="spellEnd"/>
            <w:r w:rsidRPr="00F41B75">
              <w:rPr>
                <w:sz w:val="20"/>
                <w:szCs w:val="20"/>
              </w:rPr>
              <w:t xml:space="preserve"> 50K Eval</w:t>
            </w:r>
          </w:p>
        </w:tc>
        <w:tc>
          <w:tcPr>
            <w:tcW w:w="1584" w:type="dxa"/>
          </w:tcPr>
          <w:p w14:paraId="1A0DEEDB" w14:textId="77777777" w:rsidR="0072368A" w:rsidRPr="00F41B75" w:rsidRDefault="00563587" w:rsidP="000F0C5B">
            <w:pPr>
              <w:shd w:val="clear" w:color="auto" w:fill="FFFFFF" w:themeFill="background1"/>
              <w:spacing w:after="0"/>
              <w:rPr>
                <w:sz w:val="20"/>
                <w:szCs w:val="20"/>
              </w:rPr>
            </w:pPr>
            <w:r w:rsidRPr="00F41B75">
              <w:rPr>
                <w:sz w:val="20"/>
                <w:szCs w:val="20"/>
              </w:rPr>
              <w:t>-3,312.00</w:t>
            </w:r>
          </w:p>
        </w:tc>
        <w:tc>
          <w:tcPr>
            <w:tcW w:w="1584" w:type="dxa"/>
          </w:tcPr>
          <w:p w14:paraId="2390F8A4" w14:textId="77777777" w:rsidR="0072368A" w:rsidRPr="00F41B75" w:rsidRDefault="0072368A" w:rsidP="000F0C5B">
            <w:pPr>
              <w:shd w:val="clear" w:color="auto" w:fill="FFFFFF" w:themeFill="background1"/>
              <w:spacing w:after="0"/>
              <w:rPr>
                <w:sz w:val="20"/>
                <w:szCs w:val="20"/>
              </w:rPr>
            </w:pPr>
          </w:p>
        </w:tc>
        <w:tc>
          <w:tcPr>
            <w:tcW w:w="1728" w:type="dxa"/>
          </w:tcPr>
          <w:p w14:paraId="0B9F5E15" w14:textId="77777777" w:rsidR="0072368A" w:rsidRPr="00F41B75" w:rsidRDefault="00563587" w:rsidP="000F0C5B">
            <w:pPr>
              <w:shd w:val="clear" w:color="auto" w:fill="FFFFFF" w:themeFill="background1"/>
              <w:spacing w:after="0"/>
              <w:rPr>
                <w:sz w:val="20"/>
                <w:szCs w:val="20"/>
              </w:rPr>
            </w:pPr>
            <w:r w:rsidRPr="00F41B75">
              <w:rPr>
                <w:sz w:val="20"/>
                <w:szCs w:val="20"/>
              </w:rPr>
              <w:t>-3,312.00</w:t>
            </w:r>
          </w:p>
        </w:tc>
      </w:tr>
      <w:tr w:rsidR="0072368A" w:rsidRPr="00F41B75" w14:paraId="718C838D" w14:textId="77777777">
        <w:tc>
          <w:tcPr>
            <w:tcW w:w="2016" w:type="dxa"/>
          </w:tcPr>
          <w:p w14:paraId="3702244A" w14:textId="77777777" w:rsidR="0072368A" w:rsidRPr="00F41B75" w:rsidRDefault="00563587" w:rsidP="000F0C5B">
            <w:pPr>
              <w:shd w:val="clear" w:color="auto" w:fill="FFFFFF" w:themeFill="background1"/>
              <w:spacing w:after="0"/>
              <w:rPr>
                <w:sz w:val="20"/>
                <w:szCs w:val="20"/>
              </w:rPr>
            </w:pPr>
            <w:r w:rsidRPr="00F41B75">
              <w:rPr>
                <w:sz w:val="20"/>
                <w:szCs w:val="20"/>
              </w:rPr>
              <w:t>Lucid Trading</w:t>
            </w:r>
          </w:p>
        </w:tc>
        <w:tc>
          <w:tcPr>
            <w:tcW w:w="2448" w:type="dxa"/>
          </w:tcPr>
          <w:p w14:paraId="6836F43C"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LucidFlex</w:t>
            </w:r>
            <w:proofErr w:type="spellEnd"/>
            <w:r w:rsidRPr="00F41B75">
              <w:rPr>
                <w:sz w:val="20"/>
                <w:szCs w:val="20"/>
              </w:rPr>
              <w:t xml:space="preserve"> 50K Funded</w:t>
            </w:r>
          </w:p>
        </w:tc>
        <w:tc>
          <w:tcPr>
            <w:tcW w:w="1584" w:type="dxa"/>
          </w:tcPr>
          <w:p w14:paraId="1F449B55" w14:textId="77777777" w:rsidR="0072368A" w:rsidRPr="00F41B75" w:rsidRDefault="0072368A" w:rsidP="000F0C5B">
            <w:pPr>
              <w:shd w:val="clear" w:color="auto" w:fill="FFFFFF" w:themeFill="background1"/>
              <w:spacing w:after="0"/>
              <w:rPr>
                <w:sz w:val="20"/>
                <w:szCs w:val="20"/>
              </w:rPr>
            </w:pPr>
          </w:p>
        </w:tc>
        <w:tc>
          <w:tcPr>
            <w:tcW w:w="1584" w:type="dxa"/>
          </w:tcPr>
          <w:p w14:paraId="2607D72F" w14:textId="77777777" w:rsidR="0072368A" w:rsidRPr="00F41B75" w:rsidRDefault="00563587" w:rsidP="000F0C5B">
            <w:pPr>
              <w:shd w:val="clear" w:color="auto" w:fill="FFFFFF" w:themeFill="background1"/>
              <w:spacing w:after="0"/>
              <w:rPr>
                <w:sz w:val="20"/>
                <w:szCs w:val="20"/>
              </w:rPr>
            </w:pPr>
            <w:r w:rsidRPr="00F41B75">
              <w:rPr>
                <w:sz w:val="20"/>
                <w:szCs w:val="20"/>
              </w:rPr>
              <w:t>7,290.00</w:t>
            </w:r>
          </w:p>
        </w:tc>
        <w:tc>
          <w:tcPr>
            <w:tcW w:w="1728" w:type="dxa"/>
          </w:tcPr>
          <w:p w14:paraId="15D6EE9C" w14:textId="77777777" w:rsidR="0072368A" w:rsidRPr="00F41B75" w:rsidRDefault="00563587" w:rsidP="000F0C5B">
            <w:pPr>
              <w:shd w:val="clear" w:color="auto" w:fill="FFFFFF" w:themeFill="background1"/>
              <w:spacing w:after="0"/>
              <w:rPr>
                <w:sz w:val="20"/>
                <w:szCs w:val="20"/>
              </w:rPr>
            </w:pPr>
            <w:r w:rsidRPr="00F41B75">
              <w:rPr>
                <w:sz w:val="20"/>
                <w:szCs w:val="20"/>
              </w:rPr>
              <w:t>7,290.00</w:t>
            </w:r>
          </w:p>
        </w:tc>
      </w:tr>
      <w:tr w:rsidR="0072368A" w:rsidRPr="00F41B75" w14:paraId="3EA9071A" w14:textId="77777777">
        <w:tc>
          <w:tcPr>
            <w:tcW w:w="2016" w:type="dxa"/>
          </w:tcPr>
          <w:p w14:paraId="369FB0DC" w14:textId="77777777" w:rsidR="0072368A" w:rsidRPr="00F41B75" w:rsidRDefault="00563587" w:rsidP="000F0C5B">
            <w:pPr>
              <w:shd w:val="clear" w:color="auto" w:fill="FFFFFF" w:themeFill="background1"/>
              <w:spacing w:after="0"/>
              <w:rPr>
                <w:sz w:val="20"/>
                <w:szCs w:val="20"/>
              </w:rPr>
            </w:pPr>
            <w:r w:rsidRPr="00F41B75">
              <w:rPr>
                <w:sz w:val="20"/>
                <w:szCs w:val="20"/>
              </w:rPr>
              <w:t>Lucid Trading</w:t>
            </w:r>
          </w:p>
        </w:tc>
        <w:tc>
          <w:tcPr>
            <w:tcW w:w="2448" w:type="dxa"/>
          </w:tcPr>
          <w:p w14:paraId="2750AC7C" w14:textId="77777777" w:rsidR="0072368A" w:rsidRPr="00F41B75" w:rsidRDefault="00563587" w:rsidP="000F0C5B">
            <w:pPr>
              <w:shd w:val="clear" w:color="auto" w:fill="FFFFFF" w:themeFill="background1"/>
              <w:spacing w:after="0"/>
              <w:rPr>
                <w:sz w:val="20"/>
                <w:szCs w:val="20"/>
              </w:rPr>
            </w:pPr>
            <w:r w:rsidRPr="00F41B75">
              <w:rPr>
                <w:sz w:val="20"/>
                <w:szCs w:val="20"/>
              </w:rPr>
              <w:t>* All plans</w:t>
            </w:r>
          </w:p>
        </w:tc>
        <w:tc>
          <w:tcPr>
            <w:tcW w:w="1584" w:type="dxa"/>
          </w:tcPr>
          <w:p w14:paraId="5CF5CC3D" w14:textId="77777777" w:rsidR="0072368A" w:rsidRPr="00F41B75" w:rsidRDefault="00563587" w:rsidP="000F0C5B">
            <w:pPr>
              <w:shd w:val="clear" w:color="auto" w:fill="FFFFFF" w:themeFill="background1"/>
              <w:spacing w:after="0"/>
              <w:rPr>
                <w:sz w:val="20"/>
                <w:szCs w:val="20"/>
              </w:rPr>
            </w:pPr>
            <w:r w:rsidRPr="00F41B75">
              <w:rPr>
                <w:sz w:val="20"/>
                <w:szCs w:val="20"/>
              </w:rPr>
              <w:t>-3,312.00</w:t>
            </w:r>
          </w:p>
        </w:tc>
        <w:tc>
          <w:tcPr>
            <w:tcW w:w="1584" w:type="dxa"/>
          </w:tcPr>
          <w:p w14:paraId="5CA92D08" w14:textId="77777777" w:rsidR="0072368A" w:rsidRPr="00F41B75" w:rsidRDefault="00563587" w:rsidP="000F0C5B">
            <w:pPr>
              <w:shd w:val="clear" w:color="auto" w:fill="FFFFFF" w:themeFill="background1"/>
              <w:spacing w:after="0"/>
              <w:rPr>
                <w:sz w:val="20"/>
                <w:szCs w:val="20"/>
              </w:rPr>
            </w:pPr>
            <w:r w:rsidRPr="00F41B75">
              <w:rPr>
                <w:sz w:val="20"/>
                <w:szCs w:val="20"/>
              </w:rPr>
              <w:t>7,290.00</w:t>
            </w:r>
          </w:p>
        </w:tc>
        <w:tc>
          <w:tcPr>
            <w:tcW w:w="1728" w:type="dxa"/>
          </w:tcPr>
          <w:p w14:paraId="613162D2" w14:textId="77777777" w:rsidR="0072368A" w:rsidRPr="00F41B75" w:rsidRDefault="00563587" w:rsidP="000F0C5B">
            <w:pPr>
              <w:shd w:val="clear" w:color="auto" w:fill="FFFFFF" w:themeFill="background1"/>
              <w:spacing w:after="0"/>
              <w:rPr>
                <w:sz w:val="20"/>
                <w:szCs w:val="20"/>
              </w:rPr>
            </w:pPr>
            <w:r w:rsidRPr="00F41B75">
              <w:rPr>
                <w:sz w:val="20"/>
                <w:szCs w:val="20"/>
              </w:rPr>
              <w:t>3,978.00</w:t>
            </w:r>
          </w:p>
        </w:tc>
      </w:tr>
      <w:tr w:rsidR="0072368A" w:rsidRPr="00F41B75" w14:paraId="1BCC6F47" w14:textId="77777777">
        <w:tc>
          <w:tcPr>
            <w:tcW w:w="2016" w:type="dxa"/>
          </w:tcPr>
          <w:p w14:paraId="7582511A"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MyFundedFutures</w:t>
            </w:r>
            <w:proofErr w:type="spellEnd"/>
          </w:p>
        </w:tc>
        <w:tc>
          <w:tcPr>
            <w:tcW w:w="2448" w:type="dxa"/>
          </w:tcPr>
          <w:p w14:paraId="236E386D" w14:textId="77777777" w:rsidR="0072368A" w:rsidRPr="00F41B75" w:rsidRDefault="00563587" w:rsidP="000F0C5B">
            <w:pPr>
              <w:shd w:val="clear" w:color="auto" w:fill="FFFFFF" w:themeFill="background1"/>
              <w:spacing w:after="0"/>
              <w:rPr>
                <w:sz w:val="20"/>
                <w:szCs w:val="20"/>
              </w:rPr>
            </w:pPr>
            <w:r w:rsidRPr="00F41B75">
              <w:rPr>
                <w:sz w:val="20"/>
                <w:szCs w:val="20"/>
              </w:rPr>
              <w:t>Rapid 50K Eval</w:t>
            </w:r>
          </w:p>
        </w:tc>
        <w:tc>
          <w:tcPr>
            <w:tcW w:w="1584" w:type="dxa"/>
          </w:tcPr>
          <w:p w14:paraId="56776951" w14:textId="77777777" w:rsidR="0072368A" w:rsidRPr="00F41B75" w:rsidRDefault="00563587" w:rsidP="000F0C5B">
            <w:pPr>
              <w:shd w:val="clear" w:color="auto" w:fill="FFFFFF" w:themeFill="background1"/>
              <w:spacing w:after="0"/>
              <w:rPr>
                <w:sz w:val="20"/>
                <w:szCs w:val="20"/>
              </w:rPr>
            </w:pPr>
            <w:r w:rsidRPr="00F41B75">
              <w:rPr>
                <w:sz w:val="20"/>
                <w:szCs w:val="20"/>
              </w:rPr>
              <w:t>-4,943.40</w:t>
            </w:r>
          </w:p>
        </w:tc>
        <w:tc>
          <w:tcPr>
            <w:tcW w:w="1584" w:type="dxa"/>
          </w:tcPr>
          <w:p w14:paraId="3E101959" w14:textId="77777777" w:rsidR="0072368A" w:rsidRPr="00F41B75" w:rsidRDefault="0072368A" w:rsidP="000F0C5B">
            <w:pPr>
              <w:shd w:val="clear" w:color="auto" w:fill="FFFFFF" w:themeFill="background1"/>
              <w:spacing w:after="0"/>
              <w:rPr>
                <w:sz w:val="20"/>
                <w:szCs w:val="20"/>
              </w:rPr>
            </w:pPr>
          </w:p>
        </w:tc>
        <w:tc>
          <w:tcPr>
            <w:tcW w:w="1728" w:type="dxa"/>
          </w:tcPr>
          <w:p w14:paraId="0AA94BC5" w14:textId="77777777" w:rsidR="0072368A" w:rsidRPr="00F41B75" w:rsidRDefault="00563587" w:rsidP="000F0C5B">
            <w:pPr>
              <w:shd w:val="clear" w:color="auto" w:fill="FFFFFF" w:themeFill="background1"/>
              <w:spacing w:after="0"/>
              <w:rPr>
                <w:sz w:val="20"/>
                <w:szCs w:val="20"/>
              </w:rPr>
            </w:pPr>
            <w:r w:rsidRPr="00F41B75">
              <w:rPr>
                <w:sz w:val="20"/>
                <w:szCs w:val="20"/>
              </w:rPr>
              <w:t>-4,943.40</w:t>
            </w:r>
          </w:p>
        </w:tc>
      </w:tr>
      <w:tr w:rsidR="0072368A" w:rsidRPr="00F41B75" w14:paraId="53D54923" w14:textId="77777777">
        <w:tc>
          <w:tcPr>
            <w:tcW w:w="2016" w:type="dxa"/>
          </w:tcPr>
          <w:p w14:paraId="0CD5BECD"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MyFundedFutures</w:t>
            </w:r>
            <w:proofErr w:type="spellEnd"/>
          </w:p>
        </w:tc>
        <w:tc>
          <w:tcPr>
            <w:tcW w:w="2448" w:type="dxa"/>
          </w:tcPr>
          <w:p w14:paraId="7F05874D" w14:textId="77777777" w:rsidR="0072368A" w:rsidRPr="00F41B75" w:rsidRDefault="00563587" w:rsidP="000F0C5B">
            <w:pPr>
              <w:shd w:val="clear" w:color="auto" w:fill="FFFFFF" w:themeFill="background1"/>
              <w:spacing w:after="0"/>
              <w:rPr>
                <w:sz w:val="20"/>
                <w:szCs w:val="20"/>
              </w:rPr>
            </w:pPr>
            <w:r w:rsidRPr="00F41B75">
              <w:rPr>
                <w:sz w:val="20"/>
                <w:szCs w:val="20"/>
              </w:rPr>
              <w:t>Rapid 50K Funded</w:t>
            </w:r>
          </w:p>
        </w:tc>
        <w:tc>
          <w:tcPr>
            <w:tcW w:w="1584" w:type="dxa"/>
          </w:tcPr>
          <w:p w14:paraId="12248418" w14:textId="77777777" w:rsidR="0072368A" w:rsidRPr="00F41B75" w:rsidRDefault="00563587" w:rsidP="000F0C5B">
            <w:pPr>
              <w:shd w:val="clear" w:color="auto" w:fill="FFFFFF" w:themeFill="background1"/>
              <w:spacing w:after="0"/>
              <w:rPr>
                <w:sz w:val="20"/>
                <w:szCs w:val="20"/>
              </w:rPr>
            </w:pPr>
            <w:r w:rsidRPr="00F41B75">
              <w:rPr>
                <w:sz w:val="20"/>
                <w:szCs w:val="20"/>
              </w:rPr>
              <w:t>-1,419.00</w:t>
            </w:r>
          </w:p>
        </w:tc>
        <w:tc>
          <w:tcPr>
            <w:tcW w:w="1584" w:type="dxa"/>
          </w:tcPr>
          <w:p w14:paraId="1DEC4E95" w14:textId="77777777" w:rsidR="0072368A" w:rsidRPr="00F41B75" w:rsidRDefault="00563587" w:rsidP="000F0C5B">
            <w:pPr>
              <w:shd w:val="clear" w:color="auto" w:fill="FFFFFF" w:themeFill="background1"/>
              <w:spacing w:after="0"/>
              <w:rPr>
                <w:sz w:val="20"/>
                <w:szCs w:val="20"/>
              </w:rPr>
            </w:pPr>
            <w:r w:rsidRPr="00F41B75">
              <w:rPr>
                <w:sz w:val="20"/>
                <w:szCs w:val="20"/>
              </w:rPr>
              <w:t>11,250.00</w:t>
            </w:r>
          </w:p>
        </w:tc>
        <w:tc>
          <w:tcPr>
            <w:tcW w:w="1728" w:type="dxa"/>
          </w:tcPr>
          <w:p w14:paraId="0D8F7702" w14:textId="77777777" w:rsidR="0072368A" w:rsidRPr="00F41B75" w:rsidRDefault="00563587" w:rsidP="000F0C5B">
            <w:pPr>
              <w:shd w:val="clear" w:color="auto" w:fill="FFFFFF" w:themeFill="background1"/>
              <w:spacing w:after="0"/>
              <w:rPr>
                <w:sz w:val="20"/>
                <w:szCs w:val="20"/>
              </w:rPr>
            </w:pPr>
            <w:r w:rsidRPr="00F41B75">
              <w:rPr>
                <w:sz w:val="20"/>
                <w:szCs w:val="20"/>
              </w:rPr>
              <w:t>9,831.00</w:t>
            </w:r>
          </w:p>
        </w:tc>
      </w:tr>
      <w:tr w:rsidR="0072368A" w:rsidRPr="00F41B75" w14:paraId="3AD7AD0E" w14:textId="77777777">
        <w:tc>
          <w:tcPr>
            <w:tcW w:w="2016" w:type="dxa"/>
          </w:tcPr>
          <w:p w14:paraId="3863B382"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MyFundedFutures</w:t>
            </w:r>
            <w:proofErr w:type="spellEnd"/>
          </w:p>
        </w:tc>
        <w:tc>
          <w:tcPr>
            <w:tcW w:w="2448" w:type="dxa"/>
          </w:tcPr>
          <w:p w14:paraId="63EA5C5D" w14:textId="77777777" w:rsidR="0072368A" w:rsidRPr="00F41B75" w:rsidRDefault="00563587" w:rsidP="000F0C5B">
            <w:pPr>
              <w:shd w:val="clear" w:color="auto" w:fill="FFFFFF" w:themeFill="background1"/>
              <w:spacing w:after="0"/>
              <w:rPr>
                <w:sz w:val="20"/>
                <w:szCs w:val="20"/>
              </w:rPr>
            </w:pPr>
            <w:r w:rsidRPr="00F41B75">
              <w:rPr>
                <w:sz w:val="20"/>
                <w:szCs w:val="20"/>
              </w:rPr>
              <w:t>* All plans</w:t>
            </w:r>
          </w:p>
        </w:tc>
        <w:tc>
          <w:tcPr>
            <w:tcW w:w="1584" w:type="dxa"/>
          </w:tcPr>
          <w:p w14:paraId="30E64955" w14:textId="77777777" w:rsidR="0072368A" w:rsidRPr="00F41B75" w:rsidRDefault="00563587" w:rsidP="000F0C5B">
            <w:pPr>
              <w:shd w:val="clear" w:color="auto" w:fill="FFFFFF" w:themeFill="background1"/>
              <w:spacing w:after="0"/>
              <w:rPr>
                <w:sz w:val="20"/>
                <w:szCs w:val="20"/>
              </w:rPr>
            </w:pPr>
            <w:r w:rsidRPr="00F41B75">
              <w:rPr>
                <w:sz w:val="20"/>
                <w:szCs w:val="20"/>
              </w:rPr>
              <w:t>-6,362.40</w:t>
            </w:r>
          </w:p>
        </w:tc>
        <w:tc>
          <w:tcPr>
            <w:tcW w:w="1584" w:type="dxa"/>
          </w:tcPr>
          <w:p w14:paraId="0D980ACA" w14:textId="77777777" w:rsidR="0072368A" w:rsidRPr="00F41B75" w:rsidRDefault="00563587" w:rsidP="000F0C5B">
            <w:pPr>
              <w:shd w:val="clear" w:color="auto" w:fill="FFFFFF" w:themeFill="background1"/>
              <w:spacing w:after="0"/>
              <w:rPr>
                <w:sz w:val="20"/>
                <w:szCs w:val="20"/>
              </w:rPr>
            </w:pPr>
            <w:r w:rsidRPr="00F41B75">
              <w:rPr>
                <w:sz w:val="20"/>
                <w:szCs w:val="20"/>
              </w:rPr>
              <w:t>11,250.00</w:t>
            </w:r>
          </w:p>
        </w:tc>
        <w:tc>
          <w:tcPr>
            <w:tcW w:w="1728" w:type="dxa"/>
          </w:tcPr>
          <w:p w14:paraId="1CE290BF" w14:textId="77777777" w:rsidR="0072368A" w:rsidRPr="00F41B75" w:rsidRDefault="00563587" w:rsidP="000F0C5B">
            <w:pPr>
              <w:shd w:val="clear" w:color="auto" w:fill="FFFFFF" w:themeFill="background1"/>
              <w:spacing w:after="0"/>
              <w:rPr>
                <w:sz w:val="20"/>
                <w:szCs w:val="20"/>
              </w:rPr>
            </w:pPr>
            <w:r w:rsidRPr="00F41B75">
              <w:rPr>
                <w:sz w:val="20"/>
                <w:szCs w:val="20"/>
              </w:rPr>
              <w:t>4,887.60</w:t>
            </w:r>
          </w:p>
        </w:tc>
      </w:tr>
      <w:tr w:rsidR="0072368A" w:rsidRPr="00F41B75" w14:paraId="3E58E51D" w14:textId="77777777">
        <w:tc>
          <w:tcPr>
            <w:tcW w:w="2016" w:type="dxa"/>
          </w:tcPr>
          <w:p w14:paraId="7F16B85D"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Topstep</w:t>
            </w:r>
            <w:proofErr w:type="spellEnd"/>
          </w:p>
        </w:tc>
        <w:tc>
          <w:tcPr>
            <w:tcW w:w="2448" w:type="dxa"/>
          </w:tcPr>
          <w:p w14:paraId="25ABD687" w14:textId="77777777" w:rsidR="0072368A" w:rsidRPr="00F41B75" w:rsidRDefault="00563587" w:rsidP="000F0C5B">
            <w:pPr>
              <w:shd w:val="clear" w:color="auto" w:fill="FFFFFF" w:themeFill="background1"/>
              <w:spacing w:after="0"/>
              <w:rPr>
                <w:sz w:val="20"/>
                <w:szCs w:val="20"/>
              </w:rPr>
            </w:pPr>
            <w:r w:rsidRPr="00F41B75">
              <w:rPr>
                <w:sz w:val="20"/>
                <w:szCs w:val="20"/>
              </w:rPr>
              <w:t>150K Combine</w:t>
            </w:r>
          </w:p>
        </w:tc>
        <w:tc>
          <w:tcPr>
            <w:tcW w:w="1584" w:type="dxa"/>
          </w:tcPr>
          <w:p w14:paraId="4C51AD91" w14:textId="77777777" w:rsidR="0072368A" w:rsidRPr="00F41B75" w:rsidRDefault="00563587" w:rsidP="000F0C5B">
            <w:pPr>
              <w:shd w:val="clear" w:color="auto" w:fill="FFFFFF" w:themeFill="background1"/>
              <w:spacing w:after="0"/>
              <w:rPr>
                <w:sz w:val="20"/>
                <w:szCs w:val="20"/>
              </w:rPr>
            </w:pPr>
            <w:r w:rsidRPr="00F41B75">
              <w:rPr>
                <w:sz w:val="20"/>
                <w:szCs w:val="20"/>
              </w:rPr>
              <w:t>-2,652.20</w:t>
            </w:r>
          </w:p>
        </w:tc>
        <w:tc>
          <w:tcPr>
            <w:tcW w:w="1584" w:type="dxa"/>
          </w:tcPr>
          <w:p w14:paraId="747C7A2D" w14:textId="77777777" w:rsidR="0072368A" w:rsidRPr="00F41B75" w:rsidRDefault="0072368A" w:rsidP="000F0C5B">
            <w:pPr>
              <w:shd w:val="clear" w:color="auto" w:fill="FFFFFF" w:themeFill="background1"/>
              <w:spacing w:after="0"/>
              <w:rPr>
                <w:sz w:val="20"/>
                <w:szCs w:val="20"/>
              </w:rPr>
            </w:pPr>
          </w:p>
        </w:tc>
        <w:tc>
          <w:tcPr>
            <w:tcW w:w="1728" w:type="dxa"/>
          </w:tcPr>
          <w:p w14:paraId="6667FCC4" w14:textId="77777777" w:rsidR="0072368A" w:rsidRPr="00F41B75" w:rsidRDefault="00563587" w:rsidP="000F0C5B">
            <w:pPr>
              <w:shd w:val="clear" w:color="auto" w:fill="FFFFFF" w:themeFill="background1"/>
              <w:spacing w:after="0"/>
              <w:rPr>
                <w:sz w:val="20"/>
                <w:szCs w:val="20"/>
              </w:rPr>
            </w:pPr>
            <w:r w:rsidRPr="00F41B75">
              <w:rPr>
                <w:sz w:val="20"/>
                <w:szCs w:val="20"/>
              </w:rPr>
              <w:t>-2,652.20</w:t>
            </w:r>
          </w:p>
        </w:tc>
      </w:tr>
      <w:tr w:rsidR="0072368A" w:rsidRPr="00F41B75" w14:paraId="3D923286" w14:textId="77777777">
        <w:tc>
          <w:tcPr>
            <w:tcW w:w="2016" w:type="dxa"/>
          </w:tcPr>
          <w:p w14:paraId="735A5150"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Topstep</w:t>
            </w:r>
            <w:proofErr w:type="spellEnd"/>
          </w:p>
        </w:tc>
        <w:tc>
          <w:tcPr>
            <w:tcW w:w="2448" w:type="dxa"/>
          </w:tcPr>
          <w:p w14:paraId="6AEE6AB6" w14:textId="77777777" w:rsidR="0072368A" w:rsidRPr="00F41B75" w:rsidRDefault="00563587" w:rsidP="000F0C5B">
            <w:pPr>
              <w:shd w:val="clear" w:color="auto" w:fill="FFFFFF" w:themeFill="background1"/>
              <w:spacing w:after="0"/>
              <w:rPr>
                <w:sz w:val="20"/>
                <w:szCs w:val="20"/>
              </w:rPr>
            </w:pPr>
            <w:r w:rsidRPr="00F41B75">
              <w:rPr>
                <w:sz w:val="20"/>
                <w:szCs w:val="20"/>
              </w:rPr>
              <w:t>150K Funded</w:t>
            </w:r>
          </w:p>
        </w:tc>
        <w:tc>
          <w:tcPr>
            <w:tcW w:w="1584" w:type="dxa"/>
          </w:tcPr>
          <w:p w14:paraId="5780C3AC" w14:textId="77777777" w:rsidR="0072368A" w:rsidRPr="00F41B75" w:rsidRDefault="00563587" w:rsidP="000F0C5B">
            <w:pPr>
              <w:shd w:val="clear" w:color="auto" w:fill="FFFFFF" w:themeFill="background1"/>
              <w:spacing w:after="0"/>
              <w:rPr>
                <w:sz w:val="20"/>
                <w:szCs w:val="20"/>
              </w:rPr>
            </w:pPr>
            <w:r w:rsidRPr="00F41B75">
              <w:rPr>
                <w:sz w:val="20"/>
                <w:szCs w:val="20"/>
              </w:rPr>
              <w:t>-447.00</w:t>
            </w:r>
          </w:p>
        </w:tc>
        <w:tc>
          <w:tcPr>
            <w:tcW w:w="1584" w:type="dxa"/>
          </w:tcPr>
          <w:p w14:paraId="01DF8B8F" w14:textId="77777777" w:rsidR="0072368A" w:rsidRPr="00F41B75" w:rsidRDefault="00563587" w:rsidP="000F0C5B">
            <w:pPr>
              <w:shd w:val="clear" w:color="auto" w:fill="FFFFFF" w:themeFill="background1"/>
              <w:spacing w:after="0"/>
              <w:rPr>
                <w:sz w:val="20"/>
                <w:szCs w:val="20"/>
              </w:rPr>
            </w:pPr>
            <w:r w:rsidRPr="00F41B75">
              <w:rPr>
                <w:sz w:val="20"/>
                <w:szCs w:val="20"/>
              </w:rPr>
              <w:t>16,560.00</w:t>
            </w:r>
          </w:p>
        </w:tc>
        <w:tc>
          <w:tcPr>
            <w:tcW w:w="1728" w:type="dxa"/>
          </w:tcPr>
          <w:p w14:paraId="77F999E7" w14:textId="77777777" w:rsidR="0072368A" w:rsidRPr="00F41B75" w:rsidRDefault="00563587" w:rsidP="000F0C5B">
            <w:pPr>
              <w:shd w:val="clear" w:color="auto" w:fill="FFFFFF" w:themeFill="background1"/>
              <w:spacing w:after="0"/>
              <w:rPr>
                <w:sz w:val="20"/>
                <w:szCs w:val="20"/>
              </w:rPr>
            </w:pPr>
            <w:r w:rsidRPr="00F41B75">
              <w:rPr>
                <w:sz w:val="20"/>
                <w:szCs w:val="20"/>
              </w:rPr>
              <w:t>16,113.00</w:t>
            </w:r>
          </w:p>
        </w:tc>
      </w:tr>
      <w:tr w:rsidR="0072368A" w:rsidRPr="00F41B75" w14:paraId="2403BB14" w14:textId="77777777">
        <w:tc>
          <w:tcPr>
            <w:tcW w:w="2016" w:type="dxa"/>
          </w:tcPr>
          <w:p w14:paraId="2CA915F9"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Topstep</w:t>
            </w:r>
            <w:proofErr w:type="spellEnd"/>
          </w:p>
        </w:tc>
        <w:tc>
          <w:tcPr>
            <w:tcW w:w="2448" w:type="dxa"/>
          </w:tcPr>
          <w:p w14:paraId="6DBCBC62" w14:textId="77777777" w:rsidR="0072368A" w:rsidRPr="00F41B75" w:rsidRDefault="00563587" w:rsidP="000F0C5B">
            <w:pPr>
              <w:shd w:val="clear" w:color="auto" w:fill="FFFFFF" w:themeFill="background1"/>
              <w:spacing w:after="0"/>
              <w:rPr>
                <w:sz w:val="20"/>
                <w:szCs w:val="20"/>
              </w:rPr>
            </w:pPr>
            <w:r w:rsidRPr="00F41B75">
              <w:rPr>
                <w:sz w:val="20"/>
                <w:szCs w:val="20"/>
              </w:rPr>
              <w:t>50K Combine</w:t>
            </w:r>
          </w:p>
        </w:tc>
        <w:tc>
          <w:tcPr>
            <w:tcW w:w="1584" w:type="dxa"/>
          </w:tcPr>
          <w:p w14:paraId="7C93EE04" w14:textId="77777777" w:rsidR="0072368A" w:rsidRPr="00F41B75" w:rsidRDefault="00563587" w:rsidP="000F0C5B">
            <w:pPr>
              <w:shd w:val="clear" w:color="auto" w:fill="FFFFFF" w:themeFill="background1"/>
              <w:spacing w:after="0"/>
              <w:rPr>
                <w:sz w:val="20"/>
                <w:szCs w:val="20"/>
              </w:rPr>
            </w:pPr>
            <w:r w:rsidRPr="00F41B75">
              <w:rPr>
                <w:sz w:val="20"/>
                <w:szCs w:val="20"/>
              </w:rPr>
              <w:t>-3,234.00</w:t>
            </w:r>
          </w:p>
        </w:tc>
        <w:tc>
          <w:tcPr>
            <w:tcW w:w="1584" w:type="dxa"/>
          </w:tcPr>
          <w:p w14:paraId="521EF761" w14:textId="77777777" w:rsidR="0072368A" w:rsidRPr="00F41B75" w:rsidRDefault="0072368A" w:rsidP="000F0C5B">
            <w:pPr>
              <w:shd w:val="clear" w:color="auto" w:fill="FFFFFF" w:themeFill="background1"/>
              <w:spacing w:after="0"/>
              <w:rPr>
                <w:sz w:val="20"/>
                <w:szCs w:val="20"/>
              </w:rPr>
            </w:pPr>
          </w:p>
        </w:tc>
        <w:tc>
          <w:tcPr>
            <w:tcW w:w="1728" w:type="dxa"/>
          </w:tcPr>
          <w:p w14:paraId="09051BAF" w14:textId="77777777" w:rsidR="0072368A" w:rsidRPr="00F41B75" w:rsidRDefault="00563587" w:rsidP="000F0C5B">
            <w:pPr>
              <w:shd w:val="clear" w:color="auto" w:fill="FFFFFF" w:themeFill="background1"/>
              <w:spacing w:after="0"/>
              <w:rPr>
                <w:sz w:val="20"/>
                <w:szCs w:val="20"/>
              </w:rPr>
            </w:pPr>
            <w:r w:rsidRPr="00F41B75">
              <w:rPr>
                <w:sz w:val="20"/>
                <w:szCs w:val="20"/>
              </w:rPr>
              <w:t>-3,234.00</w:t>
            </w:r>
          </w:p>
        </w:tc>
      </w:tr>
      <w:tr w:rsidR="0072368A" w:rsidRPr="00F41B75" w14:paraId="07AE3396" w14:textId="77777777">
        <w:tc>
          <w:tcPr>
            <w:tcW w:w="2016" w:type="dxa"/>
          </w:tcPr>
          <w:p w14:paraId="3E2CB213"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Topstep</w:t>
            </w:r>
            <w:proofErr w:type="spellEnd"/>
          </w:p>
        </w:tc>
        <w:tc>
          <w:tcPr>
            <w:tcW w:w="2448" w:type="dxa"/>
          </w:tcPr>
          <w:p w14:paraId="53B86B80" w14:textId="77777777" w:rsidR="0072368A" w:rsidRPr="00F41B75" w:rsidRDefault="00563587" w:rsidP="000F0C5B">
            <w:pPr>
              <w:shd w:val="clear" w:color="auto" w:fill="FFFFFF" w:themeFill="background1"/>
              <w:spacing w:after="0"/>
              <w:rPr>
                <w:sz w:val="20"/>
                <w:szCs w:val="20"/>
              </w:rPr>
            </w:pPr>
            <w:r w:rsidRPr="00F41B75">
              <w:rPr>
                <w:sz w:val="20"/>
                <w:szCs w:val="20"/>
              </w:rPr>
              <w:t>50K Funded</w:t>
            </w:r>
          </w:p>
        </w:tc>
        <w:tc>
          <w:tcPr>
            <w:tcW w:w="1584" w:type="dxa"/>
          </w:tcPr>
          <w:p w14:paraId="6500FD37" w14:textId="77777777" w:rsidR="0072368A" w:rsidRPr="00F41B75" w:rsidRDefault="00563587" w:rsidP="000F0C5B">
            <w:pPr>
              <w:shd w:val="clear" w:color="auto" w:fill="FFFFFF" w:themeFill="background1"/>
              <w:spacing w:after="0"/>
              <w:rPr>
                <w:sz w:val="20"/>
                <w:szCs w:val="20"/>
              </w:rPr>
            </w:pPr>
            <w:r w:rsidRPr="00F41B75">
              <w:rPr>
                <w:sz w:val="20"/>
                <w:szCs w:val="20"/>
              </w:rPr>
              <w:t>-1,490.00</w:t>
            </w:r>
          </w:p>
        </w:tc>
        <w:tc>
          <w:tcPr>
            <w:tcW w:w="1584" w:type="dxa"/>
          </w:tcPr>
          <w:p w14:paraId="71FF2083" w14:textId="77777777" w:rsidR="0072368A" w:rsidRPr="00F41B75" w:rsidRDefault="00563587" w:rsidP="000F0C5B">
            <w:pPr>
              <w:shd w:val="clear" w:color="auto" w:fill="FFFFFF" w:themeFill="background1"/>
              <w:spacing w:after="0"/>
              <w:rPr>
                <w:sz w:val="20"/>
                <w:szCs w:val="20"/>
              </w:rPr>
            </w:pPr>
            <w:r w:rsidRPr="00F41B75">
              <w:rPr>
                <w:sz w:val="20"/>
                <w:szCs w:val="20"/>
              </w:rPr>
              <w:t>23,850.00</w:t>
            </w:r>
          </w:p>
        </w:tc>
        <w:tc>
          <w:tcPr>
            <w:tcW w:w="1728" w:type="dxa"/>
          </w:tcPr>
          <w:p w14:paraId="638F3341" w14:textId="77777777" w:rsidR="0072368A" w:rsidRPr="00F41B75" w:rsidRDefault="00563587" w:rsidP="000F0C5B">
            <w:pPr>
              <w:shd w:val="clear" w:color="auto" w:fill="FFFFFF" w:themeFill="background1"/>
              <w:spacing w:after="0"/>
              <w:rPr>
                <w:sz w:val="20"/>
                <w:szCs w:val="20"/>
              </w:rPr>
            </w:pPr>
            <w:r w:rsidRPr="00F41B75">
              <w:rPr>
                <w:sz w:val="20"/>
                <w:szCs w:val="20"/>
              </w:rPr>
              <w:t>22,360.00</w:t>
            </w:r>
          </w:p>
        </w:tc>
      </w:tr>
      <w:tr w:rsidR="0072368A" w:rsidRPr="00F41B75" w14:paraId="3BB1ED22" w14:textId="77777777">
        <w:tc>
          <w:tcPr>
            <w:tcW w:w="2016" w:type="dxa"/>
          </w:tcPr>
          <w:p w14:paraId="40FDB558" w14:textId="77777777" w:rsidR="0072368A" w:rsidRPr="00F41B75" w:rsidRDefault="00563587" w:rsidP="000F0C5B">
            <w:pPr>
              <w:shd w:val="clear" w:color="auto" w:fill="FFFFFF" w:themeFill="background1"/>
              <w:spacing w:after="0"/>
              <w:rPr>
                <w:sz w:val="20"/>
                <w:szCs w:val="20"/>
              </w:rPr>
            </w:pPr>
            <w:proofErr w:type="spellStart"/>
            <w:r w:rsidRPr="00F41B75">
              <w:rPr>
                <w:sz w:val="20"/>
                <w:szCs w:val="20"/>
              </w:rPr>
              <w:t>Topstep</w:t>
            </w:r>
            <w:proofErr w:type="spellEnd"/>
          </w:p>
        </w:tc>
        <w:tc>
          <w:tcPr>
            <w:tcW w:w="2448" w:type="dxa"/>
          </w:tcPr>
          <w:p w14:paraId="6022BF1E" w14:textId="77777777" w:rsidR="0072368A" w:rsidRPr="00F41B75" w:rsidRDefault="00563587" w:rsidP="000F0C5B">
            <w:pPr>
              <w:shd w:val="clear" w:color="auto" w:fill="FFFFFF" w:themeFill="background1"/>
              <w:spacing w:after="0"/>
              <w:rPr>
                <w:sz w:val="20"/>
                <w:szCs w:val="20"/>
              </w:rPr>
            </w:pPr>
            <w:r w:rsidRPr="00F41B75">
              <w:rPr>
                <w:sz w:val="20"/>
                <w:szCs w:val="20"/>
              </w:rPr>
              <w:t>* All plans</w:t>
            </w:r>
          </w:p>
        </w:tc>
        <w:tc>
          <w:tcPr>
            <w:tcW w:w="1584" w:type="dxa"/>
          </w:tcPr>
          <w:p w14:paraId="300ACD0C" w14:textId="77777777" w:rsidR="0072368A" w:rsidRPr="00F41B75" w:rsidRDefault="00563587" w:rsidP="000F0C5B">
            <w:pPr>
              <w:shd w:val="clear" w:color="auto" w:fill="FFFFFF" w:themeFill="background1"/>
              <w:spacing w:after="0"/>
              <w:rPr>
                <w:sz w:val="20"/>
                <w:szCs w:val="20"/>
              </w:rPr>
            </w:pPr>
            <w:r w:rsidRPr="00F41B75">
              <w:rPr>
                <w:sz w:val="20"/>
                <w:szCs w:val="20"/>
              </w:rPr>
              <w:t>-7,823.20</w:t>
            </w:r>
          </w:p>
        </w:tc>
        <w:tc>
          <w:tcPr>
            <w:tcW w:w="1584" w:type="dxa"/>
          </w:tcPr>
          <w:p w14:paraId="29691576" w14:textId="77777777" w:rsidR="0072368A" w:rsidRPr="00F41B75" w:rsidRDefault="00563587" w:rsidP="000F0C5B">
            <w:pPr>
              <w:shd w:val="clear" w:color="auto" w:fill="FFFFFF" w:themeFill="background1"/>
              <w:spacing w:after="0"/>
              <w:rPr>
                <w:sz w:val="20"/>
                <w:szCs w:val="20"/>
              </w:rPr>
            </w:pPr>
            <w:r w:rsidRPr="00F41B75">
              <w:rPr>
                <w:sz w:val="20"/>
                <w:szCs w:val="20"/>
              </w:rPr>
              <w:t>40,410.00</w:t>
            </w:r>
          </w:p>
        </w:tc>
        <w:tc>
          <w:tcPr>
            <w:tcW w:w="1728" w:type="dxa"/>
          </w:tcPr>
          <w:p w14:paraId="3F690A03" w14:textId="77777777" w:rsidR="0072368A" w:rsidRPr="00F41B75" w:rsidRDefault="00563587" w:rsidP="000F0C5B">
            <w:pPr>
              <w:shd w:val="clear" w:color="auto" w:fill="FFFFFF" w:themeFill="background1"/>
              <w:spacing w:after="0"/>
              <w:rPr>
                <w:sz w:val="20"/>
                <w:szCs w:val="20"/>
              </w:rPr>
            </w:pPr>
            <w:r w:rsidRPr="00F41B75">
              <w:rPr>
                <w:sz w:val="20"/>
                <w:szCs w:val="20"/>
              </w:rPr>
              <w:t>32,586.80</w:t>
            </w:r>
          </w:p>
        </w:tc>
      </w:tr>
      <w:tr w:rsidR="0072368A" w:rsidRPr="00F41B75" w14:paraId="5208B9EE" w14:textId="77777777">
        <w:tc>
          <w:tcPr>
            <w:tcW w:w="2016" w:type="dxa"/>
          </w:tcPr>
          <w:p w14:paraId="33E2F53D" w14:textId="77777777" w:rsidR="0072368A" w:rsidRPr="00F41B75" w:rsidRDefault="00563587" w:rsidP="000F0C5B">
            <w:pPr>
              <w:keepNext/>
              <w:shd w:val="clear" w:color="auto" w:fill="FFFFFF" w:themeFill="background1"/>
              <w:spacing w:after="0"/>
              <w:rPr>
                <w:sz w:val="20"/>
                <w:szCs w:val="20"/>
              </w:rPr>
            </w:pPr>
            <w:r w:rsidRPr="00F41B75">
              <w:rPr>
                <w:b/>
                <w:sz w:val="20"/>
                <w:szCs w:val="20"/>
              </w:rPr>
              <w:t>* All firms</w:t>
            </w:r>
          </w:p>
        </w:tc>
        <w:tc>
          <w:tcPr>
            <w:tcW w:w="2448" w:type="dxa"/>
          </w:tcPr>
          <w:p w14:paraId="24E6EE5E" w14:textId="77777777" w:rsidR="0072368A" w:rsidRPr="00F41B75" w:rsidRDefault="00563587" w:rsidP="000F0C5B">
            <w:pPr>
              <w:keepNext/>
              <w:shd w:val="clear" w:color="auto" w:fill="FFFFFF" w:themeFill="background1"/>
              <w:spacing w:after="0"/>
              <w:rPr>
                <w:sz w:val="20"/>
                <w:szCs w:val="20"/>
              </w:rPr>
            </w:pPr>
            <w:r w:rsidRPr="00F41B75">
              <w:rPr>
                <w:sz w:val="20"/>
                <w:szCs w:val="20"/>
              </w:rPr>
              <w:t>* All plans</w:t>
            </w:r>
          </w:p>
        </w:tc>
        <w:tc>
          <w:tcPr>
            <w:tcW w:w="1584" w:type="dxa"/>
          </w:tcPr>
          <w:p w14:paraId="4A535162" w14:textId="77777777" w:rsidR="0072368A" w:rsidRPr="00F41B75" w:rsidRDefault="00563587" w:rsidP="000F0C5B">
            <w:pPr>
              <w:keepNext/>
              <w:shd w:val="clear" w:color="auto" w:fill="FFFFFF" w:themeFill="background1"/>
              <w:spacing w:after="0"/>
              <w:rPr>
                <w:sz w:val="20"/>
                <w:szCs w:val="20"/>
              </w:rPr>
            </w:pPr>
            <w:r w:rsidRPr="00F41B75">
              <w:rPr>
                <w:sz w:val="20"/>
                <w:szCs w:val="20"/>
              </w:rPr>
              <w:t>-17,497.60</w:t>
            </w:r>
          </w:p>
        </w:tc>
        <w:tc>
          <w:tcPr>
            <w:tcW w:w="1584" w:type="dxa"/>
          </w:tcPr>
          <w:p w14:paraId="7965F025" w14:textId="77777777" w:rsidR="0072368A" w:rsidRPr="00F41B75" w:rsidRDefault="00563587" w:rsidP="000F0C5B">
            <w:pPr>
              <w:keepNext/>
              <w:shd w:val="clear" w:color="auto" w:fill="FFFFFF" w:themeFill="background1"/>
              <w:spacing w:after="0"/>
              <w:rPr>
                <w:sz w:val="20"/>
                <w:szCs w:val="20"/>
              </w:rPr>
            </w:pPr>
            <w:r w:rsidRPr="00F41B75">
              <w:rPr>
                <w:sz w:val="20"/>
                <w:szCs w:val="20"/>
              </w:rPr>
              <w:t>58,950.00</w:t>
            </w:r>
          </w:p>
        </w:tc>
        <w:tc>
          <w:tcPr>
            <w:tcW w:w="1728" w:type="dxa"/>
          </w:tcPr>
          <w:p w14:paraId="56BAA996" w14:textId="77777777" w:rsidR="0072368A" w:rsidRPr="00F41B75" w:rsidRDefault="00563587" w:rsidP="000F0C5B">
            <w:pPr>
              <w:keepNext/>
              <w:shd w:val="clear" w:color="auto" w:fill="FFFFFF" w:themeFill="background1"/>
              <w:spacing w:after="0"/>
              <w:rPr>
                <w:sz w:val="20"/>
                <w:szCs w:val="20"/>
              </w:rPr>
            </w:pPr>
            <w:r w:rsidRPr="00F41B75">
              <w:rPr>
                <w:sz w:val="20"/>
                <w:szCs w:val="20"/>
              </w:rPr>
              <w:t>41,452.40</w:t>
            </w:r>
          </w:p>
        </w:tc>
      </w:tr>
    </w:tbl>
    <w:p w14:paraId="33D1C284"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10. OP1 result: net return rolled up from plan to firm</w:t>
      </w:r>
    </w:p>
    <w:p w14:paraId="112020BE" w14:textId="77777777" w:rsidR="0072368A" w:rsidRPr="00FB79B7" w:rsidRDefault="00563587" w:rsidP="000F0C5B">
      <w:pPr>
        <w:shd w:val="clear" w:color="auto" w:fill="FFFFFF" w:themeFill="background1"/>
        <w:rPr>
          <w:sz w:val="24"/>
          <w:szCs w:val="24"/>
        </w:rPr>
      </w:pPr>
      <w:r w:rsidRPr="00FB79B7">
        <w:rPr>
          <w:sz w:val="24"/>
          <w:szCs w:val="24"/>
        </w:rPr>
        <w:t>After accounting for all fees, the business generated $41,452.40 in net return. Evaluation plans show negative returns individually because they incur costs without producing payouts. Funded accounts, however, generated enough income to cover those costs. Topstep contributed the most at $32,586.80, with much of that amount coming from its 50K Funded plan.</w:t>
      </w:r>
    </w:p>
    <w:p w14:paraId="1894C3E3" w14:textId="77777777" w:rsidR="0072368A" w:rsidRPr="00FB79B7" w:rsidRDefault="00563587" w:rsidP="000F0C5B">
      <w:pPr>
        <w:pStyle w:val="Heading2"/>
        <w:shd w:val="clear" w:color="auto" w:fill="FFFFFF" w:themeFill="background1"/>
        <w:rPr>
          <w:sz w:val="28"/>
          <w:szCs w:val="28"/>
        </w:rPr>
      </w:pPr>
      <w:r w:rsidRPr="00FB79B7">
        <w:rPr>
          <w:sz w:val="28"/>
          <w:szCs w:val="28"/>
        </w:rPr>
        <w:lastRenderedPageBreak/>
        <w:t>OP2. Drill-down: net P&amp;L from year to month</w:t>
      </w:r>
    </w:p>
    <w:p w14:paraId="1E2B8B0C" w14:textId="77777777" w:rsidR="0072368A" w:rsidRPr="00FB79B7" w:rsidRDefault="00563587" w:rsidP="000F0C5B">
      <w:pPr>
        <w:keepNext/>
        <w:shd w:val="clear" w:color="auto" w:fill="FFFFFF" w:themeFill="background1"/>
        <w:rPr>
          <w:sz w:val="24"/>
          <w:szCs w:val="24"/>
        </w:rPr>
      </w:pPr>
      <w:r w:rsidRPr="00FB79B7">
        <w:rPr>
          <w:sz w:val="24"/>
          <w:szCs w:val="24"/>
        </w:rPr>
        <w:t>The analysis first groups the Trade fact by year. It then moves down the Calendar hierarchy to quarterly results and finally to the individual months within a selected quarter.</w:t>
      </w:r>
    </w:p>
    <w:p w14:paraId="1D5EB0DB" w14:textId="77777777" w:rsidR="0072368A" w:rsidRPr="00FB79B7" w:rsidRDefault="00563587" w:rsidP="000F0C5B">
      <w:pPr>
        <w:keepNext/>
        <w:shd w:val="clear" w:color="auto" w:fill="FFFFFF" w:themeFill="background1"/>
        <w:spacing w:after="0"/>
        <w:ind w:left="288"/>
        <w:rPr>
          <w:sz w:val="28"/>
          <w:szCs w:val="28"/>
        </w:rPr>
      </w:pPr>
      <w:r>
        <w:rPr>
          <w:sz w:val="20"/>
          <w:szCs w:val="28"/>
        </w:rPr>
        <w:t>SELECT d.year_num, SUM(f.net_pnl) AS net_pnl, SUM(f.trade_count) AS trades</w:t>
      </w:r>
    </w:p>
    <w:p w14:paraId="54B38644" w14:textId="77777777" w:rsidR="0072368A" w:rsidRPr="00FB79B7" w:rsidRDefault="00563587" w:rsidP="000F0C5B">
      <w:pPr>
        <w:keepNext/>
        <w:shd w:val="clear" w:color="auto" w:fill="FFFFFF" w:themeFill="background1"/>
        <w:spacing w:after="0"/>
        <w:ind w:left="288"/>
        <w:rPr>
          <w:sz w:val="28"/>
          <w:szCs w:val="28"/>
        </w:rPr>
      </w:pPr>
      <w:r>
        <w:rPr>
          <w:sz w:val="20"/>
          <w:szCs w:val="28"/>
        </w:rPr>
        <w:t>FROM fact_trade f JOIN dim_date d USING (date_key)</w:t>
      </w:r>
    </w:p>
    <w:p w14:paraId="0632CE33" w14:textId="77777777" w:rsidR="0072368A" w:rsidRPr="00FB79B7" w:rsidRDefault="00563587" w:rsidP="000F0C5B">
      <w:pPr>
        <w:keepNext/>
        <w:shd w:val="clear" w:color="auto" w:fill="FFFFFF" w:themeFill="background1"/>
        <w:spacing w:after="0"/>
        <w:ind w:left="288"/>
        <w:rPr>
          <w:sz w:val="28"/>
          <w:szCs w:val="28"/>
        </w:rPr>
      </w:pPr>
      <w:r>
        <w:rPr>
          <w:sz w:val="20"/>
          <w:szCs w:val="28"/>
        </w:rPr>
        <w:t>GROUP BY d.year_num;</w:t>
      </w:r>
    </w:p>
    <w:p w14:paraId="661D38CA" w14:textId="77777777" w:rsidR="0072368A" w:rsidRPr="00FB79B7" w:rsidRDefault="00563587" w:rsidP="000F0C5B">
      <w:pPr>
        <w:keepNext/>
        <w:shd w:val="clear" w:color="auto" w:fill="FFFFFF" w:themeFill="background1"/>
        <w:spacing w:after="0"/>
        <w:ind w:left="288"/>
        <w:rPr>
          <w:sz w:val="28"/>
          <w:szCs w:val="28"/>
        </w:rPr>
      </w:pPr>
      <w:r>
        <w:rPr>
          <w:sz w:val="20"/>
          <w:szCs w:val="28"/>
        </w:rPr>
        <w:t>-- drill down: GROUP BY d.year_quarter, then GROUP BY d.year_month</w:t>
      </w:r>
    </w:p>
    <w:p w14:paraId="0A189B6A" w14:textId="77777777" w:rsidR="0072368A" w:rsidRPr="00FB79B7" w:rsidRDefault="00563587" w:rsidP="000F0C5B">
      <w:pPr>
        <w:shd w:val="clear" w:color="auto" w:fill="FFFFFF" w:themeFill="background1"/>
        <w:spacing w:after="0"/>
        <w:ind w:left="288"/>
        <w:rPr>
          <w:sz w:val="28"/>
          <w:szCs w:val="28"/>
        </w:rPr>
      </w:pPr>
      <w:r>
        <w:rPr>
          <w:sz w:val="20"/>
          <w:szCs w:val="28"/>
        </w:rPr>
        <w:t>-- with WHERE d.year_quarter = '2026-Q2'</w:t>
      </w:r>
    </w:p>
    <w:p w14:paraId="6D0EF8E9" w14:textId="77777777" w:rsidR="0072368A" w:rsidRPr="00FB79B7" w:rsidRDefault="0072368A" w:rsidP="000F0C5B">
      <w:pPr>
        <w:shd w:val="clear" w:color="auto" w:fill="FFFFFF" w:themeFill="background1"/>
        <w:spacing w:after="0"/>
        <w:rPr>
          <w:sz w:val="24"/>
          <w:szCs w:val="24"/>
        </w:rPr>
      </w:pPr>
    </w:p>
    <w:tbl>
      <w:tblPr>
        <w:tblStyle w:val="TableGrid"/>
        <w:tblW w:w="0" w:type="auto"/>
        <w:tblLook w:val="04A0" w:firstRow="1" w:lastRow="0" w:firstColumn="1" w:lastColumn="0" w:noHBand="0" w:noVBand="1"/>
      </w:tblPr>
      <w:tblGrid>
        <w:gridCol w:w="2160"/>
        <w:gridCol w:w="2160"/>
        <w:gridCol w:w="1440"/>
      </w:tblGrid>
      <w:tr w:rsidR="0072368A" w:rsidRPr="00F41B75" w14:paraId="5E5B3943" w14:textId="77777777">
        <w:tc>
          <w:tcPr>
            <w:tcW w:w="2160" w:type="dxa"/>
            <w:shd w:val="clear" w:color="auto" w:fill="D9E2F3"/>
          </w:tcPr>
          <w:p w14:paraId="07820BF4"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year_num</w:t>
            </w:r>
            <w:proofErr w:type="spellEnd"/>
          </w:p>
        </w:tc>
        <w:tc>
          <w:tcPr>
            <w:tcW w:w="2160" w:type="dxa"/>
            <w:shd w:val="clear" w:color="auto" w:fill="D9E2F3"/>
          </w:tcPr>
          <w:p w14:paraId="231132C9"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net_pnl</w:t>
            </w:r>
            <w:proofErr w:type="spellEnd"/>
          </w:p>
        </w:tc>
        <w:tc>
          <w:tcPr>
            <w:tcW w:w="1440" w:type="dxa"/>
            <w:shd w:val="clear" w:color="auto" w:fill="D9E2F3"/>
          </w:tcPr>
          <w:p w14:paraId="65D603C3" w14:textId="77777777" w:rsidR="0072368A" w:rsidRPr="00F41B75" w:rsidRDefault="00563587" w:rsidP="000F0C5B">
            <w:pPr>
              <w:shd w:val="clear" w:color="auto" w:fill="FFFFFF" w:themeFill="background1"/>
              <w:spacing w:after="0"/>
              <w:rPr>
                <w:sz w:val="20"/>
                <w:szCs w:val="28"/>
              </w:rPr>
            </w:pPr>
            <w:r w:rsidRPr="00F41B75">
              <w:rPr>
                <w:b/>
                <w:sz w:val="20"/>
                <w:szCs w:val="28"/>
              </w:rPr>
              <w:t>trades</w:t>
            </w:r>
          </w:p>
        </w:tc>
      </w:tr>
      <w:tr w:rsidR="0072368A" w:rsidRPr="00F41B75" w14:paraId="15F83461" w14:textId="77777777">
        <w:tc>
          <w:tcPr>
            <w:tcW w:w="2160" w:type="dxa"/>
          </w:tcPr>
          <w:p w14:paraId="6CB0AEFB" w14:textId="77777777" w:rsidR="0072368A" w:rsidRPr="00F41B75" w:rsidRDefault="00563587" w:rsidP="000F0C5B">
            <w:pPr>
              <w:shd w:val="clear" w:color="auto" w:fill="FFFFFF" w:themeFill="background1"/>
              <w:spacing w:after="0"/>
              <w:rPr>
                <w:sz w:val="20"/>
                <w:szCs w:val="28"/>
              </w:rPr>
            </w:pPr>
            <w:r w:rsidRPr="00F41B75">
              <w:rPr>
                <w:sz w:val="20"/>
                <w:szCs w:val="28"/>
              </w:rPr>
              <w:t>2025</w:t>
            </w:r>
          </w:p>
        </w:tc>
        <w:tc>
          <w:tcPr>
            <w:tcW w:w="2160" w:type="dxa"/>
          </w:tcPr>
          <w:p w14:paraId="5135C5C0" w14:textId="77777777" w:rsidR="0072368A" w:rsidRPr="00F41B75" w:rsidRDefault="00563587" w:rsidP="000F0C5B">
            <w:pPr>
              <w:shd w:val="clear" w:color="auto" w:fill="FFFFFF" w:themeFill="background1"/>
              <w:spacing w:after="0"/>
              <w:rPr>
                <w:sz w:val="20"/>
                <w:szCs w:val="28"/>
              </w:rPr>
            </w:pPr>
            <w:r w:rsidRPr="00F41B75">
              <w:rPr>
                <w:sz w:val="20"/>
                <w:szCs w:val="28"/>
              </w:rPr>
              <w:t>-64,999.50</w:t>
            </w:r>
          </w:p>
        </w:tc>
        <w:tc>
          <w:tcPr>
            <w:tcW w:w="1440" w:type="dxa"/>
          </w:tcPr>
          <w:p w14:paraId="16F02640" w14:textId="77777777" w:rsidR="0072368A" w:rsidRPr="00F41B75" w:rsidRDefault="00563587" w:rsidP="000F0C5B">
            <w:pPr>
              <w:shd w:val="clear" w:color="auto" w:fill="FFFFFF" w:themeFill="background1"/>
              <w:spacing w:after="0"/>
              <w:rPr>
                <w:sz w:val="20"/>
                <w:szCs w:val="28"/>
              </w:rPr>
            </w:pPr>
            <w:r w:rsidRPr="00F41B75">
              <w:rPr>
                <w:sz w:val="20"/>
                <w:szCs w:val="28"/>
              </w:rPr>
              <w:t>3386</w:t>
            </w:r>
          </w:p>
        </w:tc>
      </w:tr>
      <w:tr w:rsidR="0072368A" w:rsidRPr="00F41B75" w14:paraId="53EF8373" w14:textId="77777777">
        <w:tc>
          <w:tcPr>
            <w:tcW w:w="2160" w:type="dxa"/>
          </w:tcPr>
          <w:p w14:paraId="6DFE1985" w14:textId="77777777" w:rsidR="0072368A" w:rsidRPr="00F41B75" w:rsidRDefault="00563587" w:rsidP="000F0C5B">
            <w:pPr>
              <w:keepNext/>
              <w:shd w:val="clear" w:color="auto" w:fill="FFFFFF" w:themeFill="background1"/>
              <w:spacing w:after="0"/>
              <w:rPr>
                <w:sz w:val="20"/>
                <w:szCs w:val="28"/>
              </w:rPr>
            </w:pPr>
            <w:r w:rsidRPr="00F41B75">
              <w:rPr>
                <w:sz w:val="20"/>
                <w:szCs w:val="28"/>
              </w:rPr>
              <w:t>2026</w:t>
            </w:r>
          </w:p>
        </w:tc>
        <w:tc>
          <w:tcPr>
            <w:tcW w:w="2160" w:type="dxa"/>
          </w:tcPr>
          <w:p w14:paraId="4825EA91" w14:textId="77777777" w:rsidR="0072368A" w:rsidRPr="00F41B75" w:rsidRDefault="00563587" w:rsidP="000F0C5B">
            <w:pPr>
              <w:keepNext/>
              <w:shd w:val="clear" w:color="auto" w:fill="FFFFFF" w:themeFill="background1"/>
              <w:spacing w:after="0"/>
              <w:rPr>
                <w:sz w:val="20"/>
                <w:szCs w:val="28"/>
              </w:rPr>
            </w:pPr>
            <w:r w:rsidRPr="00F41B75">
              <w:rPr>
                <w:sz w:val="20"/>
                <w:szCs w:val="28"/>
              </w:rPr>
              <w:t>80,381.00</w:t>
            </w:r>
          </w:p>
        </w:tc>
        <w:tc>
          <w:tcPr>
            <w:tcW w:w="1440" w:type="dxa"/>
          </w:tcPr>
          <w:p w14:paraId="71A4A233" w14:textId="77777777" w:rsidR="0072368A" w:rsidRPr="00F41B75" w:rsidRDefault="00563587" w:rsidP="000F0C5B">
            <w:pPr>
              <w:keepNext/>
              <w:shd w:val="clear" w:color="auto" w:fill="FFFFFF" w:themeFill="background1"/>
              <w:spacing w:after="0"/>
              <w:rPr>
                <w:sz w:val="20"/>
                <w:szCs w:val="28"/>
              </w:rPr>
            </w:pPr>
            <w:r w:rsidRPr="00F41B75">
              <w:rPr>
                <w:sz w:val="20"/>
                <w:szCs w:val="28"/>
              </w:rPr>
              <w:t>2936</w:t>
            </w:r>
          </w:p>
        </w:tc>
      </w:tr>
    </w:tbl>
    <w:p w14:paraId="2692B59C"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11. OP2 result at the Year level</w:t>
      </w:r>
    </w:p>
    <w:tbl>
      <w:tblPr>
        <w:tblStyle w:val="TableGrid"/>
        <w:tblW w:w="0" w:type="auto"/>
        <w:tblLook w:val="04A0" w:firstRow="1" w:lastRow="0" w:firstColumn="1" w:lastColumn="0" w:noHBand="0" w:noVBand="1"/>
      </w:tblPr>
      <w:tblGrid>
        <w:gridCol w:w="2160"/>
        <w:gridCol w:w="2160"/>
        <w:gridCol w:w="1440"/>
      </w:tblGrid>
      <w:tr w:rsidR="0072368A" w:rsidRPr="00F41B75" w14:paraId="6FABC1F8" w14:textId="77777777">
        <w:tc>
          <w:tcPr>
            <w:tcW w:w="2160" w:type="dxa"/>
            <w:shd w:val="clear" w:color="auto" w:fill="D9E2F3"/>
          </w:tcPr>
          <w:p w14:paraId="654DEB8D"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year_quarter</w:t>
            </w:r>
            <w:proofErr w:type="spellEnd"/>
          </w:p>
        </w:tc>
        <w:tc>
          <w:tcPr>
            <w:tcW w:w="2160" w:type="dxa"/>
            <w:shd w:val="clear" w:color="auto" w:fill="D9E2F3"/>
          </w:tcPr>
          <w:p w14:paraId="79525DCE"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net_pnl</w:t>
            </w:r>
            <w:proofErr w:type="spellEnd"/>
          </w:p>
        </w:tc>
        <w:tc>
          <w:tcPr>
            <w:tcW w:w="1440" w:type="dxa"/>
            <w:shd w:val="clear" w:color="auto" w:fill="D9E2F3"/>
          </w:tcPr>
          <w:p w14:paraId="67E5A304" w14:textId="77777777" w:rsidR="0072368A" w:rsidRPr="00F41B75" w:rsidRDefault="00563587" w:rsidP="000F0C5B">
            <w:pPr>
              <w:shd w:val="clear" w:color="auto" w:fill="FFFFFF" w:themeFill="background1"/>
              <w:spacing w:after="0"/>
              <w:rPr>
                <w:sz w:val="20"/>
                <w:szCs w:val="28"/>
              </w:rPr>
            </w:pPr>
            <w:r w:rsidRPr="00F41B75">
              <w:rPr>
                <w:b/>
                <w:sz w:val="20"/>
                <w:szCs w:val="28"/>
              </w:rPr>
              <w:t>trades</w:t>
            </w:r>
          </w:p>
        </w:tc>
      </w:tr>
      <w:tr w:rsidR="0072368A" w:rsidRPr="00F41B75" w14:paraId="5EF52F50" w14:textId="77777777">
        <w:tc>
          <w:tcPr>
            <w:tcW w:w="2160" w:type="dxa"/>
          </w:tcPr>
          <w:p w14:paraId="2B3D280D" w14:textId="77777777" w:rsidR="0072368A" w:rsidRPr="00F41B75" w:rsidRDefault="00563587" w:rsidP="000F0C5B">
            <w:pPr>
              <w:shd w:val="clear" w:color="auto" w:fill="FFFFFF" w:themeFill="background1"/>
              <w:spacing w:after="0"/>
              <w:rPr>
                <w:sz w:val="20"/>
                <w:szCs w:val="28"/>
              </w:rPr>
            </w:pPr>
            <w:r w:rsidRPr="00F41B75">
              <w:rPr>
                <w:sz w:val="20"/>
                <w:szCs w:val="28"/>
              </w:rPr>
              <w:t>2025-Q1</w:t>
            </w:r>
          </w:p>
        </w:tc>
        <w:tc>
          <w:tcPr>
            <w:tcW w:w="2160" w:type="dxa"/>
          </w:tcPr>
          <w:p w14:paraId="6436565C" w14:textId="77777777" w:rsidR="0072368A" w:rsidRPr="00F41B75" w:rsidRDefault="00563587" w:rsidP="000F0C5B">
            <w:pPr>
              <w:shd w:val="clear" w:color="auto" w:fill="FFFFFF" w:themeFill="background1"/>
              <w:spacing w:after="0"/>
              <w:rPr>
                <w:sz w:val="20"/>
                <w:szCs w:val="28"/>
              </w:rPr>
            </w:pPr>
            <w:r w:rsidRPr="00F41B75">
              <w:rPr>
                <w:sz w:val="20"/>
                <w:szCs w:val="28"/>
              </w:rPr>
              <w:t>-7,739.50</w:t>
            </w:r>
          </w:p>
        </w:tc>
        <w:tc>
          <w:tcPr>
            <w:tcW w:w="1440" w:type="dxa"/>
          </w:tcPr>
          <w:p w14:paraId="139BE6E2" w14:textId="77777777" w:rsidR="0072368A" w:rsidRPr="00F41B75" w:rsidRDefault="00563587" w:rsidP="000F0C5B">
            <w:pPr>
              <w:shd w:val="clear" w:color="auto" w:fill="FFFFFF" w:themeFill="background1"/>
              <w:spacing w:after="0"/>
              <w:rPr>
                <w:sz w:val="20"/>
                <w:szCs w:val="28"/>
              </w:rPr>
            </w:pPr>
            <w:r w:rsidRPr="00F41B75">
              <w:rPr>
                <w:sz w:val="20"/>
                <w:szCs w:val="28"/>
              </w:rPr>
              <w:t>745</w:t>
            </w:r>
          </w:p>
        </w:tc>
      </w:tr>
      <w:tr w:rsidR="0072368A" w:rsidRPr="00F41B75" w14:paraId="529B2DE3" w14:textId="77777777">
        <w:tc>
          <w:tcPr>
            <w:tcW w:w="2160" w:type="dxa"/>
          </w:tcPr>
          <w:p w14:paraId="7F24E747" w14:textId="77777777" w:rsidR="0072368A" w:rsidRPr="00F41B75" w:rsidRDefault="00563587" w:rsidP="000F0C5B">
            <w:pPr>
              <w:shd w:val="clear" w:color="auto" w:fill="FFFFFF" w:themeFill="background1"/>
              <w:spacing w:after="0"/>
              <w:rPr>
                <w:sz w:val="20"/>
                <w:szCs w:val="28"/>
              </w:rPr>
            </w:pPr>
            <w:r w:rsidRPr="00F41B75">
              <w:rPr>
                <w:sz w:val="20"/>
                <w:szCs w:val="28"/>
              </w:rPr>
              <w:t>2025-Q2</w:t>
            </w:r>
          </w:p>
        </w:tc>
        <w:tc>
          <w:tcPr>
            <w:tcW w:w="2160" w:type="dxa"/>
          </w:tcPr>
          <w:p w14:paraId="45C9791E" w14:textId="77777777" w:rsidR="0072368A" w:rsidRPr="00F41B75" w:rsidRDefault="00563587" w:rsidP="000F0C5B">
            <w:pPr>
              <w:shd w:val="clear" w:color="auto" w:fill="FFFFFF" w:themeFill="background1"/>
              <w:spacing w:after="0"/>
              <w:rPr>
                <w:sz w:val="20"/>
                <w:szCs w:val="28"/>
              </w:rPr>
            </w:pPr>
            <w:r w:rsidRPr="00F41B75">
              <w:rPr>
                <w:sz w:val="20"/>
                <w:szCs w:val="28"/>
              </w:rPr>
              <w:t>-16,473.00</w:t>
            </w:r>
          </w:p>
        </w:tc>
        <w:tc>
          <w:tcPr>
            <w:tcW w:w="1440" w:type="dxa"/>
          </w:tcPr>
          <w:p w14:paraId="5D384425" w14:textId="77777777" w:rsidR="0072368A" w:rsidRPr="00F41B75" w:rsidRDefault="00563587" w:rsidP="000F0C5B">
            <w:pPr>
              <w:shd w:val="clear" w:color="auto" w:fill="FFFFFF" w:themeFill="background1"/>
              <w:spacing w:after="0"/>
              <w:rPr>
                <w:sz w:val="20"/>
                <w:szCs w:val="28"/>
              </w:rPr>
            </w:pPr>
            <w:r w:rsidRPr="00F41B75">
              <w:rPr>
                <w:sz w:val="20"/>
                <w:szCs w:val="28"/>
              </w:rPr>
              <w:t>1026</w:t>
            </w:r>
          </w:p>
        </w:tc>
      </w:tr>
      <w:tr w:rsidR="0072368A" w:rsidRPr="00F41B75" w14:paraId="23E74508" w14:textId="77777777">
        <w:tc>
          <w:tcPr>
            <w:tcW w:w="2160" w:type="dxa"/>
          </w:tcPr>
          <w:p w14:paraId="263C2D44" w14:textId="77777777" w:rsidR="0072368A" w:rsidRPr="00F41B75" w:rsidRDefault="00563587" w:rsidP="000F0C5B">
            <w:pPr>
              <w:shd w:val="clear" w:color="auto" w:fill="FFFFFF" w:themeFill="background1"/>
              <w:spacing w:after="0"/>
              <w:rPr>
                <w:sz w:val="20"/>
                <w:szCs w:val="28"/>
              </w:rPr>
            </w:pPr>
            <w:r w:rsidRPr="00F41B75">
              <w:rPr>
                <w:sz w:val="20"/>
                <w:szCs w:val="28"/>
              </w:rPr>
              <w:t>2025-Q3</w:t>
            </w:r>
          </w:p>
        </w:tc>
        <w:tc>
          <w:tcPr>
            <w:tcW w:w="2160" w:type="dxa"/>
          </w:tcPr>
          <w:p w14:paraId="6DA14E56" w14:textId="77777777" w:rsidR="0072368A" w:rsidRPr="00F41B75" w:rsidRDefault="00563587" w:rsidP="000F0C5B">
            <w:pPr>
              <w:shd w:val="clear" w:color="auto" w:fill="FFFFFF" w:themeFill="background1"/>
              <w:spacing w:after="0"/>
              <w:rPr>
                <w:sz w:val="20"/>
                <w:szCs w:val="28"/>
              </w:rPr>
            </w:pPr>
            <w:r w:rsidRPr="00F41B75">
              <w:rPr>
                <w:sz w:val="20"/>
                <w:szCs w:val="28"/>
              </w:rPr>
              <w:t>-13,193.00</w:t>
            </w:r>
          </w:p>
        </w:tc>
        <w:tc>
          <w:tcPr>
            <w:tcW w:w="1440" w:type="dxa"/>
          </w:tcPr>
          <w:p w14:paraId="604721C4" w14:textId="77777777" w:rsidR="0072368A" w:rsidRPr="00F41B75" w:rsidRDefault="00563587" w:rsidP="000F0C5B">
            <w:pPr>
              <w:shd w:val="clear" w:color="auto" w:fill="FFFFFF" w:themeFill="background1"/>
              <w:spacing w:after="0"/>
              <w:rPr>
                <w:sz w:val="20"/>
                <w:szCs w:val="28"/>
              </w:rPr>
            </w:pPr>
            <w:r w:rsidRPr="00F41B75">
              <w:rPr>
                <w:sz w:val="20"/>
                <w:szCs w:val="28"/>
              </w:rPr>
              <w:t>775</w:t>
            </w:r>
          </w:p>
        </w:tc>
      </w:tr>
      <w:tr w:rsidR="0072368A" w:rsidRPr="00F41B75" w14:paraId="7360FC58" w14:textId="77777777">
        <w:tc>
          <w:tcPr>
            <w:tcW w:w="2160" w:type="dxa"/>
          </w:tcPr>
          <w:p w14:paraId="7A4FFBCD" w14:textId="77777777" w:rsidR="0072368A" w:rsidRPr="00F41B75" w:rsidRDefault="00563587" w:rsidP="000F0C5B">
            <w:pPr>
              <w:shd w:val="clear" w:color="auto" w:fill="FFFFFF" w:themeFill="background1"/>
              <w:spacing w:after="0"/>
              <w:rPr>
                <w:sz w:val="20"/>
                <w:szCs w:val="28"/>
              </w:rPr>
            </w:pPr>
            <w:r w:rsidRPr="00F41B75">
              <w:rPr>
                <w:sz w:val="20"/>
                <w:szCs w:val="28"/>
              </w:rPr>
              <w:t>2025-Q4</w:t>
            </w:r>
          </w:p>
        </w:tc>
        <w:tc>
          <w:tcPr>
            <w:tcW w:w="2160" w:type="dxa"/>
          </w:tcPr>
          <w:p w14:paraId="697BD4A4" w14:textId="77777777" w:rsidR="0072368A" w:rsidRPr="00F41B75" w:rsidRDefault="00563587" w:rsidP="000F0C5B">
            <w:pPr>
              <w:shd w:val="clear" w:color="auto" w:fill="FFFFFF" w:themeFill="background1"/>
              <w:spacing w:after="0"/>
              <w:rPr>
                <w:sz w:val="20"/>
                <w:szCs w:val="28"/>
              </w:rPr>
            </w:pPr>
            <w:r w:rsidRPr="00F41B75">
              <w:rPr>
                <w:sz w:val="20"/>
                <w:szCs w:val="28"/>
              </w:rPr>
              <w:t>-27,594.00</w:t>
            </w:r>
          </w:p>
        </w:tc>
        <w:tc>
          <w:tcPr>
            <w:tcW w:w="1440" w:type="dxa"/>
          </w:tcPr>
          <w:p w14:paraId="4E998A71" w14:textId="77777777" w:rsidR="0072368A" w:rsidRPr="00F41B75" w:rsidRDefault="00563587" w:rsidP="000F0C5B">
            <w:pPr>
              <w:shd w:val="clear" w:color="auto" w:fill="FFFFFF" w:themeFill="background1"/>
              <w:spacing w:after="0"/>
              <w:rPr>
                <w:sz w:val="20"/>
                <w:szCs w:val="28"/>
              </w:rPr>
            </w:pPr>
            <w:r w:rsidRPr="00F41B75">
              <w:rPr>
                <w:sz w:val="20"/>
                <w:szCs w:val="28"/>
              </w:rPr>
              <w:t>840</w:t>
            </w:r>
          </w:p>
        </w:tc>
      </w:tr>
      <w:tr w:rsidR="0072368A" w:rsidRPr="00F41B75" w14:paraId="76203DB4" w14:textId="77777777">
        <w:tc>
          <w:tcPr>
            <w:tcW w:w="2160" w:type="dxa"/>
          </w:tcPr>
          <w:p w14:paraId="6ABDC05D" w14:textId="77777777" w:rsidR="0072368A" w:rsidRPr="00F41B75" w:rsidRDefault="00563587" w:rsidP="000F0C5B">
            <w:pPr>
              <w:shd w:val="clear" w:color="auto" w:fill="FFFFFF" w:themeFill="background1"/>
              <w:spacing w:after="0"/>
              <w:rPr>
                <w:sz w:val="20"/>
                <w:szCs w:val="28"/>
              </w:rPr>
            </w:pPr>
            <w:r w:rsidRPr="00F41B75">
              <w:rPr>
                <w:sz w:val="20"/>
                <w:szCs w:val="28"/>
              </w:rPr>
              <w:t>2026-Q1</w:t>
            </w:r>
          </w:p>
        </w:tc>
        <w:tc>
          <w:tcPr>
            <w:tcW w:w="2160" w:type="dxa"/>
          </w:tcPr>
          <w:p w14:paraId="0C89AE7E" w14:textId="77777777" w:rsidR="0072368A" w:rsidRPr="00F41B75" w:rsidRDefault="00563587" w:rsidP="000F0C5B">
            <w:pPr>
              <w:shd w:val="clear" w:color="auto" w:fill="FFFFFF" w:themeFill="background1"/>
              <w:spacing w:after="0"/>
              <w:rPr>
                <w:sz w:val="20"/>
                <w:szCs w:val="28"/>
              </w:rPr>
            </w:pPr>
            <w:r w:rsidRPr="00F41B75">
              <w:rPr>
                <w:sz w:val="20"/>
                <w:szCs w:val="28"/>
              </w:rPr>
              <w:t>-14,919.50</w:t>
            </w:r>
          </w:p>
        </w:tc>
        <w:tc>
          <w:tcPr>
            <w:tcW w:w="1440" w:type="dxa"/>
          </w:tcPr>
          <w:p w14:paraId="18F7D12C" w14:textId="77777777" w:rsidR="0072368A" w:rsidRPr="00F41B75" w:rsidRDefault="00563587" w:rsidP="000F0C5B">
            <w:pPr>
              <w:shd w:val="clear" w:color="auto" w:fill="FFFFFF" w:themeFill="background1"/>
              <w:spacing w:after="0"/>
              <w:rPr>
                <w:sz w:val="20"/>
                <w:szCs w:val="28"/>
              </w:rPr>
            </w:pPr>
            <w:r w:rsidRPr="00F41B75">
              <w:rPr>
                <w:sz w:val="20"/>
                <w:szCs w:val="28"/>
              </w:rPr>
              <w:t>746</w:t>
            </w:r>
          </w:p>
        </w:tc>
      </w:tr>
      <w:tr w:rsidR="0072368A" w:rsidRPr="00F41B75" w14:paraId="3114C504" w14:textId="77777777">
        <w:tc>
          <w:tcPr>
            <w:tcW w:w="2160" w:type="dxa"/>
          </w:tcPr>
          <w:p w14:paraId="4DEC0F7C" w14:textId="77777777" w:rsidR="0072368A" w:rsidRPr="00F41B75" w:rsidRDefault="00563587" w:rsidP="000F0C5B">
            <w:pPr>
              <w:shd w:val="clear" w:color="auto" w:fill="FFFFFF" w:themeFill="background1"/>
              <w:spacing w:after="0"/>
              <w:rPr>
                <w:sz w:val="20"/>
                <w:szCs w:val="28"/>
              </w:rPr>
            </w:pPr>
            <w:r w:rsidRPr="00F41B75">
              <w:rPr>
                <w:sz w:val="20"/>
                <w:szCs w:val="28"/>
              </w:rPr>
              <w:t>2026-Q2</w:t>
            </w:r>
          </w:p>
        </w:tc>
        <w:tc>
          <w:tcPr>
            <w:tcW w:w="2160" w:type="dxa"/>
          </w:tcPr>
          <w:p w14:paraId="741AF3DE" w14:textId="77777777" w:rsidR="0072368A" w:rsidRPr="00F41B75" w:rsidRDefault="00563587" w:rsidP="000F0C5B">
            <w:pPr>
              <w:shd w:val="clear" w:color="auto" w:fill="FFFFFF" w:themeFill="background1"/>
              <w:spacing w:after="0"/>
              <w:rPr>
                <w:sz w:val="20"/>
                <w:szCs w:val="28"/>
              </w:rPr>
            </w:pPr>
            <w:r w:rsidRPr="00F41B75">
              <w:rPr>
                <w:sz w:val="20"/>
                <w:szCs w:val="28"/>
              </w:rPr>
              <w:t>65,437.50</w:t>
            </w:r>
          </w:p>
        </w:tc>
        <w:tc>
          <w:tcPr>
            <w:tcW w:w="1440" w:type="dxa"/>
          </w:tcPr>
          <w:p w14:paraId="490A7419" w14:textId="77777777" w:rsidR="0072368A" w:rsidRPr="00F41B75" w:rsidRDefault="00563587" w:rsidP="000F0C5B">
            <w:pPr>
              <w:shd w:val="clear" w:color="auto" w:fill="FFFFFF" w:themeFill="background1"/>
              <w:spacing w:after="0"/>
              <w:rPr>
                <w:sz w:val="20"/>
                <w:szCs w:val="28"/>
              </w:rPr>
            </w:pPr>
            <w:r w:rsidRPr="00F41B75">
              <w:rPr>
                <w:sz w:val="20"/>
                <w:szCs w:val="28"/>
              </w:rPr>
              <w:t>1056</w:t>
            </w:r>
          </w:p>
        </w:tc>
      </w:tr>
      <w:tr w:rsidR="0072368A" w:rsidRPr="00F41B75" w14:paraId="09A05B3A" w14:textId="77777777">
        <w:tc>
          <w:tcPr>
            <w:tcW w:w="2160" w:type="dxa"/>
          </w:tcPr>
          <w:p w14:paraId="04D6ED71" w14:textId="77777777" w:rsidR="0072368A" w:rsidRPr="00F41B75" w:rsidRDefault="00563587" w:rsidP="000F0C5B">
            <w:pPr>
              <w:keepNext/>
              <w:shd w:val="clear" w:color="auto" w:fill="FFFFFF" w:themeFill="background1"/>
              <w:spacing w:after="0"/>
              <w:rPr>
                <w:sz w:val="20"/>
                <w:szCs w:val="28"/>
              </w:rPr>
            </w:pPr>
            <w:r w:rsidRPr="00F41B75">
              <w:rPr>
                <w:sz w:val="20"/>
                <w:szCs w:val="28"/>
              </w:rPr>
              <w:t>2026-Q3</w:t>
            </w:r>
          </w:p>
        </w:tc>
        <w:tc>
          <w:tcPr>
            <w:tcW w:w="2160" w:type="dxa"/>
          </w:tcPr>
          <w:p w14:paraId="445FCA5D" w14:textId="77777777" w:rsidR="0072368A" w:rsidRPr="00F41B75" w:rsidRDefault="00563587" w:rsidP="000F0C5B">
            <w:pPr>
              <w:keepNext/>
              <w:shd w:val="clear" w:color="auto" w:fill="FFFFFF" w:themeFill="background1"/>
              <w:spacing w:after="0"/>
              <w:rPr>
                <w:sz w:val="20"/>
                <w:szCs w:val="28"/>
              </w:rPr>
            </w:pPr>
            <w:r w:rsidRPr="00F41B75">
              <w:rPr>
                <w:sz w:val="20"/>
                <w:szCs w:val="28"/>
              </w:rPr>
              <w:t>29,863.00</w:t>
            </w:r>
          </w:p>
        </w:tc>
        <w:tc>
          <w:tcPr>
            <w:tcW w:w="1440" w:type="dxa"/>
          </w:tcPr>
          <w:p w14:paraId="29E3221C" w14:textId="77777777" w:rsidR="0072368A" w:rsidRPr="00F41B75" w:rsidRDefault="00563587" w:rsidP="000F0C5B">
            <w:pPr>
              <w:keepNext/>
              <w:shd w:val="clear" w:color="auto" w:fill="FFFFFF" w:themeFill="background1"/>
              <w:spacing w:after="0"/>
              <w:rPr>
                <w:sz w:val="20"/>
                <w:szCs w:val="28"/>
              </w:rPr>
            </w:pPr>
            <w:r w:rsidRPr="00F41B75">
              <w:rPr>
                <w:sz w:val="20"/>
                <w:szCs w:val="28"/>
              </w:rPr>
              <w:t>1134</w:t>
            </w:r>
          </w:p>
        </w:tc>
      </w:tr>
    </w:tbl>
    <w:p w14:paraId="67D86562"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12. OP2 result at the Quarter level</w:t>
      </w:r>
    </w:p>
    <w:tbl>
      <w:tblPr>
        <w:tblStyle w:val="TableGrid"/>
        <w:tblW w:w="0" w:type="auto"/>
        <w:tblLook w:val="04A0" w:firstRow="1" w:lastRow="0" w:firstColumn="1" w:lastColumn="0" w:noHBand="0" w:noVBand="1"/>
      </w:tblPr>
      <w:tblGrid>
        <w:gridCol w:w="2160"/>
        <w:gridCol w:w="2160"/>
        <w:gridCol w:w="1440"/>
      </w:tblGrid>
      <w:tr w:rsidR="0072368A" w:rsidRPr="00F41B75" w14:paraId="7148F740" w14:textId="77777777">
        <w:tc>
          <w:tcPr>
            <w:tcW w:w="2160" w:type="dxa"/>
            <w:shd w:val="clear" w:color="auto" w:fill="D9E2F3"/>
          </w:tcPr>
          <w:p w14:paraId="73B64BF9"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year_month</w:t>
            </w:r>
            <w:proofErr w:type="spellEnd"/>
          </w:p>
        </w:tc>
        <w:tc>
          <w:tcPr>
            <w:tcW w:w="2160" w:type="dxa"/>
            <w:shd w:val="clear" w:color="auto" w:fill="D9E2F3"/>
          </w:tcPr>
          <w:p w14:paraId="338D7476"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net_pnl</w:t>
            </w:r>
            <w:proofErr w:type="spellEnd"/>
          </w:p>
        </w:tc>
        <w:tc>
          <w:tcPr>
            <w:tcW w:w="1440" w:type="dxa"/>
            <w:shd w:val="clear" w:color="auto" w:fill="D9E2F3"/>
          </w:tcPr>
          <w:p w14:paraId="54B9A703" w14:textId="77777777" w:rsidR="0072368A" w:rsidRPr="00F41B75" w:rsidRDefault="00563587" w:rsidP="000F0C5B">
            <w:pPr>
              <w:shd w:val="clear" w:color="auto" w:fill="FFFFFF" w:themeFill="background1"/>
              <w:spacing w:after="0"/>
              <w:rPr>
                <w:sz w:val="20"/>
                <w:szCs w:val="28"/>
              </w:rPr>
            </w:pPr>
            <w:r w:rsidRPr="00F41B75">
              <w:rPr>
                <w:b/>
                <w:sz w:val="20"/>
                <w:szCs w:val="28"/>
              </w:rPr>
              <w:t>trades</w:t>
            </w:r>
          </w:p>
        </w:tc>
      </w:tr>
      <w:tr w:rsidR="0072368A" w:rsidRPr="00F41B75" w14:paraId="70065192" w14:textId="77777777">
        <w:tc>
          <w:tcPr>
            <w:tcW w:w="2160" w:type="dxa"/>
          </w:tcPr>
          <w:p w14:paraId="1742584D" w14:textId="77777777" w:rsidR="0072368A" w:rsidRPr="00F41B75" w:rsidRDefault="00563587" w:rsidP="000F0C5B">
            <w:pPr>
              <w:shd w:val="clear" w:color="auto" w:fill="FFFFFF" w:themeFill="background1"/>
              <w:spacing w:after="0"/>
              <w:rPr>
                <w:sz w:val="20"/>
                <w:szCs w:val="28"/>
              </w:rPr>
            </w:pPr>
            <w:r w:rsidRPr="00F41B75">
              <w:rPr>
                <w:sz w:val="20"/>
                <w:szCs w:val="28"/>
              </w:rPr>
              <w:t>2026-04</w:t>
            </w:r>
          </w:p>
        </w:tc>
        <w:tc>
          <w:tcPr>
            <w:tcW w:w="2160" w:type="dxa"/>
          </w:tcPr>
          <w:p w14:paraId="674233CC" w14:textId="77777777" w:rsidR="0072368A" w:rsidRPr="00F41B75" w:rsidRDefault="00563587" w:rsidP="000F0C5B">
            <w:pPr>
              <w:shd w:val="clear" w:color="auto" w:fill="FFFFFF" w:themeFill="background1"/>
              <w:spacing w:after="0"/>
              <w:rPr>
                <w:sz w:val="20"/>
                <w:szCs w:val="28"/>
              </w:rPr>
            </w:pPr>
            <w:r w:rsidRPr="00F41B75">
              <w:rPr>
                <w:sz w:val="20"/>
                <w:szCs w:val="28"/>
              </w:rPr>
              <w:t>-15,941.00</w:t>
            </w:r>
          </w:p>
        </w:tc>
        <w:tc>
          <w:tcPr>
            <w:tcW w:w="1440" w:type="dxa"/>
          </w:tcPr>
          <w:p w14:paraId="71CA114B" w14:textId="77777777" w:rsidR="0072368A" w:rsidRPr="00F41B75" w:rsidRDefault="00563587" w:rsidP="000F0C5B">
            <w:pPr>
              <w:shd w:val="clear" w:color="auto" w:fill="FFFFFF" w:themeFill="background1"/>
              <w:spacing w:after="0"/>
              <w:rPr>
                <w:sz w:val="20"/>
                <w:szCs w:val="28"/>
              </w:rPr>
            </w:pPr>
            <w:r w:rsidRPr="00F41B75">
              <w:rPr>
                <w:sz w:val="20"/>
                <w:szCs w:val="28"/>
              </w:rPr>
              <w:t>339</w:t>
            </w:r>
          </w:p>
        </w:tc>
      </w:tr>
      <w:tr w:rsidR="0072368A" w:rsidRPr="00F41B75" w14:paraId="5340E72C" w14:textId="77777777">
        <w:tc>
          <w:tcPr>
            <w:tcW w:w="2160" w:type="dxa"/>
          </w:tcPr>
          <w:p w14:paraId="3D743A76" w14:textId="77777777" w:rsidR="0072368A" w:rsidRPr="00F41B75" w:rsidRDefault="00563587" w:rsidP="000F0C5B">
            <w:pPr>
              <w:shd w:val="clear" w:color="auto" w:fill="FFFFFF" w:themeFill="background1"/>
              <w:spacing w:after="0"/>
              <w:rPr>
                <w:sz w:val="20"/>
                <w:szCs w:val="28"/>
              </w:rPr>
            </w:pPr>
            <w:r w:rsidRPr="00F41B75">
              <w:rPr>
                <w:sz w:val="20"/>
                <w:szCs w:val="28"/>
              </w:rPr>
              <w:t>2026-05</w:t>
            </w:r>
          </w:p>
        </w:tc>
        <w:tc>
          <w:tcPr>
            <w:tcW w:w="2160" w:type="dxa"/>
          </w:tcPr>
          <w:p w14:paraId="2EF3946A" w14:textId="77777777" w:rsidR="0072368A" w:rsidRPr="00F41B75" w:rsidRDefault="00563587" w:rsidP="000F0C5B">
            <w:pPr>
              <w:shd w:val="clear" w:color="auto" w:fill="FFFFFF" w:themeFill="background1"/>
              <w:spacing w:after="0"/>
              <w:rPr>
                <w:sz w:val="20"/>
                <w:szCs w:val="28"/>
              </w:rPr>
            </w:pPr>
            <w:r w:rsidRPr="00F41B75">
              <w:rPr>
                <w:sz w:val="20"/>
                <w:szCs w:val="28"/>
              </w:rPr>
              <w:t>18,037.00</w:t>
            </w:r>
          </w:p>
        </w:tc>
        <w:tc>
          <w:tcPr>
            <w:tcW w:w="1440" w:type="dxa"/>
          </w:tcPr>
          <w:p w14:paraId="51916E4A" w14:textId="77777777" w:rsidR="0072368A" w:rsidRPr="00F41B75" w:rsidRDefault="00563587" w:rsidP="000F0C5B">
            <w:pPr>
              <w:shd w:val="clear" w:color="auto" w:fill="FFFFFF" w:themeFill="background1"/>
              <w:spacing w:after="0"/>
              <w:rPr>
                <w:sz w:val="20"/>
                <w:szCs w:val="28"/>
              </w:rPr>
            </w:pPr>
            <w:r w:rsidRPr="00F41B75">
              <w:rPr>
                <w:sz w:val="20"/>
                <w:szCs w:val="28"/>
              </w:rPr>
              <w:t>299</w:t>
            </w:r>
          </w:p>
        </w:tc>
      </w:tr>
      <w:tr w:rsidR="0072368A" w:rsidRPr="00F41B75" w14:paraId="688D06E4" w14:textId="77777777">
        <w:tc>
          <w:tcPr>
            <w:tcW w:w="2160" w:type="dxa"/>
          </w:tcPr>
          <w:p w14:paraId="7BF15819" w14:textId="77777777" w:rsidR="0072368A" w:rsidRPr="00F41B75" w:rsidRDefault="00563587" w:rsidP="000F0C5B">
            <w:pPr>
              <w:keepNext/>
              <w:shd w:val="clear" w:color="auto" w:fill="FFFFFF" w:themeFill="background1"/>
              <w:spacing w:after="0"/>
              <w:rPr>
                <w:sz w:val="20"/>
                <w:szCs w:val="28"/>
              </w:rPr>
            </w:pPr>
            <w:r w:rsidRPr="00F41B75">
              <w:rPr>
                <w:sz w:val="20"/>
                <w:szCs w:val="28"/>
              </w:rPr>
              <w:t>2026-06</w:t>
            </w:r>
          </w:p>
        </w:tc>
        <w:tc>
          <w:tcPr>
            <w:tcW w:w="2160" w:type="dxa"/>
          </w:tcPr>
          <w:p w14:paraId="74CDC478" w14:textId="77777777" w:rsidR="0072368A" w:rsidRPr="00F41B75" w:rsidRDefault="00563587" w:rsidP="000F0C5B">
            <w:pPr>
              <w:keepNext/>
              <w:shd w:val="clear" w:color="auto" w:fill="FFFFFF" w:themeFill="background1"/>
              <w:spacing w:after="0"/>
              <w:rPr>
                <w:sz w:val="20"/>
                <w:szCs w:val="28"/>
              </w:rPr>
            </w:pPr>
            <w:r w:rsidRPr="00F41B75">
              <w:rPr>
                <w:sz w:val="20"/>
                <w:szCs w:val="28"/>
              </w:rPr>
              <w:t>63,341.50</w:t>
            </w:r>
          </w:p>
        </w:tc>
        <w:tc>
          <w:tcPr>
            <w:tcW w:w="1440" w:type="dxa"/>
          </w:tcPr>
          <w:p w14:paraId="14F72682" w14:textId="77777777" w:rsidR="0072368A" w:rsidRPr="00F41B75" w:rsidRDefault="00563587" w:rsidP="000F0C5B">
            <w:pPr>
              <w:keepNext/>
              <w:shd w:val="clear" w:color="auto" w:fill="FFFFFF" w:themeFill="background1"/>
              <w:spacing w:after="0"/>
              <w:rPr>
                <w:sz w:val="20"/>
                <w:szCs w:val="28"/>
              </w:rPr>
            </w:pPr>
            <w:r w:rsidRPr="00F41B75">
              <w:rPr>
                <w:sz w:val="20"/>
                <w:szCs w:val="28"/>
              </w:rPr>
              <w:t>418</w:t>
            </w:r>
          </w:p>
        </w:tc>
      </w:tr>
    </w:tbl>
    <w:p w14:paraId="054E457A"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13. OP2 result at the Month level for 2026-Q2</w:t>
      </w:r>
    </w:p>
    <w:p w14:paraId="26CC1B56" w14:textId="77777777" w:rsidR="0072368A" w:rsidRPr="00FB79B7" w:rsidRDefault="00563587" w:rsidP="000F0C5B">
      <w:pPr>
        <w:shd w:val="clear" w:color="auto" w:fill="FFFFFF" w:themeFill="background1"/>
        <w:rPr>
          <w:sz w:val="24"/>
          <w:szCs w:val="24"/>
        </w:rPr>
      </w:pPr>
      <w:r w:rsidRPr="00FB79B7">
        <w:rPr>
          <w:sz w:val="24"/>
          <w:szCs w:val="24"/>
        </w:rPr>
        <w:t>The yearly totals show a loss of $64,999.50 in 2025 and a gain of $80,381.00 in 2026. The quarterly view reveals losses in every quarter through 2026-Q1, followed by a positive shift in 2026-Q2. At the monthly level, June 2026 contributed $63,341.50, indicating that a large share of the improvement came from one month and may not represent consistent performance.</w:t>
      </w:r>
    </w:p>
    <w:p w14:paraId="7F4166B0" w14:textId="77777777" w:rsidR="0072368A" w:rsidRPr="00FB79B7" w:rsidRDefault="00563587" w:rsidP="000F0C5B">
      <w:pPr>
        <w:pStyle w:val="Heading2"/>
        <w:shd w:val="clear" w:color="auto" w:fill="FFFFFF" w:themeFill="background1"/>
        <w:rPr>
          <w:sz w:val="28"/>
          <w:szCs w:val="28"/>
        </w:rPr>
      </w:pPr>
      <w:r w:rsidRPr="00FB79B7">
        <w:rPr>
          <w:sz w:val="28"/>
          <w:szCs w:val="28"/>
        </w:rPr>
        <w:lastRenderedPageBreak/>
        <w:t xml:space="preserve">OP3. Slice: performance on major </w:t>
      </w:r>
      <w:proofErr w:type="gramStart"/>
      <w:r w:rsidRPr="00FB79B7">
        <w:rPr>
          <w:sz w:val="28"/>
          <w:szCs w:val="28"/>
        </w:rPr>
        <w:t>event days</w:t>
      </w:r>
      <w:proofErr w:type="gramEnd"/>
    </w:p>
    <w:p w14:paraId="0B0D73D7" w14:textId="77777777" w:rsidR="0072368A" w:rsidRPr="00FB79B7" w:rsidRDefault="00563587" w:rsidP="000F0C5B">
      <w:pPr>
        <w:keepNext/>
        <w:shd w:val="clear" w:color="auto" w:fill="FFFFFF" w:themeFill="background1"/>
        <w:rPr>
          <w:sz w:val="24"/>
          <w:szCs w:val="24"/>
        </w:rPr>
      </w:pPr>
      <w:r w:rsidRPr="00FB79B7">
        <w:rPr>
          <w:sz w:val="24"/>
          <w:szCs w:val="24"/>
        </w:rPr>
        <w:t>This slice filters the Date dimension’s Events hierarchy to include only CPI, Nonfarm Payrolls, and FOMC release days. The remaining trades are then summarized by economic event and trading strategy.</w:t>
      </w:r>
    </w:p>
    <w:p w14:paraId="1E21A300"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SELECT </w:t>
      </w:r>
      <w:proofErr w:type="spellStart"/>
      <w:proofErr w:type="gramStart"/>
      <w:r w:rsidRPr="008E2565">
        <w:rPr>
          <w:sz w:val="20"/>
          <w:szCs w:val="28"/>
        </w:rPr>
        <w:t>d.major</w:t>
      </w:r>
      <w:proofErr w:type="gramEnd"/>
      <w:r w:rsidRPr="008E2565">
        <w:rPr>
          <w:sz w:val="20"/>
          <w:szCs w:val="28"/>
        </w:rPr>
        <w:t>_event</w:t>
      </w:r>
      <w:proofErr w:type="spellEnd"/>
      <w:r w:rsidRPr="008E2565">
        <w:rPr>
          <w:sz w:val="20"/>
          <w:szCs w:val="28"/>
        </w:rPr>
        <w:t xml:space="preserve">, </w:t>
      </w:r>
      <w:proofErr w:type="spellStart"/>
      <w:proofErr w:type="gramStart"/>
      <w:r w:rsidRPr="008E2565">
        <w:rPr>
          <w:sz w:val="20"/>
          <w:szCs w:val="28"/>
        </w:rPr>
        <w:t>s.strategy</w:t>
      </w:r>
      <w:proofErr w:type="gramEnd"/>
      <w:r w:rsidRPr="008E2565">
        <w:rPr>
          <w:sz w:val="20"/>
          <w:szCs w:val="28"/>
        </w:rPr>
        <w:t>_name</w:t>
      </w:r>
      <w:proofErr w:type="spellEnd"/>
      <w:r w:rsidRPr="008E2565">
        <w:rPr>
          <w:sz w:val="20"/>
          <w:szCs w:val="28"/>
        </w:rPr>
        <w:t xml:space="preserve">, </w:t>
      </w:r>
      <w:proofErr w:type="gramStart"/>
      <w:r w:rsidRPr="008E2565">
        <w:rPr>
          <w:sz w:val="20"/>
          <w:szCs w:val="28"/>
        </w:rPr>
        <w:t>SUM(</w:t>
      </w:r>
      <w:proofErr w:type="spellStart"/>
      <w:proofErr w:type="gramEnd"/>
      <w:r w:rsidRPr="008E2565">
        <w:rPr>
          <w:sz w:val="20"/>
          <w:szCs w:val="28"/>
        </w:rPr>
        <w:t>f.net_pnl</w:t>
      </w:r>
      <w:proofErr w:type="spellEnd"/>
      <w:r w:rsidRPr="008E2565">
        <w:rPr>
          <w:sz w:val="20"/>
          <w:szCs w:val="28"/>
        </w:rPr>
        <w:t xml:space="preserve">) AS </w:t>
      </w:r>
      <w:proofErr w:type="spellStart"/>
      <w:r w:rsidRPr="008E2565">
        <w:rPr>
          <w:sz w:val="20"/>
          <w:szCs w:val="28"/>
        </w:rPr>
        <w:t>net_pnl</w:t>
      </w:r>
      <w:proofErr w:type="spellEnd"/>
      <w:r w:rsidRPr="008E2565">
        <w:rPr>
          <w:sz w:val="20"/>
          <w:szCs w:val="28"/>
        </w:rPr>
        <w:t>,</w:t>
      </w:r>
    </w:p>
    <w:p w14:paraId="0B76EAB4"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       </w:t>
      </w:r>
      <w:proofErr w:type="gramStart"/>
      <w:r w:rsidRPr="008E2565">
        <w:rPr>
          <w:sz w:val="20"/>
          <w:szCs w:val="28"/>
        </w:rPr>
        <w:t>ROUND(</w:t>
      </w:r>
      <w:proofErr w:type="gramEnd"/>
      <w:r w:rsidRPr="008E2565">
        <w:rPr>
          <w:sz w:val="20"/>
          <w:szCs w:val="28"/>
        </w:rPr>
        <w:t>100.0 * SUM(</w:t>
      </w:r>
      <w:proofErr w:type="spellStart"/>
      <w:r w:rsidRPr="008E2565">
        <w:rPr>
          <w:sz w:val="20"/>
          <w:szCs w:val="28"/>
        </w:rPr>
        <w:t>f.is_win</w:t>
      </w:r>
      <w:proofErr w:type="spellEnd"/>
      <w:r w:rsidRPr="008E2565">
        <w:rPr>
          <w:sz w:val="20"/>
          <w:szCs w:val="28"/>
        </w:rPr>
        <w:t>) / SUM(</w:t>
      </w:r>
      <w:proofErr w:type="spellStart"/>
      <w:proofErr w:type="gramStart"/>
      <w:r w:rsidRPr="008E2565">
        <w:rPr>
          <w:sz w:val="20"/>
          <w:szCs w:val="28"/>
        </w:rPr>
        <w:t>f.trade</w:t>
      </w:r>
      <w:proofErr w:type="gramEnd"/>
      <w:r w:rsidRPr="008E2565">
        <w:rPr>
          <w:sz w:val="20"/>
          <w:szCs w:val="28"/>
        </w:rPr>
        <w:t>_count</w:t>
      </w:r>
      <w:proofErr w:type="spellEnd"/>
      <w:r w:rsidRPr="008E2565">
        <w:rPr>
          <w:sz w:val="20"/>
          <w:szCs w:val="28"/>
        </w:rPr>
        <w:t xml:space="preserve">), 1) AS </w:t>
      </w:r>
      <w:proofErr w:type="spellStart"/>
      <w:r w:rsidRPr="008E2565">
        <w:rPr>
          <w:sz w:val="20"/>
          <w:szCs w:val="28"/>
        </w:rPr>
        <w:t>win_rate_pct</w:t>
      </w:r>
      <w:proofErr w:type="spellEnd"/>
    </w:p>
    <w:p w14:paraId="6C16BB9A"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FROM </w:t>
      </w:r>
      <w:proofErr w:type="spellStart"/>
      <w:r w:rsidRPr="008E2565">
        <w:rPr>
          <w:sz w:val="20"/>
          <w:szCs w:val="28"/>
        </w:rPr>
        <w:t>fact_trade</w:t>
      </w:r>
      <w:proofErr w:type="spellEnd"/>
      <w:r w:rsidRPr="008E2565">
        <w:rPr>
          <w:sz w:val="20"/>
          <w:szCs w:val="28"/>
        </w:rPr>
        <w:t xml:space="preserve"> f JOIN </w:t>
      </w:r>
      <w:proofErr w:type="spellStart"/>
      <w:r w:rsidRPr="008E2565">
        <w:rPr>
          <w:sz w:val="20"/>
          <w:szCs w:val="28"/>
        </w:rPr>
        <w:t>dim_date</w:t>
      </w:r>
      <w:proofErr w:type="spellEnd"/>
      <w:r w:rsidRPr="008E2565">
        <w:rPr>
          <w:sz w:val="20"/>
          <w:szCs w:val="28"/>
        </w:rPr>
        <w:t xml:space="preserve"> d USING (</w:t>
      </w:r>
      <w:proofErr w:type="spellStart"/>
      <w:r w:rsidRPr="008E2565">
        <w:rPr>
          <w:sz w:val="20"/>
          <w:szCs w:val="28"/>
        </w:rPr>
        <w:t>date_key</w:t>
      </w:r>
      <w:proofErr w:type="spellEnd"/>
      <w:r w:rsidRPr="008E2565">
        <w:rPr>
          <w:sz w:val="20"/>
          <w:szCs w:val="28"/>
        </w:rPr>
        <w:t xml:space="preserve">) JOIN </w:t>
      </w:r>
      <w:proofErr w:type="spellStart"/>
      <w:r w:rsidRPr="008E2565">
        <w:rPr>
          <w:sz w:val="20"/>
          <w:szCs w:val="28"/>
        </w:rPr>
        <w:t>dim_strategy</w:t>
      </w:r>
      <w:proofErr w:type="spellEnd"/>
      <w:r w:rsidRPr="008E2565">
        <w:rPr>
          <w:sz w:val="20"/>
          <w:szCs w:val="28"/>
        </w:rPr>
        <w:t xml:space="preserve"> s USING (</w:t>
      </w:r>
      <w:proofErr w:type="spellStart"/>
      <w:r w:rsidRPr="008E2565">
        <w:rPr>
          <w:sz w:val="20"/>
          <w:szCs w:val="28"/>
        </w:rPr>
        <w:t>strategy_key</w:t>
      </w:r>
      <w:proofErr w:type="spellEnd"/>
      <w:r w:rsidRPr="008E2565">
        <w:rPr>
          <w:sz w:val="20"/>
          <w:szCs w:val="28"/>
        </w:rPr>
        <w:t>)</w:t>
      </w:r>
    </w:p>
    <w:p w14:paraId="3F27F656"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WHERE </w:t>
      </w:r>
      <w:proofErr w:type="spellStart"/>
      <w:proofErr w:type="gramStart"/>
      <w:r w:rsidRPr="008E2565">
        <w:rPr>
          <w:sz w:val="20"/>
          <w:szCs w:val="28"/>
        </w:rPr>
        <w:t>d.event</w:t>
      </w:r>
      <w:proofErr w:type="gramEnd"/>
      <w:r w:rsidRPr="008E2565">
        <w:rPr>
          <w:sz w:val="20"/>
          <w:szCs w:val="28"/>
        </w:rPr>
        <w:t>_day_type</w:t>
      </w:r>
      <w:proofErr w:type="spellEnd"/>
      <w:r w:rsidRPr="008E2565">
        <w:rPr>
          <w:sz w:val="20"/>
          <w:szCs w:val="28"/>
        </w:rPr>
        <w:t xml:space="preserve"> = 'Major event day'</w:t>
      </w:r>
    </w:p>
    <w:p w14:paraId="7B221097" w14:textId="77777777" w:rsidR="0072368A" w:rsidRPr="008E2565" w:rsidRDefault="00563587" w:rsidP="000F0C5B">
      <w:pPr>
        <w:shd w:val="clear" w:color="auto" w:fill="FFFFFF" w:themeFill="background1"/>
        <w:spacing w:after="0"/>
        <w:ind w:left="288"/>
        <w:rPr>
          <w:sz w:val="28"/>
          <w:szCs w:val="28"/>
        </w:rPr>
      </w:pPr>
      <w:r w:rsidRPr="008E2565">
        <w:rPr>
          <w:sz w:val="20"/>
          <w:szCs w:val="28"/>
        </w:rPr>
        <w:t xml:space="preserve">GROUP BY </w:t>
      </w:r>
      <w:proofErr w:type="spellStart"/>
      <w:proofErr w:type="gramStart"/>
      <w:r w:rsidRPr="008E2565">
        <w:rPr>
          <w:sz w:val="20"/>
          <w:szCs w:val="28"/>
        </w:rPr>
        <w:t>d.major</w:t>
      </w:r>
      <w:proofErr w:type="gramEnd"/>
      <w:r w:rsidRPr="008E2565">
        <w:rPr>
          <w:sz w:val="20"/>
          <w:szCs w:val="28"/>
        </w:rPr>
        <w:t>_event</w:t>
      </w:r>
      <w:proofErr w:type="spellEnd"/>
      <w:r w:rsidRPr="008E2565">
        <w:rPr>
          <w:sz w:val="20"/>
          <w:szCs w:val="28"/>
        </w:rPr>
        <w:t xml:space="preserve">, </w:t>
      </w:r>
      <w:proofErr w:type="spellStart"/>
      <w:proofErr w:type="gramStart"/>
      <w:r w:rsidRPr="008E2565">
        <w:rPr>
          <w:sz w:val="20"/>
          <w:szCs w:val="28"/>
        </w:rPr>
        <w:t>s.strategy</w:t>
      </w:r>
      <w:proofErr w:type="gramEnd"/>
      <w:r w:rsidRPr="008E2565">
        <w:rPr>
          <w:sz w:val="20"/>
          <w:szCs w:val="28"/>
        </w:rPr>
        <w:t>_name</w:t>
      </w:r>
      <w:proofErr w:type="spellEnd"/>
      <w:r w:rsidRPr="008E2565">
        <w:rPr>
          <w:sz w:val="20"/>
          <w:szCs w:val="28"/>
        </w:rPr>
        <w:t>;</w:t>
      </w:r>
    </w:p>
    <w:p w14:paraId="64E35868" w14:textId="77777777" w:rsidR="0072368A" w:rsidRPr="00FB79B7" w:rsidRDefault="0072368A" w:rsidP="000F0C5B">
      <w:pPr>
        <w:shd w:val="clear" w:color="auto" w:fill="FFFFFF" w:themeFill="background1"/>
        <w:spacing w:after="0"/>
        <w:rPr>
          <w:sz w:val="24"/>
          <w:szCs w:val="24"/>
        </w:rPr>
      </w:pPr>
    </w:p>
    <w:tbl>
      <w:tblPr>
        <w:tblStyle w:val="TableGrid"/>
        <w:tblW w:w="0" w:type="auto"/>
        <w:tblLook w:val="04A0" w:firstRow="1" w:lastRow="0" w:firstColumn="1" w:lastColumn="0" w:noHBand="0" w:noVBand="1"/>
      </w:tblPr>
      <w:tblGrid>
        <w:gridCol w:w="2160"/>
        <w:gridCol w:w="2592"/>
        <w:gridCol w:w="1008"/>
        <w:gridCol w:w="1584"/>
        <w:gridCol w:w="1440"/>
      </w:tblGrid>
      <w:tr w:rsidR="0072368A" w:rsidRPr="00F41B75" w14:paraId="4DE735FB" w14:textId="77777777">
        <w:tc>
          <w:tcPr>
            <w:tcW w:w="2160" w:type="dxa"/>
            <w:shd w:val="clear" w:color="auto" w:fill="D9E2F3"/>
          </w:tcPr>
          <w:p w14:paraId="00C368D3"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major_event</w:t>
            </w:r>
            <w:proofErr w:type="spellEnd"/>
          </w:p>
        </w:tc>
        <w:tc>
          <w:tcPr>
            <w:tcW w:w="2592" w:type="dxa"/>
            <w:shd w:val="clear" w:color="auto" w:fill="D9E2F3"/>
          </w:tcPr>
          <w:p w14:paraId="63990E5D"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strategy_name</w:t>
            </w:r>
            <w:proofErr w:type="spellEnd"/>
          </w:p>
        </w:tc>
        <w:tc>
          <w:tcPr>
            <w:tcW w:w="1008" w:type="dxa"/>
            <w:shd w:val="clear" w:color="auto" w:fill="D9E2F3"/>
          </w:tcPr>
          <w:p w14:paraId="01C8E9F8" w14:textId="77777777" w:rsidR="0072368A" w:rsidRPr="00F41B75" w:rsidRDefault="00563587" w:rsidP="000F0C5B">
            <w:pPr>
              <w:shd w:val="clear" w:color="auto" w:fill="FFFFFF" w:themeFill="background1"/>
              <w:spacing w:after="0"/>
              <w:rPr>
                <w:sz w:val="20"/>
                <w:szCs w:val="28"/>
              </w:rPr>
            </w:pPr>
            <w:r w:rsidRPr="00F41B75">
              <w:rPr>
                <w:b/>
                <w:sz w:val="20"/>
                <w:szCs w:val="28"/>
              </w:rPr>
              <w:t>trades</w:t>
            </w:r>
          </w:p>
        </w:tc>
        <w:tc>
          <w:tcPr>
            <w:tcW w:w="1584" w:type="dxa"/>
            <w:shd w:val="clear" w:color="auto" w:fill="D9E2F3"/>
          </w:tcPr>
          <w:p w14:paraId="13C4886B"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net_pnl</w:t>
            </w:r>
            <w:proofErr w:type="spellEnd"/>
          </w:p>
        </w:tc>
        <w:tc>
          <w:tcPr>
            <w:tcW w:w="1440" w:type="dxa"/>
            <w:shd w:val="clear" w:color="auto" w:fill="D9E2F3"/>
          </w:tcPr>
          <w:p w14:paraId="75B2229F"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win_rate_pct</w:t>
            </w:r>
            <w:proofErr w:type="spellEnd"/>
          </w:p>
        </w:tc>
      </w:tr>
      <w:tr w:rsidR="0072368A" w:rsidRPr="00F41B75" w14:paraId="548B0BC8" w14:textId="77777777">
        <w:tc>
          <w:tcPr>
            <w:tcW w:w="2160" w:type="dxa"/>
          </w:tcPr>
          <w:p w14:paraId="3A0EC0B7" w14:textId="77777777" w:rsidR="0072368A" w:rsidRPr="00F41B75" w:rsidRDefault="00563587" w:rsidP="000F0C5B">
            <w:pPr>
              <w:shd w:val="clear" w:color="auto" w:fill="FFFFFF" w:themeFill="background1"/>
              <w:spacing w:after="0"/>
              <w:rPr>
                <w:sz w:val="20"/>
                <w:szCs w:val="28"/>
              </w:rPr>
            </w:pPr>
            <w:r w:rsidRPr="00F41B75">
              <w:rPr>
                <w:sz w:val="20"/>
                <w:szCs w:val="28"/>
              </w:rPr>
              <w:t>CPI</w:t>
            </w:r>
          </w:p>
        </w:tc>
        <w:tc>
          <w:tcPr>
            <w:tcW w:w="2592" w:type="dxa"/>
          </w:tcPr>
          <w:p w14:paraId="630400D9" w14:textId="77777777" w:rsidR="0072368A" w:rsidRPr="00F41B75" w:rsidRDefault="00563587" w:rsidP="000F0C5B">
            <w:pPr>
              <w:shd w:val="clear" w:color="auto" w:fill="FFFFFF" w:themeFill="background1"/>
              <w:spacing w:after="0"/>
              <w:rPr>
                <w:sz w:val="20"/>
                <w:szCs w:val="28"/>
              </w:rPr>
            </w:pPr>
            <w:r w:rsidRPr="00F41B75">
              <w:rPr>
                <w:sz w:val="20"/>
                <w:szCs w:val="28"/>
              </w:rPr>
              <w:t>London Breakout</w:t>
            </w:r>
          </w:p>
        </w:tc>
        <w:tc>
          <w:tcPr>
            <w:tcW w:w="1008" w:type="dxa"/>
          </w:tcPr>
          <w:p w14:paraId="2BA172E7" w14:textId="77777777" w:rsidR="0072368A" w:rsidRPr="00F41B75" w:rsidRDefault="00563587" w:rsidP="000F0C5B">
            <w:pPr>
              <w:shd w:val="clear" w:color="auto" w:fill="FFFFFF" w:themeFill="background1"/>
              <w:spacing w:after="0"/>
              <w:rPr>
                <w:sz w:val="20"/>
                <w:szCs w:val="28"/>
              </w:rPr>
            </w:pPr>
            <w:r w:rsidRPr="00F41B75">
              <w:rPr>
                <w:sz w:val="20"/>
                <w:szCs w:val="28"/>
              </w:rPr>
              <w:t>58</w:t>
            </w:r>
          </w:p>
        </w:tc>
        <w:tc>
          <w:tcPr>
            <w:tcW w:w="1584" w:type="dxa"/>
          </w:tcPr>
          <w:p w14:paraId="6BC1DB3C" w14:textId="77777777" w:rsidR="0072368A" w:rsidRPr="00F41B75" w:rsidRDefault="00563587" w:rsidP="000F0C5B">
            <w:pPr>
              <w:shd w:val="clear" w:color="auto" w:fill="FFFFFF" w:themeFill="background1"/>
              <w:spacing w:after="0"/>
              <w:rPr>
                <w:sz w:val="20"/>
                <w:szCs w:val="28"/>
              </w:rPr>
            </w:pPr>
            <w:r w:rsidRPr="00F41B75">
              <w:rPr>
                <w:sz w:val="20"/>
                <w:szCs w:val="28"/>
              </w:rPr>
              <w:t>1,974.00</w:t>
            </w:r>
          </w:p>
        </w:tc>
        <w:tc>
          <w:tcPr>
            <w:tcW w:w="1440" w:type="dxa"/>
          </w:tcPr>
          <w:p w14:paraId="07048C67" w14:textId="77777777" w:rsidR="0072368A" w:rsidRPr="00F41B75" w:rsidRDefault="00563587" w:rsidP="000F0C5B">
            <w:pPr>
              <w:shd w:val="clear" w:color="auto" w:fill="FFFFFF" w:themeFill="background1"/>
              <w:spacing w:after="0"/>
              <w:rPr>
                <w:sz w:val="20"/>
                <w:szCs w:val="28"/>
              </w:rPr>
            </w:pPr>
            <w:r w:rsidRPr="00F41B75">
              <w:rPr>
                <w:sz w:val="20"/>
                <w:szCs w:val="28"/>
              </w:rPr>
              <w:t>41.4</w:t>
            </w:r>
          </w:p>
        </w:tc>
      </w:tr>
      <w:tr w:rsidR="0072368A" w:rsidRPr="00F41B75" w14:paraId="7AB66760" w14:textId="77777777">
        <w:tc>
          <w:tcPr>
            <w:tcW w:w="2160" w:type="dxa"/>
          </w:tcPr>
          <w:p w14:paraId="754FD29E" w14:textId="77777777" w:rsidR="0072368A" w:rsidRPr="00F41B75" w:rsidRDefault="00563587" w:rsidP="000F0C5B">
            <w:pPr>
              <w:shd w:val="clear" w:color="auto" w:fill="FFFFFF" w:themeFill="background1"/>
              <w:spacing w:after="0"/>
              <w:rPr>
                <w:sz w:val="20"/>
                <w:szCs w:val="28"/>
              </w:rPr>
            </w:pPr>
            <w:r w:rsidRPr="00F41B75">
              <w:rPr>
                <w:sz w:val="20"/>
                <w:szCs w:val="28"/>
              </w:rPr>
              <w:t>CPI</w:t>
            </w:r>
          </w:p>
        </w:tc>
        <w:tc>
          <w:tcPr>
            <w:tcW w:w="2592" w:type="dxa"/>
          </w:tcPr>
          <w:p w14:paraId="124FE4DF" w14:textId="77777777" w:rsidR="0072368A" w:rsidRPr="00F41B75" w:rsidRDefault="00563587" w:rsidP="000F0C5B">
            <w:pPr>
              <w:shd w:val="clear" w:color="auto" w:fill="FFFFFF" w:themeFill="background1"/>
              <w:spacing w:after="0"/>
              <w:rPr>
                <w:sz w:val="20"/>
                <w:szCs w:val="28"/>
              </w:rPr>
            </w:pPr>
            <w:r w:rsidRPr="00F41B75">
              <w:rPr>
                <w:sz w:val="20"/>
                <w:szCs w:val="28"/>
              </w:rPr>
              <w:t>VWAP Reversion</w:t>
            </w:r>
          </w:p>
        </w:tc>
        <w:tc>
          <w:tcPr>
            <w:tcW w:w="1008" w:type="dxa"/>
          </w:tcPr>
          <w:p w14:paraId="1E0C0107" w14:textId="77777777" w:rsidR="0072368A" w:rsidRPr="00F41B75" w:rsidRDefault="00563587" w:rsidP="000F0C5B">
            <w:pPr>
              <w:shd w:val="clear" w:color="auto" w:fill="FFFFFF" w:themeFill="background1"/>
              <w:spacing w:after="0"/>
              <w:rPr>
                <w:sz w:val="20"/>
                <w:szCs w:val="28"/>
              </w:rPr>
            </w:pPr>
            <w:r w:rsidRPr="00F41B75">
              <w:rPr>
                <w:sz w:val="20"/>
                <w:szCs w:val="28"/>
              </w:rPr>
              <w:t>72</w:t>
            </w:r>
          </w:p>
        </w:tc>
        <w:tc>
          <w:tcPr>
            <w:tcW w:w="1584" w:type="dxa"/>
          </w:tcPr>
          <w:p w14:paraId="4D901DFE" w14:textId="77777777" w:rsidR="0072368A" w:rsidRPr="00F41B75" w:rsidRDefault="00563587" w:rsidP="000F0C5B">
            <w:pPr>
              <w:shd w:val="clear" w:color="auto" w:fill="FFFFFF" w:themeFill="background1"/>
              <w:spacing w:after="0"/>
              <w:rPr>
                <w:sz w:val="20"/>
                <w:szCs w:val="28"/>
              </w:rPr>
            </w:pPr>
            <w:r w:rsidRPr="00F41B75">
              <w:rPr>
                <w:sz w:val="20"/>
                <w:szCs w:val="28"/>
              </w:rPr>
              <w:t>-1,773.50</w:t>
            </w:r>
          </w:p>
        </w:tc>
        <w:tc>
          <w:tcPr>
            <w:tcW w:w="1440" w:type="dxa"/>
          </w:tcPr>
          <w:p w14:paraId="2CDB78CF" w14:textId="77777777" w:rsidR="0072368A" w:rsidRPr="00F41B75" w:rsidRDefault="00563587" w:rsidP="000F0C5B">
            <w:pPr>
              <w:shd w:val="clear" w:color="auto" w:fill="FFFFFF" w:themeFill="background1"/>
              <w:spacing w:after="0"/>
              <w:rPr>
                <w:sz w:val="20"/>
                <w:szCs w:val="28"/>
              </w:rPr>
            </w:pPr>
            <w:r w:rsidRPr="00F41B75">
              <w:rPr>
                <w:sz w:val="20"/>
                <w:szCs w:val="28"/>
              </w:rPr>
              <w:t>47.2</w:t>
            </w:r>
          </w:p>
        </w:tc>
      </w:tr>
      <w:tr w:rsidR="0072368A" w:rsidRPr="00F41B75" w14:paraId="433EBF4F" w14:textId="77777777">
        <w:tc>
          <w:tcPr>
            <w:tcW w:w="2160" w:type="dxa"/>
          </w:tcPr>
          <w:p w14:paraId="42A8C755" w14:textId="77777777" w:rsidR="0072368A" w:rsidRPr="00F41B75" w:rsidRDefault="00563587" w:rsidP="000F0C5B">
            <w:pPr>
              <w:shd w:val="clear" w:color="auto" w:fill="FFFFFF" w:themeFill="background1"/>
              <w:spacing w:after="0"/>
              <w:rPr>
                <w:sz w:val="20"/>
                <w:szCs w:val="28"/>
              </w:rPr>
            </w:pPr>
            <w:r w:rsidRPr="00F41B75">
              <w:rPr>
                <w:sz w:val="20"/>
                <w:szCs w:val="28"/>
              </w:rPr>
              <w:t>CPI</w:t>
            </w:r>
          </w:p>
        </w:tc>
        <w:tc>
          <w:tcPr>
            <w:tcW w:w="2592" w:type="dxa"/>
          </w:tcPr>
          <w:p w14:paraId="5FF3F2A6" w14:textId="77777777" w:rsidR="0072368A" w:rsidRPr="00F41B75" w:rsidRDefault="00563587" w:rsidP="000F0C5B">
            <w:pPr>
              <w:shd w:val="clear" w:color="auto" w:fill="FFFFFF" w:themeFill="background1"/>
              <w:spacing w:after="0"/>
              <w:rPr>
                <w:sz w:val="20"/>
                <w:szCs w:val="28"/>
              </w:rPr>
            </w:pPr>
            <w:r w:rsidRPr="00F41B75">
              <w:rPr>
                <w:sz w:val="20"/>
                <w:szCs w:val="28"/>
              </w:rPr>
              <w:t>Opening Range Breakout</w:t>
            </w:r>
          </w:p>
        </w:tc>
        <w:tc>
          <w:tcPr>
            <w:tcW w:w="1008" w:type="dxa"/>
          </w:tcPr>
          <w:p w14:paraId="2CB0C44A" w14:textId="77777777" w:rsidR="0072368A" w:rsidRPr="00F41B75" w:rsidRDefault="00563587" w:rsidP="000F0C5B">
            <w:pPr>
              <w:shd w:val="clear" w:color="auto" w:fill="FFFFFF" w:themeFill="background1"/>
              <w:spacing w:after="0"/>
              <w:rPr>
                <w:sz w:val="20"/>
                <w:szCs w:val="28"/>
              </w:rPr>
            </w:pPr>
            <w:r w:rsidRPr="00F41B75">
              <w:rPr>
                <w:sz w:val="20"/>
                <w:szCs w:val="28"/>
              </w:rPr>
              <w:t>69</w:t>
            </w:r>
          </w:p>
        </w:tc>
        <w:tc>
          <w:tcPr>
            <w:tcW w:w="1584" w:type="dxa"/>
          </w:tcPr>
          <w:p w14:paraId="146719A3" w14:textId="77777777" w:rsidR="0072368A" w:rsidRPr="00F41B75" w:rsidRDefault="00563587" w:rsidP="000F0C5B">
            <w:pPr>
              <w:shd w:val="clear" w:color="auto" w:fill="FFFFFF" w:themeFill="background1"/>
              <w:spacing w:after="0"/>
              <w:rPr>
                <w:sz w:val="20"/>
                <w:szCs w:val="28"/>
              </w:rPr>
            </w:pPr>
            <w:r w:rsidRPr="00F41B75">
              <w:rPr>
                <w:sz w:val="20"/>
                <w:szCs w:val="28"/>
              </w:rPr>
              <w:t>-7,328.50</w:t>
            </w:r>
          </w:p>
        </w:tc>
        <w:tc>
          <w:tcPr>
            <w:tcW w:w="1440" w:type="dxa"/>
          </w:tcPr>
          <w:p w14:paraId="524F3205" w14:textId="77777777" w:rsidR="0072368A" w:rsidRPr="00F41B75" w:rsidRDefault="00563587" w:rsidP="000F0C5B">
            <w:pPr>
              <w:shd w:val="clear" w:color="auto" w:fill="FFFFFF" w:themeFill="background1"/>
              <w:spacing w:after="0"/>
              <w:rPr>
                <w:sz w:val="20"/>
                <w:szCs w:val="28"/>
              </w:rPr>
            </w:pPr>
            <w:r w:rsidRPr="00F41B75">
              <w:rPr>
                <w:sz w:val="20"/>
                <w:szCs w:val="28"/>
              </w:rPr>
              <w:t>33.3</w:t>
            </w:r>
          </w:p>
        </w:tc>
      </w:tr>
      <w:tr w:rsidR="0072368A" w:rsidRPr="00F41B75" w14:paraId="5F811AB1" w14:textId="77777777">
        <w:tc>
          <w:tcPr>
            <w:tcW w:w="2160" w:type="dxa"/>
          </w:tcPr>
          <w:p w14:paraId="593E1D34" w14:textId="77777777" w:rsidR="0072368A" w:rsidRPr="00F41B75" w:rsidRDefault="00563587" w:rsidP="000F0C5B">
            <w:pPr>
              <w:shd w:val="clear" w:color="auto" w:fill="FFFFFF" w:themeFill="background1"/>
              <w:spacing w:after="0"/>
              <w:rPr>
                <w:sz w:val="20"/>
                <w:szCs w:val="28"/>
              </w:rPr>
            </w:pPr>
            <w:r w:rsidRPr="00F41B75">
              <w:rPr>
                <w:sz w:val="20"/>
                <w:szCs w:val="28"/>
              </w:rPr>
              <w:t>CPI</w:t>
            </w:r>
          </w:p>
        </w:tc>
        <w:tc>
          <w:tcPr>
            <w:tcW w:w="2592" w:type="dxa"/>
          </w:tcPr>
          <w:p w14:paraId="3EF3361F" w14:textId="77777777" w:rsidR="0072368A" w:rsidRPr="00F41B75" w:rsidRDefault="00563587" w:rsidP="000F0C5B">
            <w:pPr>
              <w:shd w:val="clear" w:color="auto" w:fill="FFFFFF" w:themeFill="background1"/>
              <w:spacing w:after="0"/>
              <w:rPr>
                <w:sz w:val="20"/>
                <w:szCs w:val="28"/>
              </w:rPr>
            </w:pPr>
            <w:r w:rsidRPr="00F41B75">
              <w:rPr>
                <w:sz w:val="20"/>
                <w:szCs w:val="28"/>
              </w:rPr>
              <w:t>News Fade</w:t>
            </w:r>
          </w:p>
        </w:tc>
        <w:tc>
          <w:tcPr>
            <w:tcW w:w="1008" w:type="dxa"/>
          </w:tcPr>
          <w:p w14:paraId="13702220" w14:textId="77777777" w:rsidR="0072368A" w:rsidRPr="00F41B75" w:rsidRDefault="00563587" w:rsidP="000F0C5B">
            <w:pPr>
              <w:shd w:val="clear" w:color="auto" w:fill="FFFFFF" w:themeFill="background1"/>
              <w:spacing w:after="0"/>
              <w:rPr>
                <w:sz w:val="20"/>
                <w:szCs w:val="28"/>
              </w:rPr>
            </w:pPr>
            <w:r w:rsidRPr="00F41B75">
              <w:rPr>
                <w:sz w:val="20"/>
                <w:szCs w:val="28"/>
              </w:rPr>
              <w:t>103</w:t>
            </w:r>
          </w:p>
        </w:tc>
        <w:tc>
          <w:tcPr>
            <w:tcW w:w="1584" w:type="dxa"/>
          </w:tcPr>
          <w:p w14:paraId="4FD9D774" w14:textId="77777777" w:rsidR="0072368A" w:rsidRPr="00F41B75" w:rsidRDefault="00563587" w:rsidP="000F0C5B">
            <w:pPr>
              <w:shd w:val="clear" w:color="auto" w:fill="FFFFFF" w:themeFill="background1"/>
              <w:spacing w:after="0"/>
              <w:rPr>
                <w:sz w:val="20"/>
                <w:szCs w:val="28"/>
              </w:rPr>
            </w:pPr>
            <w:r w:rsidRPr="00F41B75">
              <w:rPr>
                <w:sz w:val="20"/>
                <w:szCs w:val="28"/>
              </w:rPr>
              <w:t>-8,654.50</w:t>
            </w:r>
          </w:p>
        </w:tc>
        <w:tc>
          <w:tcPr>
            <w:tcW w:w="1440" w:type="dxa"/>
          </w:tcPr>
          <w:p w14:paraId="732B4EF6" w14:textId="77777777" w:rsidR="0072368A" w:rsidRPr="00F41B75" w:rsidRDefault="00563587" w:rsidP="000F0C5B">
            <w:pPr>
              <w:shd w:val="clear" w:color="auto" w:fill="FFFFFF" w:themeFill="background1"/>
              <w:spacing w:after="0"/>
              <w:rPr>
                <w:sz w:val="20"/>
                <w:szCs w:val="28"/>
              </w:rPr>
            </w:pPr>
            <w:r w:rsidRPr="00F41B75">
              <w:rPr>
                <w:sz w:val="20"/>
                <w:szCs w:val="28"/>
              </w:rPr>
              <w:t>37.9</w:t>
            </w:r>
          </w:p>
        </w:tc>
      </w:tr>
      <w:tr w:rsidR="0072368A" w:rsidRPr="00F41B75" w14:paraId="4C476189" w14:textId="77777777">
        <w:tc>
          <w:tcPr>
            <w:tcW w:w="2160" w:type="dxa"/>
          </w:tcPr>
          <w:p w14:paraId="76E9E4B8" w14:textId="77777777" w:rsidR="0072368A" w:rsidRPr="00F41B75" w:rsidRDefault="00563587" w:rsidP="000F0C5B">
            <w:pPr>
              <w:shd w:val="clear" w:color="auto" w:fill="FFFFFF" w:themeFill="background1"/>
              <w:spacing w:after="0"/>
              <w:rPr>
                <w:sz w:val="20"/>
                <w:szCs w:val="28"/>
              </w:rPr>
            </w:pPr>
            <w:r w:rsidRPr="00F41B75">
              <w:rPr>
                <w:sz w:val="20"/>
                <w:szCs w:val="28"/>
              </w:rPr>
              <w:t>CPI</w:t>
            </w:r>
          </w:p>
        </w:tc>
        <w:tc>
          <w:tcPr>
            <w:tcW w:w="2592" w:type="dxa"/>
          </w:tcPr>
          <w:p w14:paraId="05F860AE" w14:textId="77777777" w:rsidR="0072368A" w:rsidRPr="00F41B75" w:rsidRDefault="00563587" w:rsidP="000F0C5B">
            <w:pPr>
              <w:shd w:val="clear" w:color="auto" w:fill="FFFFFF" w:themeFill="background1"/>
              <w:spacing w:after="0"/>
              <w:rPr>
                <w:sz w:val="20"/>
                <w:szCs w:val="28"/>
              </w:rPr>
            </w:pPr>
            <w:r w:rsidRPr="00F41B75">
              <w:rPr>
                <w:sz w:val="20"/>
                <w:szCs w:val="28"/>
              </w:rPr>
              <w:t>Trend Pullback</w:t>
            </w:r>
          </w:p>
        </w:tc>
        <w:tc>
          <w:tcPr>
            <w:tcW w:w="1008" w:type="dxa"/>
          </w:tcPr>
          <w:p w14:paraId="24A1B42D" w14:textId="77777777" w:rsidR="0072368A" w:rsidRPr="00F41B75" w:rsidRDefault="00563587" w:rsidP="000F0C5B">
            <w:pPr>
              <w:shd w:val="clear" w:color="auto" w:fill="FFFFFF" w:themeFill="background1"/>
              <w:spacing w:after="0"/>
              <w:rPr>
                <w:sz w:val="20"/>
                <w:szCs w:val="28"/>
              </w:rPr>
            </w:pPr>
            <w:r w:rsidRPr="00F41B75">
              <w:rPr>
                <w:sz w:val="20"/>
                <w:szCs w:val="28"/>
              </w:rPr>
              <w:t>77</w:t>
            </w:r>
          </w:p>
        </w:tc>
        <w:tc>
          <w:tcPr>
            <w:tcW w:w="1584" w:type="dxa"/>
          </w:tcPr>
          <w:p w14:paraId="6A89E854" w14:textId="77777777" w:rsidR="0072368A" w:rsidRPr="00F41B75" w:rsidRDefault="00563587" w:rsidP="000F0C5B">
            <w:pPr>
              <w:shd w:val="clear" w:color="auto" w:fill="FFFFFF" w:themeFill="background1"/>
              <w:spacing w:after="0"/>
              <w:rPr>
                <w:sz w:val="20"/>
                <w:szCs w:val="28"/>
              </w:rPr>
            </w:pPr>
            <w:r w:rsidRPr="00F41B75">
              <w:rPr>
                <w:sz w:val="20"/>
                <w:szCs w:val="28"/>
              </w:rPr>
              <w:t>-15,809.00</w:t>
            </w:r>
          </w:p>
        </w:tc>
        <w:tc>
          <w:tcPr>
            <w:tcW w:w="1440" w:type="dxa"/>
          </w:tcPr>
          <w:p w14:paraId="47A2D161" w14:textId="77777777" w:rsidR="0072368A" w:rsidRPr="00F41B75" w:rsidRDefault="00563587" w:rsidP="000F0C5B">
            <w:pPr>
              <w:shd w:val="clear" w:color="auto" w:fill="FFFFFF" w:themeFill="background1"/>
              <w:spacing w:after="0"/>
              <w:rPr>
                <w:sz w:val="20"/>
                <w:szCs w:val="28"/>
              </w:rPr>
            </w:pPr>
            <w:r w:rsidRPr="00F41B75">
              <w:rPr>
                <w:sz w:val="20"/>
                <w:szCs w:val="28"/>
              </w:rPr>
              <w:t>15.6</w:t>
            </w:r>
          </w:p>
        </w:tc>
      </w:tr>
      <w:tr w:rsidR="0072368A" w:rsidRPr="00F41B75" w14:paraId="2020FE31" w14:textId="77777777">
        <w:tc>
          <w:tcPr>
            <w:tcW w:w="2160" w:type="dxa"/>
          </w:tcPr>
          <w:p w14:paraId="6975A2CD" w14:textId="77777777" w:rsidR="0072368A" w:rsidRPr="00F41B75" w:rsidRDefault="00563587" w:rsidP="000F0C5B">
            <w:pPr>
              <w:shd w:val="clear" w:color="auto" w:fill="FFFFFF" w:themeFill="background1"/>
              <w:spacing w:after="0"/>
              <w:rPr>
                <w:sz w:val="20"/>
                <w:szCs w:val="28"/>
              </w:rPr>
            </w:pPr>
            <w:r w:rsidRPr="00F41B75">
              <w:rPr>
                <w:sz w:val="20"/>
                <w:szCs w:val="28"/>
              </w:rPr>
              <w:t>FOMC Rate Decision</w:t>
            </w:r>
          </w:p>
        </w:tc>
        <w:tc>
          <w:tcPr>
            <w:tcW w:w="2592" w:type="dxa"/>
          </w:tcPr>
          <w:p w14:paraId="60F3911A" w14:textId="77777777" w:rsidR="0072368A" w:rsidRPr="00F41B75" w:rsidRDefault="00563587" w:rsidP="000F0C5B">
            <w:pPr>
              <w:shd w:val="clear" w:color="auto" w:fill="FFFFFF" w:themeFill="background1"/>
              <w:spacing w:after="0"/>
              <w:rPr>
                <w:sz w:val="20"/>
                <w:szCs w:val="28"/>
              </w:rPr>
            </w:pPr>
            <w:r w:rsidRPr="00F41B75">
              <w:rPr>
                <w:sz w:val="20"/>
                <w:szCs w:val="28"/>
              </w:rPr>
              <w:t>Opening Range Breakout</w:t>
            </w:r>
          </w:p>
        </w:tc>
        <w:tc>
          <w:tcPr>
            <w:tcW w:w="1008" w:type="dxa"/>
          </w:tcPr>
          <w:p w14:paraId="7B126B3B" w14:textId="77777777" w:rsidR="0072368A" w:rsidRPr="00F41B75" w:rsidRDefault="00563587" w:rsidP="000F0C5B">
            <w:pPr>
              <w:shd w:val="clear" w:color="auto" w:fill="FFFFFF" w:themeFill="background1"/>
              <w:spacing w:after="0"/>
              <w:rPr>
                <w:sz w:val="20"/>
                <w:szCs w:val="28"/>
              </w:rPr>
            </w:pPr>
            <w:r w:rsidRPr="00F41B75">
              <w:rPr>
                <w:sz w:val="20"/>
                <w:szCs w:val="28"/>
              </w:rPr>
              <w:t>51</w:t>
            </w:r>
          </w:p>
        </w:tc>
        <w:tc>
          <w:tcPr>
            <w:tcW w:w="1584" w:type="dxa"/>
          </w:tcPr>
          <w:p w14:paraId="0CA8C001" w14:textId="77777777" w:rsidR="0072368A" w:rsidRPr="00F41B75" w:rsidRDefault="00563587" w:rsidP="000F0C5B">
            <w:pPr>
              <w:shd w:val="clear" w:color="auto" w:fill="FFFFFF" w:themeFill="background1"/>
              <w:spacing w:after="0"/>
              <w:rPr>
                <w:sz w:val="20"/>
                <w:szCs w:val="28"/>
              </w:rPr>
            </w:pPr>
            <w:r w:rsidRPr="00F41B75">
              <w:rPr>
                <w:sz w:val="20"/>
                <w:szCs w:val="28"/>
              </w:rPr>
              <w:t>2,074.00</w:t>
            </w:r>
          </w:p>
        </w:tc>
        <w:tc>
          <w:tcPr>
            <w:tcW w:w="1440" w:type="dxa"/>
          </w:tcPr>
          <w:p w14:paraId="40DAACB9" w14:textId="77777777" w:rsidR="0072368A" w:rsidRPr="00F41B75" w:rsidRDefault="00563587" w:rsidP="000F0C5B">
            <w:pPr>
              <w:shd w:val="clear" w:color="auto" w:fill="FFFFFF" w:themeFill="background1"/>
              <w:spacing w:after="0"/>
              <w:rPr>
                <w:sz w:val="20"/>
                <w:szCs w:val="28"/>
              </w:rPr>
            </w:pPr>
            <w:r w:rsidRPr="00F41B75">
              <w:rPr>
                <w:sz w:val="20"/>
                <w:szCs w:val="28"/>
              </w:rPr>
              <w:t>52.9</w:t>
            </w:r>
          </w:p>
        </w:tc>
      </w:tr>
      <w:tr w:rsidR="0072368A" w:rsidRPr="00F41B75" w14:paraId="62B8D5F6" w14:textId="77777777">
        <w:tc>
          <w:tcPr>
            <w:tcW w:w="2160" w:type="dxa"/>
          </w:tcPr>
          <w:p w14:paraId="2CC44E22" w14:textId="77777777" w:rsidR="0072368A" w:rsidRPr="00F41B75" w:rsidRDefault="00563587" w:rsidP="000F0C5B">
            <w:pPr>
              <w:shd w:val="clear" w:color="auto" w:fill="FFFFFF" w:themeFill="background1"/>
              <w:spacing w:after="0"/>
              <w:rPr>
                <w:sz w:val="20"/>
                <w:szCs w:val="28"/>
              </w:rPr>
            </w:pPr>
            <w:r w:rsidRPr="00F41B75">
              <w:rPr>
                <w:sz w:val="20"/>
                <w:szCs w:val="28"/>
              </w:rPr>
              <w:t>FOMC Rate Decision</w:t>
            </w:r>
          </w:p>
        </w:tc>
        <w:tc>
          <w:tcPr>
            <w:tcW w:w="2592" w:type="dxa"/>
          </w:tcPr>
          <w:p w14:paraId="01F627E7" w14:textId="77777777" w:rsidR="0072368A" w:rsidRPr="00F41B75" w:rsidRDefault="00563587" w:rsidP="000F0C5B">
            <w:pPr>
              <w:shd w:val="clear" w:color="auto" w:fill="FFFFFF" w:themeFill="background1"/>
              <w:spacing w:after="0"/>
              <w:rPr>
                <w:sz w:val="20"/>
                <w:szCs w:val="28"/>
              </w:rPr>
            </w:pPr>
            <w:r w:rsidRPr="00F41B75">
              <w:rPr>
                <w:sz w:val="20"/>
                <w:szCs w:val="28"/>
              </w:rPr>
              <w:t>Trend Pullback</w:t>
            </w:r>
          </w:p>
        </w:tc>
        <w:tc>
          <w:tcPr>
            <w:tcW w:w="1008" w:type="dxa"/>
          </w:tcPr>
          <w:p w14:paraId="5B656936" w14:textId="77777777" w:rsidR="0072368A" w:rsidRPr="00F41B75" w:rsidRDefault="00563587" w:rsidP="000F0C5B">
            <w:pPr>
              <w:shd w:val="clear" w:color="auto" w:fill="FFFFFF" w:themeFill="background1"/>
              <w:spacing w:after="0"/>
              <w:rPr>
                <w:sz w:val="20"/>
                <w:szCs w:val="28"/>
              </w:rPr>
            </w:pPr>
            <w:r w:rsidRPr="00F41B75">
              <w:rPr>
                <w:sz w:val="20"/>
                <w:szCs w:val="28"/>
              </w:rPr>
              <w:t>54</w:t>
            </w:r>
          </w:p>
        </w:tc>
        <w:tc>
          <w:tcPr>
            <w:tcW w:w="1584" w:type="dxa"/>
          </w:tcPr>
          <w:p w14:paraId="5C822179" w14:textId="77777777" w:rsidR="0072368A" w:rsidRPr="00F41B75" w:rsidRDefault="00563587" w:rsidP="000F0C5B">
            <w:pPr>
              <w:shd w:val="clear" w:color="auto" w:fill="FFFFFF" w:themeFill="background1"/>
              <w:spacing w:after="0"/>
              <w:rPr>
                <w:sz w:val="20"/>
                <w:szCs w:val="28"/>
              </w:rPr>
            </w:pPr>
            <w:r w:rsidRPr="00F41B75">
              <w:rPr>
                <w:sz w:val="20"/>
                <w:szCs w:val="28"/>
              </w:rPr>
              <w:t>-4,106.00</w:t>
            </w:r>
          </w:p>
        </w:tc>
        <w:tc>
          <w:tcPr>
            <w:tcW w:w="1440" w:type="dxa"/>
          </w:tcPr>
          <w:p w14:paraId="074AFC2C" w14:textId="77777777" w:rsidR="0072368A" w:rsidRPr="00F41B75" w:rsidRDefault="00563587" w:rsidP="000F0C5B">
            <w:pPr>
              <w:shd w:val="clear" w:color="auto" w:fill="FFFFFF" w:themeFill="background1"/>
              <w:spacing w:after="0"/>
              <w:rPr>
                <w:sz w:val="20"/>
                <w:szCs w:val="28"/>
              </w:rPr>
            </w:pPr>
            <w:r w:rsidRPr="00F41B75">
              <w:rPr>
                <w:sz w:val="20"/>
                <w:szCs w:val="28"/>
              </w:rPr>
              <w:t>20.4</w:t>
            </w:r>
          </w:p>
        </w:tc>
      </w:tr>
      <w:tr w:rsidR="0072368A" w:rsidRPr="00F41B75" w14:paraId="599EEFAE" w14:textId="77777777">
        <w:tc>
          <w:tcPr>
            <w:tcW w:w="2160" w:type="dxa"/>
          </w:tcPr>
          <w:p w14:paraId="67F51E20" w14:textId="77777777" w:rsidR="0072368A" w:rsidRPr="00F41B75" w:rsidRDefault="00563587" w:rsidP="000F0C5B">
            <w:pPr>
              <w:shd w:val="clear" w:color="auto" w:fill="FFFFFF" w:themeFill="background1"/>
              <w:spacing w:after="0"/>
              <w:rPr>
                <w:sz w:val="20"/>
                <w:szCs w:val="28"/>
              </w:rPr>
            </w:pPr>
            <w:r w:rsidRPr="00F41B75">
              <w:rPr>
                <w:sz w:val="20"/>
                <w:szCs w:val="28"/>
              </w:rPr>
              <w:t>FOMC Rate Decision</w:t>
            </w:r>
          </w:p>
        </w:tc>
        <w:tc>
          <w:tcPr>
            <w:tcW w:w="2592" w:type="dxa"/>
          </w:tcPr>
          <w:p w14:paraId="419190B6" w14:textId="77777777" w:rsidR="0072368A" w:rsidRPr="00F41B75" w:rsidRDefault="00563587" w:rsidP="000F0C5B">
            <w:pPr>
              <w:shd w:val="clear" w:color="auto" w:fill="FFFFFF" w:themeFill="background1"/>
              <w:spacing w:after="0"/>
              <w:rPr>
                <w:sz w:val="20"/>
                <w:szCs w:val="28"/>
              </w:rPr>
            </w:pPr>
            <w:r w:rsidRPr="00F41B75">
              <w:rPr>
                <w:sz w:val="20"/>
                <w:szCs w:val="28"/>
              </w:rPr>
              <w:t>London Breakout</w:t>
            </w:r>
          </w:p>
        </w:tc>
        <w:tc>
          <w:tcPr>
            <w:tcW w:w="1008" w:type="dxa"/>
          </w:tcPr>
          <w:p w14:paraId="08695CDA" w14:textId="77777777" w:rsidR="0072368A" w:rsidRPr="00F41B75" w:rsidRDefault="00563587" w:rsidP="000F0C5B">
            <w:pPr>
              <w:shd w:val="clear" w:color="auto" w:fill="FFFFFF" w:themeFill="background1"/>
              <w:spacing w:after="0"/>
              <w:rPr>
                <w:sz w:val="20"/>
                <w:szCs w:val="28"/>
              </w:rPr>
            </w:pPr>
            <w:r w:rsidRPr="00F41B75">
              <w:rPr>
                <w:sz w:val="20"/>
                <w:szCs w:val="28"/>
              </w:rPr>
              <w:t>40</w:t>
            </w:r>
          </w:p>
        </w:tc>
        <w:tc>
          <w:tcPr>
            <w:tcW w:w="1584" w:type="dxa"/>
          </w:tcPr>
          <w:p w14:paraId="4D1BDCA7" w14:textId="77777777" w:rsidR="0072368A" w:rsidRPr="00F41B75" w:rsidRDefault="00563587" w:rsidP="000F0C5B">
            <w:pPr>
              <w:shd w:val="clear" w:color="auto" w:fill="FFFFFF" w:themeFill="background1"/>
              <w:spacing w:after="0"/>
              <w:rPr>
                <w:sz w:val="20"/>
                <w:szCs w:val="28"/>
              </w:rPr>
            </w:pPr>
            <w:r w:rsidRPr="00F41B75">
              <w:rPr>
                <w:sz w:val="20"/>
                <w:szCs w:val="28"/>
              </w:rPr>
              <w:t>-6,600.00</w:t>
            </w:r>
          </w:p>
        </w:tc>
        <w:tc>
          <w:tcPr>
            <w:tcW w:w="1440" w:type="dxa"/>
          </w:tcPr>
          <w:p w14:paraId="40ECDB1E" w14:textId="77777777" w:rsidR="0072368A" w:rsidRPr="00F41B75" w:rsidRDefault="00563587" w:rsidP="000F0C5B">
            <w:pPr>
              <w:shd w:val="clear" w:color="auto" w:fill="FFFFFF" w:themeFill="background1"/>
              <w:spacing w:after="0"/>
              <w:rPr>
                <w:sz w:val="20"/>
                <w:szCs w:val="28"/>
              </w:rPr>
            </w:pPr>
            <w:r w:rsidRPr="00F41B75">
              <w:rPr>
                <w:sz w:val="20"/>
                <w:szCs w:val="28"/>
              </w:rPr>
              <w:t>17.5</w:t>
            </w:r>
          </w:p>
        </w:tc>
      </w:tr>
      <w:tr w:rsidR="0072368A" w:rsidRPr="00F41B75" w14:paraId="006CA9F3" w14:textId="77777777">
        <w:tc>
          <w:tcPr>
            <w:tcW w:w="2160" w:type="dxa"/>
          </w:tcPr>
          <w:p w14:paraId="415DC1A0" w14:textId="77777777" w:rsidR="0072368A" w:rsidRPr="00F41B75" w:rsidRDefault="00563587" w:rsidP="000F0C5B">
            <w:pPr>
              <w:shd w:val="clear" w:color="auto" w:fill="FFFFFF" w:themeFill="background1"/>
              <w:spacing w:after="0"/>
              <w:rPr>
                <w:sz w:val="20"/>
                <w:szCs w:val="28"/>
              </w:rPr>
            </w:pPr>
            <w:r w:rsidRPr="00F41B75">
              <w:rPr>
                <w:sz w:val="20"/>
                <w:szCs w:val="28"/>
              </w:rPr>
              <w:t>FOMC Rate Decision</w:t>
            </w:r>
          </w:p>
        </w:tc>
        <w:tc>
          <w:tcPr>
            <w:tcW w:w="2592" w:type="dxa"/>
          </w:tcPr>
          <w:p w14:paraId="44D9E1AE" w14:textId="77777777" w:rsidR="0072368A" w:rsidRPr="00F41B75" w:rsidRDefault="00563587" w:rsidP="000F0C5B">
            <w:pPr>
              <w:shd w:val="clear" w:color="auto" w:fill="FFFFFF" w:themeFill="background1"/>
              <w:spacing w:after="0"/>
              <w:rPr>
                <w:sz w:val="20"/>
                <w:szCs w:val="28"/>
              </w:rPr>
            </w:pPr>
            <w:r w:rsidRPr="00F41B75">
              <w:rPr>
                <w:sz w:val="20"/>
                <w:szCs w:val="28"/>
              </w:rPr>
              <w:t>VWAP Reversion</w:t>
            </w:r>
          </w:p>
        </w:tc>
        <w:tc>
          <w:tcPr>
            <w:tcW w:w="1008" w:type="dxa"/>
          </w:tcPr>
          <w:p w14:paraId="75B39FC8" w14:textId="77777777" w:rsidR="0072368A" w:rsidRPr="00F41B75" w:rsidRDefault="00563587" w:rsidP="000F0C5B">
            <w:pPr>
              <w:shd w:val="clear" w:color="auto" w:fill="FFFFFF" w:themeFill="background1"/>
              <w:spacing w:after="0"/>
              <w:rPr>
                <w:sz w:val="20"/>
                <w:szCs w:val="28"/>
              </w:rPr>
            </w:pPr>
            <w:r w:rsidRPr="00F41B75">
              <w:rPr>
                <w:sz w:val="20"/>
                <w:szCs w:val="28"/>
              </w:rPr>
              <w:t>38</w:t>
            </w:r>
          </w:p>
        </w:tc>
        <w:tc>
          <w:tcPr>
            <w:tcW w:w="1584" w:type="dxa"/>
          </w:tcPr>
          <w:p w14:paraId="0705B81E" w14:textId="77777777" w:rsidR="0072368A" w:rsidRPr="00F41B75" w:rsidRDefault="00563587" w:rsidP="000F0C5B">
            <w:pPr>
              <w:shd w:val="clear" w:color="auto" w:fill="FFFFFF" w:themeFill="background1"/>
              <w:spacing w:after="0"/>
              <w:rPr>
                <w:sz w:val="20"/>
                <w:szCs w:val="28"/>
              </w:rPr>
            </w:pPr>
            <w:r w:rsidRPr="00F41B75">
              <w:rPr>
                <w:sz w:val="20"/>
                <w:szCs w:val="28"/>
              </w:rPr>
              <w:t>-9,812.00</w:t>
            </w:r>
          </w:p>
        </w:tc>
        <w:tc>
          <w:tcPr>
            <w:tcW w:w="1440" w:type="dxa"/>
          </w:tcPr>
          <w:p w14:paraId="0174FF24" w14:textId="77777777" w:rsidR="0072368A" w:rsidRPr="00F41B75" w:rsidRDefault="00563587" w:rsidP="000F0C5B">
            <w:pPr>
              <w:shd w:val="clear" w:color="auto" w:fill="FFFFFF" w:themeFill="background1"/>
              <w:spacing w:after="0"/>
              <w:rPr>
                <w:sz w:val="20"/>
                <w:szCs w:val="28"/>
              </w:rPr>
            </w:pPr>
            <w:r w:rsidRPr="00F41B75">
              <w:rPr>
                <w:sz w:val="20"/>
                <w:szCs w:val="28"/>
              </w:rPr>
              <w:t>15.8</w:t>
            </w:r>
          </w:p>
        </w:tc>
      </w:tr>
      <w:tr w:rsidR="0072368A" w:rsidRPr="00F41B75" w14:paraId="4EAE4597" w14:textId="77777777">
        <w:tc>
          <w:tcPr>
            <w:tcW w:w="2160" w:type="dxa"/>
          </w:tcPr>
          <w:p w14:paraId="63C086A6" w14:textId="77777777" w:rsidR="0072368A" w:rsidRPr="00F41B75" w:rsidRDefault="00563587" w:rsidP="000F0C5B">
            <w:pPr>
              <w:shd w:val="clear" w:color="auto" w:fill="FFFFFF" w:themeFill="background1"/>
              <w:spacing w:after="0"/>
              <w:rPr>
                <w:sz w:val="20"/>
                <w:szCs w:val="28"/>
              </w:rPr>
            </w:pPr>
            <w:r w:rsidRPr="00F41B75">
              <w:rPr>
                <w:sz w:val="20"/>
                <w:szCs w:val="28"/>
              </w:rPr>
              <w:t>Nonfarm Payrolls</w:t>
            </w:r>
          </w:p>
        </w:tc>
        <w:tc>
          <w:tcPr>
            <w:tcW w:w="2592" w:type="dxa"/>
          </w:tcPr>
          <w:p w14:paraId="6BFA7C8F" w14:textId="77777777" w:rsidR="0072368A" w:rsidRPr="00F41B75" w:rsidRDefault="00563587" w:rsidP="000F0C5B">
            <w:pPr>
              <w:shd w:val="clear" w:color="auto" w:fill="FFFFFF" w:themeFill="background1"/>
              <w:spacing w:after="0"/>
              <w:rPr>
                <w:sz w:val="20"/>
                <w:szCs w:val="28"/>
              </w:rPr>
            </w:pPr>
            <w:r w:rsidRPr="00F41B75">
              <w:rPr>
                <w:sz w:val="20"/>
                <w:szCs w:val="28"/>
              </w:rPr>
              <w:t>News Fade</w:t>
            </w:r>
          </w:p>
        </w:tc>
        <w:tc>
          <w:tcPr>
            <w:tcW w:w="1008" w:type="dxa"/>
          </w:tcPr>
          <w:p w14:paraId="03895AE9" w14:textId="77777777" w:rsidR="0072368A" w:rsidRPr="00F41B75" w:rsidRDefault="00563587" w:rsidP="000F0C5B">
            <w:pPr>
              <w:shd w:val="clear" w:color="auto" w:fill="FFFFFF" w:themeFill="background1"/>
              <w:spacing w:after="0"/>
              <w:rPr>
                <w:sz w:val="20"/>
                <w:szCs w:val="28"/>
              </w:rPr>
            </w:pPr>
            <w:r w:rsidRPr="00F41B75">
              <w:rPr>
                <w:sz w:val="20"/>
                <w:szCs w:val="28"/>
              </w:rPr>
              <w:t>112</w:t>
            </w:r>
          </w:p>
        </w:tc>
        <w:tc>
          <w:tcPr>
            <w:tcW w:w="1584" w:type="dxa"/>
          </w:tcPr>
          <w:p w14:paraId="477151EB" w14:textId="77777777" w:rsidR="0072368A" w:rsidRPr="00F41B75" w:rsidRDefault="00563587" w:rsidP="000F0C5B">
            <w:pPr>
              <w:shd w:val="clear" w:color="auto" w:fill="FFFFFF" w:themeFill="background1"/>
              <w:spacing w:after="0"/>
              <w:rPr>
                <w:sz w:val="20"/>
                <w:szCs w:val="28"/>
              </w:rPr>
            </w:pPr>
            <w:r w:rsidRPr="00F41B75">
              <w:rPr>
                <w:sz w:val="20"/>
                <w:szCs w:val="28"/>
              </w:rPr>
              <w:t>10,739.00</w:t>
            </w:r>
          </w:p>
        </w:tc>
        <w:tc>
          <w:tcPr>
            <w:tcW w:w="1440" w:type="dxa"/>
          </w:tcPr>
          <w:p w14:paraId="616083D4" w14:textId="77777777" w:rsidR="0072368A" w:rsidRPr="00F41B75" w:rsidRDefault="00563587" w:rsidP="000F0C5B">
            <w:pPr>
              <w:shd w:val="clear" w:color="auto" w:fill="FFFFFF" w:themeFill="background1"/>
              <w:spacing w:after="0"/>
              <w:rPr>
                <w:sz w:val="20"/>
                <w:szCs w:val="28"/>
              </w:rPr>
            </w:pPr>
            <w:r w:rsidRPr="00F41B75">
              <w:rPr>
                <w:sz w:val="20"/>
                <w:szCs w:val="28"/>
              </w:rPr>
              <w:t>65.2</w:t>
            </w:r>
          </w:p>
        </w:tc>
      </w:tr>
      <w:tr w:rsidR="0072368A" w:rsidRPr="00F41B75" w14:paraId="5C64DB11" w14:textId="77777777">
        <w:tc>
          <w:tcPr>
            <w:tcW w:w="2160" w:type="dxa"/>
          </w:tcPr>
          <w:p w14:paraId="0EB08913" w14:textId="77777777" w:rsidR="0072368A" w:rsidRPr="00F41B75" w:rsidRDefault="00563587" w:rsidP="000F0C5B">
            <w:pPr>
              <w:shd w:val="clear" w:color="auto" w:fill="FFFFFF" w:themeFill="background1"/>
              <w:spacing w:after="0"/>
              <w:rPr>
                <w:sz w:val="20"/>
                <w:szCs w:val="28"/>
              </w:rPr>
            </w:pPr>
            <w:r w:rsidRPr="00F41B75">
              <w:rPr>
                <w:sz w:val="20"/>
                <w:szCs w:val="28"/>
              </w:rPr>
              <w:t>Nonfarm Payrolls</w:t>
            </w:r>
          </w:p>
        </w:tc>
        <w:tc>
          <w:tcPr>
            <w:tcW w:w="2592" w:type="dxa"/>
          </w:tcPr>
          <w:p w14:paraId="258761DD" w14:textId="77777777" w:rsidR="0072368A" w:rsidRPr="00F41B75" w:rsidRDefault="00563587" w:rsidP="000F0C5B">
            <w:pPr>
              <w:shd w:val="clear" w:color="auto" w:fill="FFFFFF" w:themeFill="background1"/>
              <w:spacing w:after="0"/>
              <w:rPr>
                <w:sz w:val="20"/>
                <w:szCs w:val="28"/>
              </w:rPr>
            </w:pPr>
            <w:r w:rsidRPr="00F41B75">
              <w:rPr>
                <w:sz w:val="20"/>
                <w:szCs w:val="28"/>
              </w:rPr>
              <w:t>Trend Pullback</w:t>
            </w:r>
          </w:p>
        </w:tc>
        <w:tc>
          <w:tcPr>
            <w:tcW w:w="1008" w:type="dxa"/>
          </w:tcPr>
          <w:p w14:paraId="55C22B75" w14:textId="77777777" w:rsidR="0072368A" w:rsidRPr="00F41B75" w:rsidRDefault="00563587" w:rsidP="000F0C5B">
            <w:pPr>
              <w:shd w:val="clear" w:color="auto" w:fill="FFFFFF" w:themeFill="background1"/>
              <w:spacing w:after="0"/>
              <w:rPr>
                <w:sz w:val="20"/>
                <w:szCs w:val="28"/>
              </w:rPr>
            </w:pPr>
            <w:r w:rsidRPr="00F41B75">
              <w:rPr>
                <w:sz w:val="20"/>
                <w:szCs w:val="28"/>
              </w:rPr>
              <w:t>72</w:t>
            </w:r>
          </w:p>
        </w:tc>
        <w:tc>
          <w:tcPr>
            <w:tcW w:w="1584" w:type="dxa"/>
          </w:tcPr>
          <w:p w14:paraId="150A0EFC" w14:textId="77777777" w:rsidR="0072368A" w:rsidRPr="00F41B75" w:rsidRDefault="00563587" w:rsidP="000F0C5B">
            <w:pPr>
              <w:shd w:val="clear" w:color="auto" w:fill="FFFFFF" w:themeFill="background1"/>
              <w:spacing w:after="0"/>
              <w:rPr>
                <w:sz w:val="20"/>
                <w:szCs w:val="28"/>
              </w:rPr>
            </w:pPr>
            <w:r w:rsidRPr="00F41B75">
              <w:rPr>
                <w:sz w:val="20"/>
                <w:szCs w:val="28"/>
              </w:rPr>
              <w:t>7,710.00</w:t>
            </w:r>
          </w:p>
        </w:tc>
        <w:tc>
          <w:tcPr>
            <w:tcW w:w="1440" w:type="dxa"/>
          </w:tcPr>
          <w:p w14:paraId="3DED871B" w14:textId="77777777" w:rsidR="0072368A" w:rsidRPr="00F41B75" w:rsidRDefault="00563587" w:rsidP="000F0C5B">
            <w:pPr>
              <w:shd w:val="clear" w:color="auto" w:fill="FFFFFF" w:themeFill="background1"/>
              <w:spacing w:after="0"/>
              <w:rPr>
                <w:sz w:val="20"/>
                <w:szCs w:val="28"/>
              </w:rPr>
            </w:pPr>
            <w:r w:rsidRPr="00F41B75">
              <w:rPr>
                <w:sz w:val="20"/>
                <w:szCs w:val="28"/>
              </w:rPr>
              <w:t>45.8</w:t>
            </w:r>
          </w:p>
        </w:tc>
      </w:tr>
      <w:tr w:rsidR="0072368A" w:rsidRPr="00F41B75" w14:paraId="0C1E1BD9" w14:textId="77777777">
        <w:tc>
          <w:tcPr>
            <w:tcW w:w="2160" w:type="dxa"/>
          </w:tcPr>
          <w:p w14:paraId="24350739" w14:textId="77777777" w:rsidR="0072368A" w:rsidRPr="00F41B75" w:rsidRDefault="00563587" w:rsidP="000F0C5B">
            <w:pPr>
              <w:shd w:val="clear" w:color="auto" w:fill="FFFFFF" w:themeFill="background1"/>
              <w:spacing w:after="0"/>
              <w:rPr>
                <w:sz w:val="20"/>
                <w:szCs w:val="28"/>
              </w:rPr>
            </w:pPr>
            <w:r w:rsidRPr="00F41B75">
              <w:rPr>
                <w:sz w:val="20"/>
                <w:szCs w:val="28"/>
              </w:rPr>
              <w:t>Nonfarm Payrolls</w:t>
            </w:r>
          </w:p>
        </w:tc>
        <w:tc>
          <w:tcPr>
            <w:tcW w:w="2592" w:type="dxa"/>
          </w:tcPr>
          <w:p w14:paraId="2162ECB3" w14:textId="77777777" w:rsidR="0072368A" w:rsidRPr="00F41B75" w:rsidRDefault="00563587" w:rsidP="000F0C5B">
            <w:pPr>
              <w:shd w:val="clear" w:color="auto" w:fill="FFFFFF" w:themeFill="background1"/>
              <w:spacing w:after="0"/>
              <w:rPr>
                <w:sz w:val="20"/>
                <w:szCs w:val="28"/>
              </w:rPr>
            </w:pPr>
            <w:r w:rsidRPr="00F41B75">
              <w:rPr>
                <w:sz w:val="20"/>
                <w:szCs w:val="28"/>
              </w:rPr>
              <w:t>VWAP Reversion</w:t>
            </w:r>
          </w:p>
        </w:tc>
        <w:tc>
          <w:tcPr>
            <w:tcW w:w="1008" w:type="dxa"/>
          </w:tcPr>
          <w:p w14:paraId="6B1F6471" w14:textId="77777777" w:rsidR="0072368A" w:rsidRPr="00F41B75" w:rsidRDefault="00563587" w:rsidP="000F0C5B">
            <w:pPr>
              <w:shd w:val="clear" w:color="auto" w:fill="FFFFFF" w:themeFill="background1"/>
              <w:spacing w:after="0"/>
              <w:rPr>
                <w:sz w:val="20"/>
                <w:szCs w:val="28"/>
              </w:rPr>
            </w:pPr>
            <w:r w:rsidRPr="00F41B75">
              <w:rPr>
                <w:sz w:val="20"/>
                <w:szCs w:val="28"/>
              </w:rPr>
              <w:t>97</w:t>
            </w:r>
          </w:p>
        </w:tc>
        <w:tc>
          <w:tcPr>
            <w:tcW w:w="1584" w:type="dxa"/>
          </w:tcPr>
          <w:p w14:paraId="2E5D45F4" w14:textId="77777777" w:rsidR="0072368A" w:rsidRPr="00F41B75" w:rsidRDefault="00563587" w:rsidP="000F0C5B">
            <w:pPr>
              <w:shd w:val="clear" w:color="auto" w:fill="FFFFFF" w:themeFill="background1"/>
              <w:spacing w:after="0"/>
              <w:rPr>
                <w:sz w:val="20"/>
                <w:szCs w:val="28"/>
              </w:rPr>
            </w:pPr>
            <w:r w:rsidRPr="00F41B75">
              <w:rPr>
                <w:sz w:val="20"/>
                <w:szCs w:val="28"/>
              </w:rPr>
              <w:t>5,034.00</w:t>
            </w:r>
          </w:p>
        </w:tc>
        <w:tc>
          <w:tcPr>
            <w:tcW w:w="1440" w:type="dxa"/>
          </w:tcPr>
          <w:p w14:paraId="4B5161B4" w14:textId="77777777" w:rsidR="0072368A" w:rsidRPr="00F41B75" w:rsidRDefault="00563587" w:rsidP="000F0C5B">
            <w:pPr>
              <w:shd w:val="clear" w:color="auto" w:fill="FFFFFF" w:themeFill="background1"/>
              <w:spacing w:after="0"/>
              <w:rPr>
                <w:sz w:val="20"/>
                <w:szCs w:val="28"/>
              </w:rPr>
            </w:pPr>
            <w:r w:rsidRPr="00F41B75">
              <w:rPr>
                <w:sz w:val="20"/>
                <w:szCs w:val="28"/>
              </w:rPr>
              <w:t>69.1</w:t>
            </w:r>
          </w:p>
        </w:tc>
      </w:tr>
      <w:tr w:rsidR="0072368A" w:rsidRPr="00F41B75" w14:paraId="4029E5F3" w14:textId="77777777">
        <w:tc>
          <w:tcPr>
            <w:tcW w:w="2160" w:type="dxa"/>
          </w:tcPr>
          <w:p w14:paraId="7A1F050F" w14:textId="77777777" w:rsidR="0072368A" w:rsidRPr="00F41B75" w:rsidRDefault="00563587" w:rsidP="000F0C5B">
            <w:pPr>
              <w:shd w:val="clear" w:color="auto" w:fill="FFFFFF" w:themeFill="background1"/>
              <w:spacing w:after="0"/>
              <w:rPr>
                <w:sz w:val="20"/>
                <w:szCs w:val="28"/>
              </w:rPr>
            </w:pPr>
            <w:r w:rsidRPr="00F41B75">
              <w:rPr>
                <w:sz w:val="20"/>
                <w:szCs w:val="28"/>
              </w:rPr>
              <w:t>Nonfarm Payrolls</w:t>
            </w:r>
          </w:p>
        </w:tc>
        <w:tc>
          <w:tcPr>
            <w:tcW w:w="2592" w:type="dxa"/>
          </w:tcPr>
          <w:p w14:paraId="1311F741" w14:textId="77777777" w:rsidR="0072368A" w:rsidRPr="00F41B75" w:rsidRDefault="00563587" w:rsidP="000F0C5B">
            <w:pPr>
              <w:shd w:val="clear" w:color="auto" w:fill="FFFFFF" w:themeFill="background1"/>
              <w:spacing w:after="0"/>
              <w:rPr>
                <w:sz w:val="20"/>
                <w:szCs w:val="28"/>
              </w:rPr>
            </w:pPr>
            <w:r w:rsidRPr="00F41B75">
              <w:rPr>
                <w:sz w:val="20"/>
                <w:szCs w:val="28"/>
              </w:rPr>
              <w:t>London Breakout</w:t>
            </w:r>
          </w:p>
        </w:tc>
        <w:tc>
          <w:tcPr>
            <w:tcW w:w="1008" w:type="dxa"/>
          </w:tcPr>
          <w:p w14:paraId="3347342F" w14:textId="77777777" w:rsidR="0072368A" w:rsidRPr="00F41B75" w:rsidRDefault="00563587" w:rsidP="000F0C5B">
            <w:pPr>
              <w:shd w:val="clear" w:color="auto" w:fill="FFFFFF" w:themeFill="background1"/>
              <w:spacing w:after="0"/>
              <w:rPr>
                <w:sz w:val="20"/>
                <w:szCs w:val="28"/>
              </w:rPr>
            </w:pPr>
            <w:r w:rsidRPr="00F41B75">
              <w:rPr>
                <w:sz w:val="20"/>
                <w:szCs w:val="28"/>
              </w:rPr>
              <w:t>68</w:t>
            </w:r>
          </w:p>
        </w:tc>
        <w:tc>
          <w:tcPr>
            <w:tcW w:w="1584" w:type="dxa"/>
          </w:tcPr>
          <w:p w14:paraId="4DA9B20F" w14:textId="77777777" w:rsidR="0072368A" w:rsidRPr="00F41B75" w:rsidRDefault="00563587" w:rsidP="000F0C5B">
            <w:pPr>
              <w:shd w:val="clear" w:color="auto" w:fill="FFFFFF" w:themeFill="background1"/>
              <w:spacing w:after="0"/>
              <w:rPr>
                <w:sz w:val="20"/>
                <w:szCs w:val="28"/>
              </w:rPr>
            </w:pPr>
            <w:r w:rsidRPr="00F41B75">
              <w:rPr>
                <w:sz w:val="20"/>
                <w:szCs w:val="28"/>
              </w:rPr>
              <w:t>897.00</w:t>
            </w:r>
          </w:p>
        </w:tc>
        <w:tc>
          <w:tcPr>
            <w:tcW w:w="1440" w:type="dxa"/>
          </w:tcPr>
          <w:p w14:paraId="0220D221" w14:textId="77777777" w:rsidR="0072368A" w:rsidRPr="00F41B75" w:rsidRDefault="00563587" w:rsidP="000F0C5B">
            <w:pPr>
              <w:shd w:val="clear" w:color="auto" w:fill="FFFFFF" w:themeFill="background1"/>
              <w:spacing w:after="0"/>
              <w:rPr>
                <w:sz w:val="20"/>
                <w:szCs w:val="28"/>
              </w:rPr>
            </w:pPr>
            <w:r w:rsidRPr="00F41B75">
              <w:rPr>
                <w:sz w:val="20"/>
                <w:szCs w:val="28"/>
              </w:rPr>
              <w:t>42.6</w:t>
            </w:r>
          </w:p>
        </w:tc>
      </w:tr>
      <w:tr w:rsidR="0072368A" w:rsidRPr="00F41B75" w14:paraId="22E60D89" w14:textId="77777777">
        <w:tc>
          <w:tcPr>
            <w:tcW w:w="2160" w:type="dxa"/>
          </w:tcPr>
          <w:p w14:paraId="22676A55" w14:textId="77777777" w:rsidR="0072368A" w:rsidRPr="00F41B75" w:rsidRDefault="00563587" w:rsidP="000F0C5B">
            <w:pPr>
              <w:keepNext/>
              <w:shd w:val="clear" w:color="auto" w:fill="FFFFFF" w:themeFill="background1"/>
              <w:spacing w:after="0"/>
              <w:rPr>
                <w:sz w:val="20"/>
                <w:szCs w:val="28"/>
              </w:rPr>
            </w:pPr>
            <w:r w:rsidRPr="00F41B75">
              <w:rPr>
                <w:sz w:val="20"/>
                <w:szCs w:val="28"/>
              </w:rPr>
              <w:t>Nonfarm Payrolls</w:t>
            </w:r>
          </w:p>
        </w:tc>
        <w:tc>
          <w:tcPr>
            <w:tcW w:w="2592" w:type="dxa"/>
          </w:tcPr>
          <w:p w14:paraId="7466FB31" w14:textId="77777777" w:rsidR="0072368A" w:rsidRPr="00F41B75" w:rsidRDefault="00563587" w:rsidP="000F0C5B">
            <w:pPr>
              <w:keepNext/>
              <w:shd w:val="clear" w:color="auto" w:fill="FFFFFF" w:themeFill="background1"/>
              <w:spacing w:after="0"/>
              <w:rPr>
                <w:sz w:val="20"/>
                <w:szCs w:val="28"/>
              </w:rPr>
            </w:pPr>
            <w:r w:rsidRPr="00F41B75">
              <w:rPr>
                <w:sz w:val="20"/>
                <w:szCs w:val="28"/>
              </w:rPr>
              <w:t>Opening Range Breakout</w:t>
            </w:r>
          </w:p>
        </w:tc>
        <w:tc>
          <w:tcPr>
            <w:tcW w:w="1008" w:type="dxa"/>
          </w:tcPr>
          <w:p w14:paraId="2DBF8F79" w14:textId="77777777" w:rsidR="0072368A" w:rsidRPr="00F41B75" w:rsidRDefault="00563587" w:rsidP="000F0C5B">
            <w:pPr>
              <w:keepNext/>
              <w:shd w:val="clear" w:color="auto" w:fill="FFFFFF" w:themeFill="background1"/>
              <w:spacing w:after="0"/>
              <w:rPr>
                <w:sz w:val="20"/>
                <w:szCs w:val="28"/>
              </w:rPr>
            </w:pPr>
            <w:r w:rsidRPr="00F41B75">
              <w:rPr>
                <w:sz w:val="20"/>
                <w:szCs w:val="28"/>
              </w:rPr>
              <w:t>55</w:t>
            </w:r>
          </w:p>
        </w:tc>
        <w:tc>
          <w:tcPr>
            <w:tcW w:w="1584" w:type="dxa"/>
          </w:tcPr>
          <w:p w14:paraId="28EFD46C" w14:textId="77777777" w:rsidR="0072368A" w:rsidRPr="00F41B75" w:rsidRDefault="00563587" w:rsidP="000F0C5B">
            <w:pPr>
              <w:keepNext/>
              <w:shd w:val="clear" w:color="auto" w:fill="FFFFFF" w:themeFill="background1"/>
              <w:spacing w:after="0"/>
              <w:rPr>
                <w:sz w:val="20"/>
                <w:szCs w:val="28"/>
              </w:rPr>
            </w:pPr>
            <w:r w:rsidRPr="00F41B75">
              <w:rPr>
                <w:sz w:val="20"/>
                <w:szCs w:val="28"/>
              </w:rPr>
              <w:t>-11,080.00</w:t>
            </w:r>
          </w:p>
        </w:tc>
        <w:tc>
          <w:tcPr>
            <w:tcW w:w="1440" w:type="dxa"/>
          </w:tcPr>
          <w:p w14:paraId="13B5074F" w14:textId="77777777" w:rsidR="0072368A" w:rsidRPr="00F41B75" w:rsidRDefault="00563587" w:rsidP="000F0C5B">
            <w:pPr>
              <w:keepNext/>
              <w:shd w:val="clear" w:color="auto" w:fill="FFFFFF" w:themeFill="background1"/>
              <w:spacing w:after="0"/>
              <w:rPr>
                <w:sz w:val="20"/>
                <w:szCs w:val="28"/>
              </w:rPr>
            </w:pPr>
            <w:r w:rsidRPr="00F41B75">
              <w:rPr>
                <w:sz w:val="20"/>
                <w:szCs w:val="28"/>
              </w:rPr>
              <w:t>20.0</w:t>
            </w:r>
          </w:p>
        </w:tc>
      </w:tr>
    </w:tbl>
    <w:p w14:paraId="6EA1FE35"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14. OP3 result: trades on major event days by event and strategy</w:t>
      </w:r>
    </w:p>
    <w:p w14:paraId="57A2355B" w14:textId="77777777" w:rsidR="0072368A" w:rsidRPr="00FB79B7" w:rsidRDefault="00563587" w:rsidP="000F0C5B">
      <w:pPr>
        <w:shd w:val="clear" w:color="auto" w:fill="FFFFFF" w:themeFill="background1"/>
        <w:rPr>
          <w:sz w:val="24"/>
          <w:szCs w:val="24"/>
        </w:rPr>
      </w:pPr>
      <w:r w:rsidRPr="00FB79B7">
        <w:rPr>
          <w:sz w:val="24"/>
          <w:szCs w:val="24"/>
        </w:rPr>
        <w:t>Performance appears to vary substantially by economic event. Four of the five strategies were profitable on Nonfarm Payrolls days, including News Fade, which earned $10,739.00 and achieved a 65.2% win rate. By comparison, most strategies lost money on CPI and FOMC days. Trend Pullback performed especially poorly on CPI days, winning only 15.6% of its trades. These findings suggest that the business should consider avoiding trend-based strategies during CPI and FOMC releases.</w:t>
      </w:r>
    </w:p>
    <w:p w14:paraId="04E5D8E0" w14:textId="77777777" w:rsidR="0072368A" w:rsidRPr="00FB79B7" w:rsidRDefault="00563587" w:rsidP="000F0C5B">
      <w:pPr>
        <w:pStyle w:val="Heading2"/>
        <w:shd w:val="clear" w:color="auto" w:fill="FFFFFF" w:themeFill="background1"/>
        <w:rPr>
          <w:sz w:val="28"/>
          <w:szCs w:val="28"/>
        </w:rPr>
      </w:pPr>
      <w:r w:rsidRPr="00FB79B7">
        <w:rPr>
          <w:sz w:val="28"/>
          <w:szCs w:val="28"/>
        </w:rPr>
        <w:lastRenderedPageBreak/>
        <w:t>OP4. Dice: equity-index leader trades in the US morning of 2026</w:t>
      </w:r>
    </w:p>
    <w:p w14:paraId="00BDC3AC" w14:textId="77777777" w:rsidR="0072368A" w:rsidRPr="00FB79B7" w:rsidRDefault="00563587" w:rsidP="000F0C5B">
      <w:pPr>
        <w:keepNext/>
        <w:shd w:val="clear" w:color="auto" w:fill="FFFFFF" w:themeFill="background1"/>
        <w:rPr>
          <w:sz w:val="24"/>
          <w:szCs w:val="24"/>
        </w:rPr>
      </w:pPr>
      <w:r w:rsidRPr="00FB79B7">
        <w:rPr>
          <w:sz w:val="24"/>
          <w:szCs w:val="24"/>
        </w:rPr>
        <w:t>A dice operation narrows the data to a specific combination of dimension values. Here, the selected trades are from the Equity Index asset class, occurred during NY Open or NY Midday in 2026, and belong to leader accounts.</w:t>
      </w:r>
    </w:p>
    <w:p w14:paraId="727006D1" w14:textId="77777777" w:rsidR="0072368A" w:rsidRPr="00FB79B7" w:rsidRDefault="00563587" w:rsidP="000F0C5B">
      <w:pPr>
        <w:keepNext/>
        <w:shd w:val="clear" w:color="auto" w:fill="FFFFFF" w:themeFill="background1"/>
        <w:spacing w:after="0"/>
        <w:ind w:left="288"/>
        <w:rPr>
          <w:sz w:val="28"/>
          <w:szCs w:val="28"/>
        </w:rPr>
      </w:pPr>
      <w:r>
        <w:rPr>
          <w:sz w:val="20"/>
          <w:szCs w:val="28"/>
        </w:rPr>
        <w:t>SELECT i.family_name, t.session_name, SUM(f.trade_count) AS trades,</w:t>
      </w:r>
    </w:p>
    <w:p w14:paraId="4EC269A6" w14:textId="77777777" w:rsidR="0072368A" w:rsidRPr="00FB79B7" w:rsidRDefault="00563587" w:rsidP="000F0C5B">
      <w:pPr>
        <w:keepNext/>
        <w:shd w:val="clear" w:color="auto" w:fill="FFFFFF" w:themeFill="background1"/>
        <w:spacing w:after="0"/>
        <w:ind w:left="288"/>
        <w:rPr>
          <w:sz w:val="28"/>
          <w:szCs w:val="28"/>
        </w:rPr>
      </w:pPr>
      <w:r>
        <w:rPr>
          <w:sz w:val="20"/>
          <w:szCs w:val="28"/>
        </w:rPr>
        <w:t xml:space="preserve">       SUM(f.net_pnl) AS net_pnl,</w:t>
      </w:r>
    </w:p>
    <w:p w14:paraId="135BEA89" w14:textId="77777777" w:rsidR="0072368A" w:rsidRPr="00FB79B7" w:rsidRDefault="00563587" w:rsidP="000F0C5B">
      <w:pPr>
        <w:keepNext/>
        <w:shd w:val="clear" w:color="auto" w:fill="FFFFFF" w:themeFill="background1"/>
        <w:spacing w:after="0"/>
        <w:ind w:left="288"/>
        <w:rPr>
          <w:sz w:val="28"/>
          <w:szCs w:val="28"/>
        </w:rPr>
      </w:pPr>
      <w:r>
        <w:rPr>
          <w:sz w:val="20"/>
          <w:szCs w:val="28"/>
        </w:rPr>
        <w:t xml:space="preserve">       ROUND(AVG(f.holding_seconds) / 60.0, 1) AS avg_hold_min</w:t>
      </w:r>
    </w:p>
    <w:p w14:paraId="48414C75" w14:textId="77777777" w:rsidR="0072368A" w:rsidRPr="00FB79B7" w:rsidRDefault="00563587" w:rsidP="000F0C5B">
      <w:pPr>
        <w:keepNext/>
        <w:shd w:val="clear" w:color="auto" w:fill="FFFFFF" w:themeFill="background1"/>
        <w:spacing w:after="0"/>
        <w:ind w:left="288"/>
        <w:rPr>
          <w:sz w:val="28"/>
          <w:szCs w:val="28"/>
        </w:rPr>
      </w:pPr>
      <w:r>
        <w:rPr>
          <w:sz w:val="20"/>
          <w:szCs w:val="28"/>
        </w:rPr>
        <w:t>FROM fact_trade f JOIN dim_instrument i USING (instrument_key)</w:t>
      </w:r>
    </w:p>
    <w:p w14:paraId="0C1EF14F" w14:textId="77777777" w:rsidR="0072368A" w:rsidRPr="00FB79B7" w:rsidRDefault="00563587" w:rsidP="000F0C5B">
      <w:pPr>
        <w:keepNext/>
        <w:shd w:val="clear" w:color="auto" w:fill="FFFFFF" w:themeFill="background1"/>
        <w:spacing w:after="0"/>
        <w:ind w:left="288"/>
        <w:rPr>
          <w:sz w:val="28"/>
          <w:szCs w:val="28"/>
        </w:rPr>
      </w:pPr>
      <w:r>
        <w:rPr>
          <w:sz w:val="20"/>
          <w:szCs w:val="28"/>
        </w:rPr>
        <w:t>JOIN dim_time t USING (time_key) JOIN dim_date d USING (date_key)</w:t>
      </w:r>
    </w:p>
    <w:p w14:paraId="1A1C1E25" w14:textId="77777777" w:rsidR="0072368A" w:rsidRPr="00FB79B7" w:rsidRDefault="00563587" w:rsidP="000F0C5B">
      <w:pPr>
        <w:keepNext/>
        <w:shd w:val="clear" w:color="auto" w:fill="FFFFFF" w:themeFill="background1"/>
        <w:spacing w:after="0"/>
        <w:ind w:left="288"/>
        <w:rPr>
          <w:sz w:val="28"/>
          <w:szCs w:val="28"/>
        </w:rPr>
      </w:pPr>
      <w:r>
        <w:rPr>
          <w:sz w:val="20"/>
          <w:szCs w:val="28"/>
        </w:rPr>
        <w:t>JOIN dim_trade_role r USING (role_key)</w:t>
      </w:r>
    </w:p>
    <w:p w14:paraId="43BD3EFE" w14:textId="77777777" w:rsidR="0072368A" w:rsidRPr="00FB79B7" w:rsidRDefault="00563587" w:rsidP="000F0C5B">
      <w:pPr>
        <w:keepNext/>
        <w:shd w:val="clear" w:color="auto" w:fill="FFFFFF" w:themeFill="background1"/>
        <w:spacing w:after="0"/>
        <w:ind w:left="288"/>
        <w:rPr>
          <w:sz w:val="28"/>
          <w:szCs w:val="28"/>
        </w:rPr>
      </w:pPr>
      <w:r>
        <w:rPr>
          <w:sz w:val="20"/>
          <w:szCs w:val="28"/>
        </w:rPr>
        <w:t>WHERE i.asset_class = 'Equity Index' AND t.session_name IN ('NY Open', 'NY Midday')</w:t>
      </w:r>
    </w:p>
    <w:p w14:paraId="4E267009" w14:textId="77777777" w:rsidR="0072368A" w:rsidRPr="00FB79B7" w:rsidRDefault="00563587" w:rsidP="000F0C5B">
      <w:pPr>
        <w:keepNext/>
        <w:shd w:val="clear" w:color="auto" w:fill="FFFFFF" w:themeFill="background1"/>
        <w:spacing w:after="0"/>
        <w:ind w:left="288"/>
        <w:rPr>
          <w:sz w:val="28"/>
          <w:szCs w:val="28"/>
        </w:rPr>
      </w:pPr>
      <w:r>
        <w:rPr>
          <w:sz w:val="20"/>
          <w:szCs w:val="28"/>
        </w:rPr>
        <w:t xml:space="preserve">  AND d.year_num = 2026 AND r.role_name = 'Leader'</w:t>
      </w:r>
    </w:p>
    <w:p w14:paraId="33A4FA56" w14:textId="77777777" w:rsidR="0072368A" w:rsidRPr="00FB79B7" w:rsidRDefault="00563587" w:rsidP="000F0C5B">
      <w:pPr>
        <w:shd w:val="clear" w:color="auto" w:fill="FFFFFF" w:themeFill="background1"/>
        <w:spacing w:after="0"/>
        <w:ind w:left="288"/>
        <w:rPr>
          <w:sz w:val="28"/>
          <w:szCs w:val="28"/>
        </w:rPr>
      </w:pPr>
      <w:r>
        <w:rPr>
          <w:sz w:val="20"/>
          <w:szCs w:val="28"/>
        </w:rPr>
        <w:t>GROUP BY i.family_name, t.session_name;</w:t>
      </w:r>
    </w:p>
    <w:p w14:paraId="5B2492C0" w14:textId="77777777" w:rsidR="0072368A" w:rsidRPr="00FB79B7" w:rsidRDefault="0072368A" w:rsidP="000F0C5B">
      <w:pPr>
        <w:shd w:val="clear" w:color="auto" w:fill="FFFFFF" w:themeFill="background1"/>
        <w:spacing w:after="0"/>
        <w:rPr>
          <w:sz w:val="24"/>
          <w:szCs w:val="24"/>
        </w:rPr>
      </w:pPr>
    </w:p>
    <w:tbl>
      <w:tblPr>
        <w:tblStyle w:val="TableGrid"/>
        <w:tblW w:w="0" w:type="auto"/>
        <w:tblLook w:val="04A0" w:firstRow="1" w:lastRow="0" w:firstColumn="1" w:lastColumn="0" w:noHBand="0" w:noVBand="1"/>
      </w:tblPr>
      <w:tblGrid>
        <w:gridCol w:w="2448"/>
        <w:gridCol w:w="1728"/>
        <w:gridCol w:w="1152"/>
        <w:gridCol w:w="1584"/>
        <w:gridCol w:w="1584"/>
      </w:tblGrid>
      <w:tr w:rsidR="0072368A" w:rsidRPr="00F41B75" w14:paraId="6ED333A8" w14:textId="77777777">
        <w:tc>
          <w:tcPr>
            <w:tcW w:w="2448" w:type="dxa"/>
            <w:shd w:val="clear" w:color="auto" w:fill="D9E2F3"/>
          </w:tcPr>
          <w:p w14:paraId="0B085D1A"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family_name</w:t>
            </w:r>
            <w:proofErr w:type="spellEnd"/>
          </w:p>
        </w:tc>
        <w:tc>
          <w:tcPr>
            <w:tcW w:w="1728" w:type="dxa"/>
            <w:shd w:val="clear" w:color="auto" w:fill="D9E2F3"/>
          </w:tcPr>
          <w:p w14:paraId="5AE86A17"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session_name</w:t>
            </w:r>
            <w:proofErr w:type="spellEnd"/>
          </w:p>
        </w:tc>
        <w:tc>
          <w:tcPr>
            <w:tcW w:w="1152" w:type="dxa"/>
            <w:shd w:val="clear" w:color="auto" w:fill="D9E2F3"/>
          </w:tcPr>
          <w:p w14:paraId="213AC9D0" w14:textId="77777777" w:rsidR="0072368A" w:rsidRPr="00F41B75" w:rsidRDefault="00563587" w:rsidP="000F0C5B">
            <w:pPr>
              <w:shd w:val="clear" w:color="auto" w:fill="FFFFFF" w:themeFill="background1"/>
              <w:spacing w:after="0"/>
              <w:rPr>
                <w:sz w:val="20"/>
                <w:szCs w:val="28"/>
              </w:rPr>
            </w:pPr>
            <w:r w:rsidRPr="00F41B75">
              <w:rPr>
                <w:b/>
                <w:sz w:val="20"/>
                <w:szCs w:val="28"/>
              </w:rPr>
              <w:t>trades</w:t>
            </w:r>
          </w:p>
        </w:tc>
        <w:tc>
          <w:tcPr>
            <w:tcW w:w="1584" w:type="dxa"/>
            <w:shd w:val="clear" w:color="auto" w:fill="D9E2F3"/>
          </w:tcPr>
          <w:p w14:paraId="675CFD70"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net_pnl</w:t>
            </w:r>
            <w:proofErr w:type="spellEnd"/>
          </w:p>
        </w:tc>
        <w:tc>
          <w:tcPr>
            <w:tcW w:w="1584" w:type="dxa"/>
            <w:shd w:val="clear" w:color="auto" w:fill="D9E2F3"/>
          </w:tcPr>
          <w:p w14:paraId="75739976"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avg_hold_min</w:t>
            </w:r>
            <w:proofErr w:type="spellEnd"/>
          </w:p>
        </w:tc>
      </w:tr>
      <w:tr w:rsidR="0072368A" w:rsidRPr="00F41B75" w14:paraId="16FDC38D" w14:textId="77777777">
        <w:tc>
          <w:tcPr>
            <w:tcW w:w="2448" w:type="dxa"/>
          </w:tcPr>
          <w:p w14:paraId="3771B489"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Dow</w:t>
            </w:r>
            <w:proofErr w:type="gramEnd"/>
          </w:p>
        </w:tc>
        <w:tc>
          <w:tcPr>
            <w:tcW w:w="1728" w:type="dxa"/>
          </w:tcPr>
          <w:p w14:paraId="2027B307" w14:textId="77777777" w:rsidR="0072368A" w:rsidRPr="00F41B75" w:rsidRDefault="00563587" w:rsidP="000F0C5B">
            <w:pPr>
              <w:shd w:val="clear" w:color="auto" w:fill="FFFFFF" w:themeFill="background1"/>
              <w:spacing w:after="0"/>
              <w:rPr>
                <w:sz w:val="20"/>
                <w:szCs w:val="28"/>
              </w:rPr>
            </w:pPr>
            <w:r w:rsidRPr="00F41B75">
              <w:rPr>
                <w:sz w:val="20"/>
                <w:szCs w:val="28"/>
              </w:rPr>
              <w:t>NY Open</w:t>
            </w:r>
          </w:p>
        </w:tc>
        <w:tc>
          <w:tcPr>
            <w:tcW w:w="1152" w:type="dxa"/>
          </w:tcPr>
          <w:p w14:paraId="2E0BE36B" w14:textId="77777777" w:rsidR="0072368A" w:rsidRPr="00F41B75" w:rsidRDefault="00563587" w:rsidP="000F0C5B">
            <w:pPr>
              <w:shd w:val="clear" w:color="auto" w:fill="FFFFFF" w:themeFill="background1"/>
              <w:spacing w:after="0"/>
              <w:rPr>
                <w:sz w:val="20"/>
                <w:szCs w:val="28"/>
              </w:rPr>
            </w:pPr>
            <w:r w:rsidRPr="00F41B75">
              <w:rPr>
                <w:sz w:val="20"/>
                <w:szCs w:val="28"/>
              </w:rPr>
              <w:t>32</w:t>
            </w:r>
          </w:p>
        </w:tc>
        <w:tc>
          <w:tcPr>
            <w:tcW w:w="1584" w:type="dxa"/>
          </w:tcPr>
          <w:p w14:paraId="19204B7A" w14:textId="77777777" w:rsidR="0072368A" w:rsidRPr="00F41B75" w:rsidRDefault="00563587" w:rsidP="000F0C5B">
            <w:pPr>
              <w:shd w:val="clear" w:color="auto" w:fill="FFFFFF" w:themeFill="background1"/>
              <w:spacing w:after="0"/>
              <w:rPr>
                <w:sz w:val="20"/>
                <w:szCs w:val="28"/>
              </w:rPr>
            </w:pPr>
            <w:r w:rsidRPr="00F41B75">
              <w:rPr>
                <w:sz w:val="20"/>
                <w:szCs w:val="28"/>
              </w:rPr>
              <w:t>2,055.00</w:t>
            </w:r>
          </w:p>
        </w:tc>
        <w:tc>
          <w:tcPr>
            <w:tcW w:w="1584" w:type="dxa"/>
          </w:tcPr>
          <w:p w14:paraId="06FC455D" w14:textId="77777777" w:rsidR="0072368A" w:rsidRPr="00F41B75" w:rsidRDefault="00563587" w:rsidP="000F0C5B">
            <w:pPr>
              <w:shd w:val="clear" w:color="auto" w:fill="FFFFFF" w:themeFill="background1"/>
              <w:spacing w:after="0"/>
              <w:rPr>
                <w:sz w:val="20"/>
                <w:szCs w:val="28"/>
              </w:rPr>
            </w:pPr>
            <w:r w:rsidRPr="00F41B75">
              <w:rPr>
                <w:sz w:val="20"/>
                <w:szCs w:val="28"/>
              </w:rPr>
              <w:t>48.8</w:t>
            </w:r>
          </w:p>
        </w:tc>
      </w:tr>
      <w:tr w:rsidR="0072368A" w:rsidRPr="00F41B75" w14:paraId="2C68324D" w14:textId="77777777">
        <w:tc>
          <w:tcPr>
            <w:tcW w:w="2448" w:type="dxa"/>
          </w:tcPr>
          <w:p w14:paraId="2043A5A2"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Nasdaq</w:t>
            </w:r>
            <w:proofErr w:type="gramEnd"/>
            <w:r w:rsidRPr="00F41B75">
              <w:rPr>
                <w:sz w:val="20"/>
                <w:szCs w:val="28"/>
              </w:rPr>
              <w:t>-100</w:t>
            </w:r>
          </w:p>
        </w:tc>
        <w:tc>
          <w:tcPr>
            <w:tcW w:w="1728" w:type="dxa"/>
          </w:tcPr>
          <w:p w14:paraId="5E35EE2C" w14:textId="77777777" w:rsidR="0072368A" w:rsidRPr="00F41B75" w:rsidRDefault="00563587" w:rsidP="000F0C5B">
            <w:pPr>
              <w:shd w:val="clear" w:color="auto" w:fill="FFFFFF" w:themeFill="background1"/>
              <w:spacing w:after="0"/>
              <w:rPr>
                <w:sz w:val="20"/>
                <w:szCs w:val="28"/>
              </w:rPr>
            </w:pPr>
            <w:r w:rsidRPr="00F41B75">
              <w:rPr>
                <w:sz w:val="20"/>
                <w:szCs w:val="28"/>
              </w:rPr>
              <w:t>NY Open</w:t>
            </w:r>
          </w:p>
        </w:tc>
        <w:tc>
          <w:tcPr>
            <w:tcW w:w="1152" w:type="dxa"/>
          </w:tcPr>
          <w:p w14:paraId="55FF0246" w14:textId="77777777" w:rsidR="0072368A" w:rsidRPr="00F41B75" w:rsidRDefault="00563587" w:rsidP="000F0C5B">
            <w:pPr>
              <w:shd w:val="clear" w:color="auto" w:fill="FFFFFF" w:themeFill="background1"/>
              <w:spacing w:after="0"/>
              <w:rPr>
                <w:sz w:val="20"/>
                <w:szCs w:val="28"/>
              </w:rPr>
            </w:pPr>
            <w:r w:rsidRPr="00F41B75">
              <w:rPr>
                <w:sz w:val="20"/>
                <w:szCs w:val="28"/>
              </w:rPr>
              <w:t>66</w:t>
            </w:r>
          </w:p>
        </w:tc>
        <w:tc>
          <w:tcPr>
            <w:tcW w:w="1584" w:type="dxa"/>
          </w:tcPr>
          <w:p w14:paraId="33070DAC" w14:textId="77777777" w:rsidR="0072368A" w:rsidRPr="00F41B75" w:rsidRDefault="00563587" w:rsidP="000F0C5B">
            <w:pPr>
              <w:shd w:val="clear" w:color="auto" w:fill="FFFFFF" w:themeFill="background1"/>
              <w:spacing w:after="0"/>
              <w:rPr>
                <w:sz w:val="20"/>
                <w:szCs w:val="28"/>
              </w:rPr>
            </w:pPr>
            <w:r w:rsidRPr="00F41B75">
              <w:rPr>
                <w:sz w:val="20"/>
                <w:szCs w:val="28"/>
              </w:rPr>
              <w:t>2,187.00</w:t>
            </w:r>
          </w:p>
        </w:tc>
        <w:tc>
          <w:tcPr>
            <w:tcW w:w="1584" w:type="dxa"/>
          </w:tcPr>
          <w:p w14:paraId="30A45BF2" w14:textId="77777777" w:rsidR="0072368A" w:rsidRPr="00F41B75" w:rsidRDefault="00563587" w:rsidP="000F0C5B">
            <w:pPr>
              <w:shd w:val="clear" w:color="auto" w:fill="FFFFFF" w:themeFill="background1"/>
              <w:spacing w:after="0"/>
              <w:rPr>
                <w:sz w:val="20"/>
                <w:szCs w:val="28"/>
              </w:rPr>
            </w:pPr>
            <w:r w:rsidRPr="00F41B75">
              <w:rPr>
                <w:sz w:val="20"/>
                <w:szCs w:val="28"/>
              </w:rPr>
              <w:t>55.8</w:t>
            </w:r>
          </w:p>
        </w:tc>
      </w:tr>
      <w:tr w:rsidR="0072368A" w:rsidRPr="00F41B75" w14:paraId="46A3A265" w14:textId="77777777">
        <w:tc>
          <w:tcPr>
            <w:tcW w:w="2448" w:type="dxa"/>
          </w:tcPr>
          <w:p w14:paraId="345E7037"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Russell</w:t>
            </w:r>
            <w:proofErr w:type="gramEnd"/>
            <w:r w:rsidRPr="00F41B75">
              <w:rPr>
                <w:sz w:val="20"/>
                <w:szCs w:val="28"/>
              </w:rPr>
              <w:t xml:space="preserve"> 2000</w:t>
            </w:r>
          </w:p>
        </w:tc>
        <w:tc>
          <w:tcPr>
            <w:tcW w:w="1728" w:type="dxa"/>
          </w:tcPr>
          <w:p w14:paraId="2603C952" w14:textId="77777777" w:rsidR="0072368A" w:rsidRPr="00F41B75" w:rsidRDefault="00563587" w:rsidP="000F0C5B">
            <w:pPr>
              <w:shd w:val="clear" w:color="auto" w:fill="FFFFFF" w:themeFill="background1"/>
              <w:spacing w:after="0"/>
              <w:rPr>
                <w:sz w:val="20"/>
                <w:szCs w:val="28"/>
              </w:rPr>
            </w:pPr>
            <w:r w:rsidRPr="00F41B75">
              <w:rPr>
                <w:sz w:val="20"/>
                <w:szCs w:val="28"/>
              </w:rPr>
              <w:t>NY Midday</w:t>
            </w:r>
          </w:p>
        </w:tc>
        <w:tc>
          <w:tcPr>
            <w:tcW w:w="1152" w:type="dxa"/>
          </w:tcPr>
          <w:p w14:paraId="7A4F125F" w14:textId="77777777" w:rsidR="0072368A" w:rsidRPr="00F41B75" w:rsidRDefault="00563587" w:rsidP="000F0C5B">
            <w:pPr>
              <w:shd w:val="clear" w:color="auto" w:fill="FFFFFF" w:themeFill="background1"/>
              <w:spacing w:after="0"/>
              <w:rPr>
                <w:sz w:val="20"/>
                <w:szCs w:val="28"/>
              </w:rPr>
            </w:pPr>
            <w:r w:rsidRPr="00F41B75">
              <w:rPr>
                <w:sz w:val="20"/>
                <w:szCs w:val="28"/>
              </w:rPr>
              <w:t>48</w:t>
            </w:r>
          </w:p>
        </w:tc>
        <w:tc>
          <w:tcPr>
            <w:tcW w:w="1584" w:type="dxa"/>
          </w:tcPr>
          <w:p w14:paraId="4680C092" w14:textId="77777777" w:rsidR="0072368A" w:rsidRPr="00F41B75" w:rsidRDefault="00563587" w:rsidP="000F0C5B">
            <w:pPr>
              <w:shd w:val="clear" w:color="auto" w:fill="FFFFFF" w:themeFill="background1"/>
              <w:spacing w:after="0"/>
              <w:rPr>
                <w:sz w:val="20"/>
                <w:szCs w:val="28"/>
              </w:rPr>
            </w:pPr>
            <w:r w:rsidRPr="00F41B75">
              <w:rPr>
                <w:sz w:val="20"/>
                <w:szCs w:val="28"/>
              </w:rPr>
              <w:t>2,012.00</w:t>
            </w:r>
          </w:p>
        </w:tc>
        <w:tc>
          <w:tcPr>
            <w:tcW w:w="1584" w:type="dxa"/>
          </w:tcPr>
          <w:p w14:paraId="546876D5" w14:textId="77777777" w:rsidR="0072368A" w:rsidRPr="00F41B75" w:rsidRDefault="00563587" w:rsidP="000F0C5B">
            <w:pPr>
              <w:shd w:val="clear" w:color="auto" w:fill="FFFFFF" w:themeFill="background1"/>
              <w:spacing w:after="0"/>
              <w:rPr>
                <w:sz w:val="20"/>
                <w:szCs w:val="28"/>
              </w:rPr>
            </w:pPr>
            <w:r w:rsidRPr="00F41B75">
              <w:rPr>
                <w:sz w:val="20"/>
                <w:szCs w:val="28"/>
              </w:rPr>
              <w:t>14.7</w:t>
            </w:r>
          </w:p>
        </w:tc>
      </w:tr>
      <w:tr w:rsidR="0072368A" w:rsidRPr="00F41B75" w14:paraId="289F3704" w14:textId="77777777">
        <w:tc>
          <w:tcPr>
            <w:tcW w:w="2448" w:type="dxa"/>
          </w:tcPr>
          <w:p w14:paraId="0E99CE71"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S</w:t>
            </w:r>
            <w:proofErr w:type="gramEnd"/>
            <w:r w:rsidRPr="00F41B75">
              <w:rPr>
                <w:sz w:val="20"/>
                <w:szCs w:val="28"/>
              </w:rPr>
              <w:t>&amp;P 500</w:t>
            </w:r>
          </w:p>
        </w:tc>
        <w:tc>
          <w:tcPr>
            <w:tcW w:w="1728" w:type="dxa"/>
          </w:tcPr>
          <w:p w14:paraId="3D917F0C" w14:textId="77777777" w:rsidR="0072368A" w:rsidRPr="00F41B75" w:rsidRDefault="00563587" w:rsidP="000F0C5B">
            <w:pPr>
              <w:shd w:val="clear" w:color="auto" w:fill="FFFFFF" w:themeFill="background1"/>
              <w:spacing w:after="0"/>
              <w:rPr>
                <w:sz w:val="20"/>
                <w:szCs w:val="28"/>
              </w:rPr>
            </w:pPr>
            <w:r w:rsidRPr="00F41B75">
              <w:rPr>
                <w:sz w:val="20"/>
                <w:szCs w:val="28"/>
              </w:rPr>
              <w:t>NY Midday</w:t>
            </w:r>
          </w:p>
        </w:tc>
        <w:tc>
          <w:tcPr>
            <w:tcW w:w="1152" w:type="dxa"/>
          </w:tcPr>
          <w:p w14:paraId="11C3B977" w14:textId="77777777" w:rsidR="0072368A" w:rsidRPr="00F41B75" w:rsidRDefault="00563587" w:rsidP="000F0C5B">
            <w:pPr>
              <w:shd w:val="clear" w:color="auto" w:fill="FFFFFF" w:themeFill="background1"/>
              <w:spacing w:after="0"/>
              <w:rPr>
                <w:sz w:val="20"/>
                <w:szCs w:val="28"/>
              </w:rPr>
            </w:pPr>
            <w:r w:rsidRPr="00F41B75">
              <w:rPr>
                <w:sz w:val="20"/>
                <w:szCs w:val="28"/>
              </w:rPr>
              <w:t>39</w:t>
            </w:r>
          </w:p>
        </w:tc>
        <w:tc>
          <w:tcPr>
            <w:tcW w:w="1584" w:type="dxa"/>
          </w:tcPr>
          <w:p w14:paraId="1CAED65C" w14:textId="77777777" w:rsidR="0072368A" w:rsidRPr="00F41B75" w:rsidRDefault="00563587" w:rsidP="000F0C5B">
            <w:pPr>
              <w:shd w:val="clear" w:color="auto" w:fill="FFFFFF" w:themeFill="background1"/>
              <w:spacing w:after="0"/>
              <w:rPr>
                <w:sz w:val="20"/>
                <w:szCs w:val="28"/>
              </w:rPr>
            </w:pPr>
            <w:r w:rsidRPr="00F41B75">
              <w:rPr>
                <w:sz w:val="20"/>
                <w:szCs w:val="28"/>
              </w:rPr>
              <w:t>-75.50</w:t>
            </w:r>
          </w:p>
        </w:tc>
        <w:tc>
          <w:tcPr>
            <w:tcW w:w="1584" w:type="dxa"/>
          </w:tcPr>
          <w:p w14:paraId="7A624FE0" w14:textId="77777777" w:rsidR="0072368A" w:rsidRPr="00F41B75" w:rsidRDefault="00563587" w:rsidP="000F0C5B">
            <w:pPr>
              <w:shd w:val="clear" w:color="auto" w:fill="FFFFFF" w:themeFill="background1"/>
              <w:spacing w:after="0"/>
              <w:rPr>
                <w:sz w:val="20"/>
                <w:szCs w:val="28"/>
              </w:rPr>
            </w:pPr>
            <w:r w:rsidRPr="00F41B75">
              <w:rPr>
                <w:sz w:val="20"/>
                <w:szCs w:val="28"/>
              </w:rPr>
              <w:t>14.8</w:t>
            </w:r>
          </w:p>
        </w:tc>
      </w:tr>
      <w:tr w:rsidR="0072368A" w:rsidRPr="00F41B75" w14:paraId="2DB64509" w14:textId="77777777">
        <w:tc>
          <w:tcPr>
            <w:tcW w:w="2448" w:type="dxa"/>
          </w:tcPr>
          <w:p w14:paraId="7F0E6AFE" w14:textId="77777777" w:rsidR="0072368A" w:rsidRPr="00F41B75" w:rsidRDefault="00563587" w:rsidP="000F0C5B">
            <w:pPr>
              <w:keepNext/>
              <w:shd w:val="clear" w:color="auto" w:fill="FFFFFF" w:themeFill="background1"/>
              <w:spacing w:after="0"/>
              <w:rPr>
                <w:sz w:val="20"/>
                <w:szCs w:val="28"/>
              </w:rPr>
            </w:pPr>
            <w:r w:rsidRPr="00F41B75">
              <w:rPr>
                <w:sz w:val="20"/>
                <w:szCs w:val="28"/>
              </w:rPr>
              <w:t>E-</w:t>
            </w:r>
            <w:proofErr w:type="gramStart"/>
            <w:r w:rsidRPr="00F41B75">
              <w:rPr>
                <w:sz w:val="20"/>
                <w:szCs w:val="28"/>
              </w:rPr>
              <w:t>mini S</w:t>
            </w:r>
            <w:proofErr w:type="gramEnd"/>
            <w:r w:rsidRPr="00F41B75">
              <w:rPr>
                <w:sz w:val="20"/>
                <w:szCs w:val="28"/>
              </w:rPr>
              <w:t>&amp;P 500</w:t>
            </w:r>
          </w:p>
        </w:tc>
        <w:tc>
          <w:tcPr>
            <w:tcW w:w="1728" w:type="dxa"/>
          </w:tcPr>
          <w:p w14:paraId="672B8A9B" w14:textId="77777777" w:rsidR="0072368A" w:rsidRPr="00F41B75" w:rsidRDefault="00563587" w:rsidP="000F0C5B">
            <w:pPr>
              <w:keepNext/>
              <w:shd w:val="clear" w:color="auto" w:fill="FFFFFF" w:themeFill="background1"/>
              <w:spacing w:after="0"/>
              <w:rPr>
                <w:sz w:val="20"/>
                <w:szCs w:val="28"/>
              </w:rPr>
            </w:pPr>
            <w:r w:rsidRPr="00F41B75">
              <w:rPr>
                <w:sz w:val="20"/>
                <w:szCs w:val="28"/>
              </w:rPr>
              <w:t>NY Open</w:t>
            </w:r>
          </w:p>
        </w:tc>
        <w:tc>
          <w:tcPr>
            <w:tcW w:w="1152" w:type="dxa"/>
          </w:tcPr>
          <w:p w14:paraId="0C7151BA" w14:textId="77777777" w:rsidR="0072368A" w:rsidRPr="00F41B75" w:rsidRDefault="00563587" w:rsidP="000F0C5B">
            <w:pPr>
              <w:keepNext/>
              <w:shd w:val="clear" w:color="auto" w:fill="FFFFFF" w:themeFill="background1"/>
              <w:spacing w:after="0"/>
              <w:rPr>
                <w:sz w:val="20"/>
                <w:szCs w:val="28"/>
              </w:rPr>
            </w:pPr>
            <w:r w:rsidRPr="00F41B75">
              <w:rPr>
                <w:sz w:val="20"/>
                <w:szCs w:val="28"/>
              </w:rPr>
              <w:t>37</w:t>
            </w:r>
          </w:p>
        </w:tc>
        <w:tc>
          <w:tcPr>
            <w:tcW w:w="1584" w:type="dxa"/>
          </w:tcPr>
          <w:p w14:paraId="7258F1E2" w14:textId="77777777" w:rsidR="0072368A" w:rsidRPr="00F41B75" w:rsidRDefault="00563587" w:rsidP="000F0C5B">
            <w:pPr>
              <w:keepNext/>
              <w:shd w:val="clear" w:color="auto" w:fill="FFFFFF" w:themeFill="background1"/>
              <w:spacing w:after="0"/>
              <w:rPr>
                <w:sz w:val="20"/>
                <w:szCs w:val="28"/>
              </w:rPr>
            </w:pPr>
            <w:r w:rsidRPr="00F41B75">
              <w:rPr>
                <w:sz w:val="20"/>
                <w:szCs w:val="28"/>
              </w:rPr>
              <w:t>-2,107.50</w:t>
            </w:r>
          </w:p>
        </w:tc>
        <w:tc>
          <w:tcPr>
            <w:tcW w:w="1584" w:type="dxa"/>
          </w:tcPr>
          <w:p w14:paraId="59445679" w14:textId="77777777" w:rsidR="0072368A" w:rsidRPr="00F41B75" w:rsidRDefault="00563587" w:rsidP="000F0C5B">
            <w:pPr>
              <w:keepNext/>
              <w:shd w:val="clear" w:color="auto" w:fill="FFFFFF" w:themeFill="background1"/>
              <w:spacing w:after="0"/>
              <w:rPr>
                <w:sz w:val="20"/>
                <w:szCs w:val="28"/>
              </w:rPr>
            </w:pPr>
            <w:r w:rsidRPr="00F41B75">
              <w:rPr>
                <w:sz w:val="20"/>
                <w:szCs w:val="28"/>
              </w:rPr>
              <w:t>50.8</w:t>
            </w:r>
          </w:p>
        </w:tc>
      </w:tr>
    </w:tbl>
    <w:p w14:paraId="44834562"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15. OP4 result: the diced sub-cube by product family and session</w:t>
      </w:r>
    </w:p>
    <w:p w14:paraId="7B0995A4" w14:textId="77777777" w:rsidR="0072368A" w:rsidRPr="00FB79B7" w:rsidRDefault="00563587" w:rsidP="000F0C5B">
      <w:pPr>
        <w:shd w:val="clear" w:color="auto" w:fill="FFFFFF" w:themeFill="background1"/>
        <w:rPr>
          <w:sz w:val="24"/>
          <w:szCs w:val="24"/>
        </w:rPr>
      </w:pPr>
      <w:r w:rsidRPr="00FB79B7">
        <w:rPr>
          <w:sz w:val="24"/>
          <w:szCs w:val="24"/>
        </w:rPr>
        <w:t>Within these filters, Nasdaq-100, Dow, and Russell 2000 trades produced positive results, while S&amp;P 500 trades were unprofitable in both sessions, particularly during NY Open. Holding times also differed: NY Midday positions lasted about 15 minutes on average, compared with roughly 50 minutes during the opening session.</w:t>
      </w:r>
    </w:p>
    <w:p w14:paraId="39BEBB00" w14:textId="77777777" w:rsidR="0072368A" w:rsidRPr="00FB79B7" w:rsidRDefault="00563587" w:rsidP="000F0C5B">
      <w:pPr>
        <w:pStyle w:val="Heading2"/>
        <w:shd w:val="clear" w:color="auto" w:fill="FFFFFF" w:themeFill="background1"/>
        <w:rPr>
          <w:sz w:val="28"/>
          <w:szCs w:val="28"/>
        </w:rPr>
      </w:pPr>
      <w:r w:rsidRPr="00FB79B7">
        <w:rPr>
          <w:sz w:val="28"/>
          <w:szCs w:val="28"/>
        </w:rPr>
        <w:t>OP5. Pivot: strategy by asset class</w:t>
      </w:r>
    </w:p>
    <w:p w14:paraId="6518C3BE" w14:textId="77777777" w:rsidR="0072368A" w:rsidRPr="00FB79B7" w:rsidRDefault="00563587" w:rsidP="000F0C5B">
      <w:pPr>
        <w:keepNext/>
        <w:shd w:val="clear" w:color="auto" w:fill="FFFFFF" w:themeFill="background1"/>
        <w:rPr>
          <w:sz w:val="24"/>
          <w:szCs w:val="24"/>
        </w:rPr>
      </w:pPr>
      <w:r w:rsidRPr="00FB79B7">
        <w:rPr>
          <w:sz w:val="24"/>
          <w:szCs w:val="24"/>
        </w:rPr>
        <w:t>The pivot rearranges the results so asset classes appear as columns instead of rows. This makes it easier to compare how each strategy performs across the three market categories.</w:t>
      </w:r>
    </w:p>
    <w:p w14:paraId="021A3A93"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SELECT </w:t>
      </w:r>
      <w:proofErr w:type="spellStart"/>
      <w:proofErr w:type="gramStart"/>
      <w:r w:rsidRPr="008E2565">
        <w:rPr>
          <w:sz w:val="20"/>
          <w:szCs w:val="28"/>
        </w:rPr>
        <w:t>s.strategy</w:t>
      </w:r>
      <w:proofErr w:type="gramEnd"/>
      <w:r w:rsidRPr="008E2565">
        <w:rPr>
          <w:sz w:val="20"/>
          <w:szCs w:val="28"/>
        </w:rPr>
        <w:t>_name</w:t>
      </w:r>
      <w:proofErr w:type="spellEnd"/>
      <w:r w:rsidRPr="008E2565">
        <w:rPr>
          <w:sz w:val="20"/>
          <w:szCs w:val="28"/>
        </w:rPr>
        <w:t>,</w:t>
      </w:r>
    </w:p>
    <w:p w14:paraId="4345D81E"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  </w:t>
      </w:r>
      <w:proofErr w:type="gramStart"/>
      <w:r w:rsidRPr="008E2565">
        <w:rPr>
          <w:sz w:val="20"/>
          <w:szCs w:val="28"/>
        </w:rPr>
        <w:t>SUM(</w:t>
      </w:r>
      <w:proofErr w:type="spellStart"/>
      <w:proofErr w:type="gramEnd"/>
      <w:r w:rsidRPr="008E2565">
        <w:rPr>
          <w:sz w:val="20"/>
          <w:szCs w:val="28"/>
        </w:rPr>
        <w:t>f.net_pnl</w:t>
      </w:r>
      <w:proofErr w:type="spellEnd"/>
      <w:r w:rsidRPr="008E2565">
        <w:rPr>
          <w:sz w:val="20"/>
          <w:szCs w:val="28"/>
        </w:rPr>
        <w:t xml:space="preserve">) FILTER (WHERE </w:t>
      </w:r>
      <w:proofErr w:type="spellStart"/>
      <w:proofErr w:type="gramStart"/>
      <w:r w:rsidRPr="008E2565">
        <w:rPr>
          <w:sz w:val="20"/>
          <w:szCs w:val="28"/>
        </w:rPr>
        <w:t>i.asset</w:t>
      </w:r>
      <w:proofErr w:type="gramEnd"/>
      <w:r w:rsidRPr="008E2565">
        <w:rPr>
          <w:sz w:val="20"/>
          <w:szCs w:val="28"/>
        </w:rPr>
        <w:t>_class</w:t>
      </w:r>
      <w:proofErr w:type="spellEnd"/>
      <w:r w:rsidRPr="008E2565">
        <w:rPr>
          <w:sz w:val="20"/>
          <w:szCs w:val="28"/>
        </w:rPr>
        <w:t xml:space="preserve"> = 'Equity Index') AS </w:t>
      </w:r>
      <w:proofErr w:type="spellStart"/>
      <w:r w:rsidRPr="008E2565">
        <w:rPr>
          <w:sz w:val="20"/>
          <w:szCs w:val="28"/>
        </w:rPr>
        <w:t>equity_index</w:t>
      </w:r>
      <w:proofErr w:type="spellEnd"/>
      <w:r w:rsidRPr="008E2565">
        <w:rPr>
          <w:sz w:val="20"/>
          <w:szCs w:val="28"/>
        </w:rPr>
        <w:t>,</w:t>
      </w:r>
    </w:p>
    <w:p w14:paraId="6980D203"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  </w:t>
      </w:r>
      <w:proofErr w:type="gramStart"/>
      <w:r w:rsidRPr="008E2565">
        <w:rPr>
          <w:sz w:val="20"/>
          <w:szCs w:val="28"/>
        </w:rPr>
        <w:t>SUM(</w:t>
      </w:r>
      <w:proofErr w:type="spellStart"/>
      <w:proofErr w:type="gramEnd"/>
      <w:r w:rsidRPr="008E2565">
        <w:rPr>
          <w:sz w:val="20"/>
          <w:szCs w:val="28"/>
        </w:rPr>
        <w:t>f.net_pnl</w:t>
      </w:r>
      <w:proofErr w:type="spellEnd"/>
      <w:r w:rsidRPr="008E2565">
        <w:rPr>
          <w:sz w:val="20"/>
          <w:szCs w:val="28"/>
        </w:rPr>
        <w:t xml:space="preserve">) FILTER (WHERE </w:t>
      </w:r>
      <w:proofErr w:type="spellStart"/>
      <w:proofErr w:type="gramStart"/>
      <w:r w:rsidRPr="008E2565">
        <w:rPr>
          <w:sz w:val="20"/>
          <w:szCs w:val="28"/>
        </w:rPr>
        <w:t>i.asset</w:t>
      </w:r>
      <w:proofErr w:type="gramEnd"/>
      <w:r w:rsidRPr="008E2565">
        <w:rPr>
          <w:sz w:val="20"/>
          <w:szCs w:val="28"/>
        </w:rPr>
        <w:t>_class</w:t>
      </w:r>
      <w:proofErr w:type="spellEnd"/>
      <w:r w:rsidRPr="008E2565">
        <w:rPr>
          <w:sz w:val="20"/>
          <w:szCs w:val="28"/>
        </w:rPr>
        <w:t xml:space="preserve"> = 'Energy</w:t>
      </w:r>
      <w:proofErr w:type="gramStart"/>
      <w:r w:rsidRPr="008E2565">
        <w:rPr>
          <w:sz w:val="20"/>
          <w:szCs w:val="28"/>
        </w:rPr>
        <w:t xml:space="preserve">')   </w:t>
      </w:r>
      <w:proofErr w:type="gramEnd"/>
      <w:r w:rsidRPr="008E2565">
        <w:rPr>
          <w:sz w:val="20"/>
          <w:szCs w:val="28"/>
        </w:rPr>
        <w:t xml:space="preserve">    AS energy,</w:t>
      </w:r>
    </w:p>
    <w:p w14:paraId="0E05A924"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  </w:t>
      </w:r>
      <w:proofErr w:type="gramStart"/>
      <w:r w:rsidRPr="008E2565">
        <w:rPr>
          <w:sz w:val="20"/>
          <w:szCs w:val="28"/>
        </w:rPr>
        <w:t>SUM(</w:t>
      </w:r>
      <w:proofErr w:type="spellStart"/>
      <w:proofErr w:type="gramEnd"/>
      <w:r w:rsidRPr="008E2565">
        <w:rPr>
          <w:sz w:val="20"/>
          <w:szCs w:val="28"/>
        </w:rPr>
        <w:t>f.net_pnl</w:t>
      </w:r>
      <w:proofErr w:type="spellEnd"/>
      <w:r w:rsidRPr="008E2565">
        <w:rPr>
          <w:sz w:val="20"/>
          <w:szCs w:val="28"/>
        </w:rPr>
        <w:t xml:space="preserve">) FILTER (WHERE </w:t>
      </w:r>
      <w:proofErr w:type="spellStart"/>
      <w:proofErr w:type="gramStart"/>
      <w:r w:rsidRPr="008E2565">
        <w:rPr>
          <w:sz w:val="20"/>
          <w:szCs w:val="28"/>
        </w:rPr>
        <w:t>i.asset</w:t>
      </w:r>
      <w:proofErr w:type="gramEnd"/>
      <w:r w:rsidRPr="008E2565">
        <w:rPr>
          <w:sz w:val="20"/>
          <w:szCs w:val="28"/>
        </w:rPr>
        <w:t>_class</w:t>
      </w:r>
      <w:proofErr w:type="spellEnd"/>
      <w:r w:rsidRPr="008E2565">
        <w:rPr>
          <w:sz w:val="20"/>
          <w:szCs w:val="28"/>
        </w:rPr>
        <w:t xml:space="preserve"> = 'Metals</w:t>
      </w:r>
      <w:proofErr w:type="gramStart"/>
      <w:r w:rsidRPr="008E2565">
        <w:rPr>
          <w:sz w:val="20"/>
          <w:szCs w:val="28"/>
        </w:rPr>
        <w:t xml:space="preserve">')   </w:t>
      </w:r>
      <w:proofErr w:type="gramEnd"/>
      <w:r w:rsidRPr="008E2565">
        <w:rPr>
          <w:sz w:val="20"/>
          <w:szCs w:val="28"/>
        </w:rPr>
        <w:t xml:space="preserve">    AS metals</w:t>
      </w:r>
    </w:p>
    <w:p w14:paraId="0A367AB6"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FROM </w:t>
      </w:r>
      <w:proofErr w:type="spellStart"/>
      <w:r w:rsidRPr="008E2565">
        <w:rPr>
          <w:sz w:val="20"/>
          <w:szCs w:val="28"/>
        </w:rPr>
        <w:t>fact_trade</w:t>
      </w:r>
      <w:proofErr w:type="spellEnd"/>
      <w:r w:rsidRPr="008E2565">
        <w:rPr>
          <w:sz w:val="20"/>
          <w:szCs w:val="28"/>
        </w:rPr>
        <w:t xml:space="preserve"> f JOIN </w:t>
      </w:r>
      <w:proofErr w:type="spellStart"/>
      <w:r w:rsidRPr="008E2565">
        <w:rPr>
          <w:sz w:val="20"/>
          <w:szCs w:val="28"/>
        </w:rPr>
        <w:t>dim_strategy</w:t>
      </w:r>
      <w:proofErr w:type="spellEnd"/>
      <w:r w:rsidRPr="008E2565">
        <w:rPr>
          <w:sz w:val="20"/>
          <w:szCs w:val="28"/>
        </w:rPr>
        <w:t xml:space="preserve"> s USING (</w:t>
      </w:r>
      <w:proofErr w:type="spellStart"/>
      <w:r w:rsidRPr="008E2565">
        <w:rPr>
          <w:sz w:val="20"/>
          <w:szCs w:val="28"/>
        </w:rPr>
        <w:t>strategy_key</w:t>
      </w:r>
      <w:proofErr w:type="spellEnd"/>
      <w:r w:rsidRPr="008E2565">
        <w:rPr>
          <w:sz w:val="20"/>
          <w:szCs w:val="28"/>
        </w:rPr>
        <w:t>)</w:t>
      </w:r>
    </w:p>
    <w:p w14:paraId="670E472C" w14:textId="77777777" w:rsidR="0072368A" w:rsidRPr="008E2565" w:rsidRDefault="00563587" w:rsidP="000F0C5B">
      <w:pPr>
        <w:shd w:val="clear" w:color="auto" w:fill="FFFFFF" w:themeFill="background1"/>
        <w:spacing w:after="0"/>
        <w:ind w:left="288"/>
        <w:rPr>
          <w:sz w:val="28"/>
          <w:szCs w:val="28"/>
        </w:rPr>
      </w:pPr>
      <w:r w:rsidRPr="008E2565">
        <w:rPr>
          <w:sz w:val="20"/>
          <w:szCs w:val="28"/>
        </w:rPr>
        <w:t xml:space="preserve">JOIN </w:t>
      </w:r>
      <w:proofErr w:type="spellStart"/>
      <w:r w:rsidRPr="008E2565">
        <w:rPr>
          <w:sz w:val="20"/>
          <w:szCs w:val="28"/>
        </w:rPr>
        <w:t>dim_instrument</w:t>
      </w:r>
      <w:proofErr w:type="spellEnd"/>
      <w:r w:rsidRPr="008E2565">
        <w:rPr>
          <w:sz w:val="20"/>
          <w:szCs w:val="28"/>
        </w:rPr>
        <w:t xml:space="preserve"> </w:t>
      </w:r>
      <w:proofErr w:type="spellStart"/>
      <w:r w:rsidRPr="008E2565">
        <w:rPr>
          <w:sz w:val="20"/>
          <w:szCs w:val="28"/>
        </w:rPr>
        <w:t>i</w:t>
      </w:r>
      <w:proofErr w:type="spellEnd"/>
      <w:r w:rsidRPr="008E2565">
        <w:rPr>
          <w:sz w:val="20"/>
          <w:szCs w:val="28"/>
        </w:rPr>
        <w:t xml:space="preserve"> USING (</w:t>
      </w:r>
      <w:proofErr w:type="spellStart"/>
      <w:r w:rsidRPr="008E2565">
        <w:rPr>
          <w:sz w:val="20"/>
          <w:szCs w:val="28"/>
        </w:rPr>
        <w:t>instrument_key</w:t>
      </w:r>
      <w:proofErr w:type="spellEnd"/>
      <w:r w:rsidRPr="008E2565">
        <w:rPr>
          <w:sz w:val="20"/>
          <w:szCs w:val="28"/>
        </w:rPr>
        <w:t xml:space="preserve">) GROUP BY </w:t>
      </w:r>
      <w:proofErr w:type="spellStart"/>
      <w:proofErr w:type="gramStart"/>
      <w:r w:rsidRPr="008E2565">
        <w:rPr>
          <w:sz w:val="20"/>
          <w:szCs w:val="28"/>
        </w:rPr>
        <w:t>s.strategy</w:t>
      </w:r>
      <w:proofErr w:type="gramEnd"/>
      <w:r w:rsidRPr="008E2565">
        <w:rPr>
          <w:sz w:val="20"/>
          <w:szCs w:val="28"/>
        </w:rPr>
        <w:t>_name</w:t>
      </w:r>
      <w:proofErr w:type="spellEnd"/>
      <w:r w:rsidRPr="008E2565">
        <w:rPr>
          <w:sz w:val="20"/>
          <w:szCs w:val="28"/>
        </w:rPr>
        <w:t>;</w:t>
      </w:r>
    </w:p>
    <w:p w14:paraId="29CD3F86" w14:textId="77777777" w:rsidR="0072368A" w:rsidRPr="00FB79B7" w:rsidRDefault="0072368A" w:rsidP="000F0C5B">
      <w:pPr>
        <w:shd w:val="clear" w:color="auto" w:fill="FFFFFF" w:themeFill="background1"/>
        <w:spacing w:after="0"/>
        <w:rPr>
          <w:sz w:val="24"/>
          <w:szCs w:val="24"/>
        </w:rPr>
      </w:pPr>
    </w:p>
    <w:tbl>
      <w:tblPr>
        <w:tblStyle w:val="TableGrid"/>
        <w:tblW w:w="0" w:type="auto"/>
        <w:tblLook w:val="04A0" w:firstRow="1" w:lastRow="0" w:firstColumn="1" w:lastColumn="0" w:noHBand="0" w:noVBand="1"/>
      </w:tblPr>
      <w:tblGrid>
        <w:gridCol w:w="2592"/>
        <w:gridCol w:w="1728"/>
        <w:gridCol w:w="1584"/>
        <w:gridCol w:w="1584"/>
        <w:gridCol w:w="1584"/>
      </w:tblGrid>
      <w:tr w:rsidR="0072368A" w:rsidRPr="00F41B75" w14:paraId="0ED64E49" w14:textId="77777777">
        <w:tc>
          <w:tcPr>
            <w:tcW w:w="2592" w:type="dxa"/>
            <w:shd w:val="clear" w:color="auto" w:fill="D9E2F3"/>
          </w:tcPr>
          <w:p w14:paraId="420AB7AB"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strategy_name</w:t>
            </w:r>
            <w:proofErr w:type="spellEnd"/>
          </w:p>
        </w:tc>
        <w:tc>
          <w:tcPr>
            <w:tcW w:w="1728" w:type="dxa"/>
            <w:shd w:val="clear" w:color="auto" w:fill="D9E2F3"/>
          </w:tcPr>
          <w:p w14:paraId="3034F99B"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equity_index</w:t>
            </w:r>
            <w:proofErr w:type="spellEnd"/>
          </w:p>
        </w:tc>
        <w:tc>
          <w:tcPr>
            <w:tcW w:w="1584" w:type="dxa"/>
            <w:shd w:val="clear" w:color="auto" w:fill="D9E2F3"/>
          </w:tcPr>
          <w:p w14:paraId="7B588B04" w14:textId="77777777" w:rsidR="0072368A" w:rsidRPr="00F41B75" w:rsidRDefault="00563587" w:rsidP="000F0C5B">
            <w:pPr>
              <w:shd w:val="clear" w:color="auto" w:fill="FFFFFF" w:themeFill="background1"/>
              <w:spacing w:after="0"/>
              <w:rPr>
                <w:sz w:val="20"/>
                <w:szCs w:val="28"/>
              </w:rPr>
            </w:pPr>
            <w:r w:rsidRPr="00F41B75">
              <w:rPr>
                <w:b/>
                <w:sz w:val="20"/>
                <w:szCs w:val="28"/>
              </w:rPr>
              <w:t>energy</w:t>
            </w:r>
          </w:p>
        </w:tc>
        <w:tc>
          <w:tcPr>
            <w:tcW w:w="1584" w:type="dxa"/>
            <w:shd w:val="clear" w:color="auto" w:fill="D9E2F3"/>
          </w:tcPr>
          <w:p w14:paraId="0EDA253F" w14:textId="77777777" w:rsidR="0072368A" w:rsidRPr="00F41B75" w:rsidRDefault="00563587" w:rsidP="000F0C5B">
            <w:pPr>
              <w:shd w:val="clear" w:color="auto" w:fill="FFFFFF" w:themeFill="background1"/>
              <w:spacing w:after="0"/>
              <w:rPr>
                <w:sz w:val="20"/>
                <w:szCs w:val="28"/>
              </w:rPr>
            </w:pPr>
            <w:r w:rsidRPr="00F41B75">
              <w:rPr>
                <w:b/>
                <w:sz w:val="20"/>
                <w:szCs w:val="28"/>
              </w:rPr>
              <w:t>metals</w:t>
            </w:r>
          </w:p>
        </w:tc>
        <w:tc>
          <w:tcPr>
            <w:tcW w:w="1584" w:type="dxa"/>
            <w:shd w:val="clear" w:color="auto" w:fill="D9E2F3"/>
          </w:tcPr>
          <w:p w14:paraId="61D3A10D" w14:textId="77777777" w:rsidR="0072368A" w:rsidRPr="00F41B75" w:rsidRDefault="00563587" w:rsidP="000F0C5B">
            <w:pPr>
              <w:shd w:val="clear" w:color="auto" w:fill="FFFFFF" w:themeFill="background1"/>
              <w:spacing w:after="0"/>
              <w:rPr>
                <w:sz w:val="20"/>
                <w:szCs w:val="28"/>
              </w:rPr>
            </w:pPr>
            <w:r w:rsidRPr="00F41B75">
              <w:rPr>
                <w:b/>
                <w:sz w:val="20"/>
                <w:szCs w:val="28"/>
              </w:rPr>
              <w:t>total</w:t>
            </w:r>
          </w:p>
        </w:tc>
      </w:tr>
      <w:tr w:rsidR="0072368A" w:rsidRPr="00F41B75" w14:paraId="7C708109" w14:textId="77777777">
        <w:tc>
          <w:tcPr>
            <w:tcW w:w="2592" w:type="dxa"/>
          </w:tcPr>
          <w:p w14:paraId="4E8602D6" w14:textId="77777777" w:rsidR="0072368A" w:rsidRPr="00F41B75" w:rsidRDefault="00563587" w:rsidP="000F0C5B">
            <w:pPr>
              <w:shd w:val="clear" w:color="auto" w:fill="FFFFFF" w:themeFill="background1"/>
              <w:spacing w:after="0"/>
              <w:rPr>
                <w:sz w:val="20"/>
                <w:szCs w:val="28"/>
              </w:rPr>
            </w:pPr>
            <w:r w:rsidRPr="00F41B75">
              <w:rPr>
                <w:sz w:val="20"/>
                <w:szCs w:val="28"/>
              </w:rPr>
              <w:t>Trend Pullback</w:t>
            </w:r>
          </w:p>
        </w:tc>
        <w:tc>
          <w:tcPr>
            <w:tcW w:w="1728" w:type="dxa"/>
          </w:tcPr>
          <w:p w14:paraId="0627AE0D" w14:textId="77777777" w:rsidR="0072368A" w:rsidRPr="00F41B75" w:rsidRDefault="00563587" w:rsidP="000F0C5B">
            <w:pPr>
              <w:shd w:val="clear" w:color="auto" w:fill="FFFFFF" w:themeFill="background1"/>
              <w:spacing w:after="0"/>
              <w:rPr>
                <w:sz w:val="20"/>
                <w:szCs w:val="28"/>
              </w:rPr>
            </w:pPr>
            <w:r w:rsidRPr="00F41B75">
              <w:rPr>
                <w:sz w:val="20"/>
                <w:szCs w:val="28"/>
              </w:rPr>
              <w:t>3,949.00</w:t>
            </w:r>
          </w:p>
        </w:tc>
        <w:tc>
          <w:tcPr>
            <w:tcW w:w="1584" w:type="dxa"/>
          </w:tcPr>
          <w:p w14:paraId="3B4CE830" w14:textId="77777777" w:rsidR="0072368A" w:rsidRPr="00F41B75" w:rsidRDefault="00563587" w:rsidP="000F0C5B">
            <w:pPr>
              <w:shd w:val="clear" w:color="auto" w:fill="FFFFFF" w:themeFill="background1"/>
              <w:spacing w:after="0"/>
              <w:rPr>
                <w:sz w:val="20"/>
                <w:szCs w:val="28"/>
              </w:rPr>
            </w:pPr>
            <w:r w:rsidRPr="00F41B75">
              <w:rPr>
                <w:sz w:val="20"/>
                <w:szCs w:val="28"/>
              </w:rPr>
              <w:t>17,662.00</w:t>
            </w:r>
          </w:p>
        </w:tc>
        <w:tc>
          <w:tcPr>
            <w:tcW w:w="1584" w:type="dxa"/>
          </w:tcPr>
          <w:p w14:paraId="10744D83" w14:textId="77777777" w:rsidR="0072368A" w:rsidRPr="00F41B75" w:rsidRDefault="00563587" w:rsidP="000F0C5B">
            <w:pPr>
              <w:shd w:val="clear" w:color="auto" w:fill="FFFFFF" w:themeFill="background1"/>
              <w:spacing w:after="0"/>
              <w:rPr>
                <w:sz w:val="20"/>
                <w:szCs w:val="28"/>
              </w:rPr>
            </w:pPr>
            <w:r w:rsidRPr="00F41B75">
              <w:rPr>
                <w:sz w:val="20"/>
                <w:szCs w:val="28"/>
              </w:rPr>
              <w:t>14,064.00</w:t>
            </w:r>
          </w:p>
        </w:tc>
        <w:tc>
          <w:tcPr>
            <w:tcW w:w="1584" w:type="dxa"/>
          </w:tcPr>
          <w:p w14:paraId="58CE466C" w14:textId="77777777" w:rsidR="0072368A" w:rsidRPr="00F41B75" w:rsidRDefault="00563587" w:rsidP="000F0C5B">
            <w:pPr>
              <w:shd w:val="clear" w:color="auto" w:fill="FFFFFF" w:themeFill="background1"/>
              <w:spacing w:after="0"/>
              <w:rPr>
                <w:sz w:val="20"/>
                <w:szCs w:val="28"/>
              </w:rPr>
            </w:pPr>
            <w:r w:rsidRPr="00F41B75">
              <w:rPr>
                <w:sz w:val="20"/>
                <w:szCs w:val="28"/>
              </w:rPr>
              <w:t>35,675.00</w:t>
            </w:r>
          </w:p>
        </w:tc>
      </w:tr>
      <w:tr w:rsidR="0072368A" w:rsidRPr="00F41B75" w14:paraId="6B46C172" w14:textId="77777777">
        <w:tc>
          <w:tcPr>
            <w:tcW w:w="2592" w:type="dxa"/>
          </w:tcPr>
          <w:p w14:paraId="03133461" w14:textId="77777777" w:rsidR="0072368A" w:rsidRPr="00F41B75" w:rsidRDefault="00563587" w:rsidP="000F0C5B">
            <w:pPr>
              <w:shd w:val="clear" w:color="auto" w:fill="FFFFFF" w:themeFill="background1"/>
              <w:spacing w:after="0"/>
              <w:rPr>
                <w:sz w:val="20"/>
                <w:szCs w:val="28"/>
              </w:rPr>
            </w:pPr>
            <w:r w:rsidRPr="00F41B75">
              <w:rPr>
                <w:sz w:val="20"/>
                <w:szCs w:val="28"/>
              </w:rPr>
              <w:t>London Breakout</w:t>
            </w:r>
          </w:p>
        </w:tc>
        <w:tc>
          <w:tcPr>
            <w:tcW w:w="1728" w:type="dxa"/>
          </w:tcPr>
          <w:p w14:paraId="12CD1554" w14:textId="77777777" w:rsidR="0072368A" w:rsidRPr="00F41B75" w:rsidRDefault="0072368A" w:rsidP="000F0C5B">
            <w:pPr>
              <w:shd w:val="clear" w:color="auto" w:fill="FFFFFF" w:themeFill="background1"/>
              <w:spacing w:after="0"/>
              <w:rPr>
                <w:sz w:val="20"/>
                <w:szCs w:val="28"/>
              </w:rPr>
            </w:pPr>
          </w:p>
        </w:tc>
        <w:tc>
          <w:tcPr>
            <w:tcW w:w="1584" w:type="dxa"/>
          </w:tcPr>
          <w:p w14:paraId="60B7F1CF" w14:textId="77777777" w:rsidR="0072368A" w:rsidRPr="00F41B75" w:rsidRDefault="00563587" w:rsidP="000F0C5B">
            <w:pPr>
              <w:shd w:val="clear" w:color="auto" w:fill="FFFFFF" w:themeFill="background1"/>
              <w:spacing w:after="0"/>
              <w:rPr>
                <w:sz w:val="20"/>
                <w:szCs w:val="28"/>
              </w:rPr>
            </w:pPr>
            <w:r w:rsidRPr="00F41B75">
              <w:rPr>
                <w:sz w:val="20"/>
                <w:szCs w:val="28"/>
              </w:rPr>
              <w:t>67,186.00</w:t>
            </w:r>
          </w:p>
        </w:tc>
        <w:tc>
          <w:tcPr>
            <w:tcW w:w="1584" w:type="dxa"/>
          </w:tcPr>
          <w:p w14:paraId="0BC48F2F" w14:textId="77777777" w:rsidR="0072368A" w:rsidRPr="00F41B75" w:rsidRDefault="00563587" w:rsidP="000F0C5B">
            <w:pPr>
              <w:shd w:val="clear" w:color="auto" w:fill="FFFFFF" w:themeFill="background1"/>
              <w:spacing w:after="0"/>
              <w:rPr>
                <w:sz w:val="20"/>
                <w:szCs w:val="28"/>
              </w:rPr>
            </w:pPr>
            <w:r w:rsidRPr="00F41B75">
              <w:rPr>
                <w:sz w:val="20"/>
                <w:szCs w:val="28"/>
              </w:rPr>
              <w:t>-45,152.00</w:t>
            </w:r>
          </w:p>
        </w:tc>
        <w:tc>
          <w:tcPr>
            <w:tcW w:w="1584" w:type="dxa"/>
          </w:tcPr>
          <w:p w14:paraId="0EB5B0A7" w14:textId="77777777" w:rsidR="0072368A" w:rsidRPr="00F41B75" w:rsidRDefault="00563587" w:rsidP="000F0C5B">
            <w:pPr>
              <w:shd w:val="clear" w:color="auto" w:fill="FFFFFF" w:themeFill="background1"/>
              <w:spacing w:after="0"/>
              <w:rPr>
                <w:sz w:val="20"/>
                <w:szCs w:val="28"/>
              </w:rPr>
            </w:pPr>
            <w:r w:rsidRPr="00F41B75">
              <w:rPr>
                <w:sz w:val="20"/>
                <w:szCs w:val="28"/>
              </w:rPr>
              <w:t>22,034.00</w:t>
            </w:r>
          </w:p>
        </w:tc>
      </w:tr>
      <w:tr w:rsidR="0072368A" w:rsidRPr="00F41B75" w14:paraId="7E06FD69" w14:textId="77777777">
        <w:tc>
          <w:tcPr>
            <w:tcW w:w="2592" w:type="dxa"/>
          </w:tcPr>
          <w:p w14:paraId="147816E5" w14:textId="77777777" w:rsidR="0072368A" w:rsidRPr="00F41B75" w:rsidRDefault="00563587" w:rsidP="000F0C5B">
            <w:pPr>
              <w:shd w:val="clear" w:color="auto" w:fill="FFFFFF" w:themeFill="background1"/>
              <w:spacing w:after="0"/>
              <w:rPr>
                <w:sz w:val="20"/>
                <w:szCs w:val="28"/>
              </w:rPr>
            </w:pPr>
            <w:r w:rsidRPr="00F41B75">
              <w:rPr>
                <w:sz w:val="20"/>
                <w:szCs w:val="28"/>
              </w:rPr>
              <w:t>News Fade</w:t>
            </w:r>
          </w:p>
        </w:tc>
        <w:tc>
          <w:tcPr>
            <w:tcW w:w="1728" w:type="dxa"/>
          </w:tcPr>
          <w:p w14:paraId="5E1318FF" w14:textId="77777777" w:rsidR="0072368A" w:rsidRPr="00F41B75" w:rsidRDefault="00563587" w:rsidP="000F0C5B">
            <w:pPr>
              <w:shd w:val="clear" w:color="auto" w:fill="FFFFFF" w:themeFill="background1"/>
              <w:spacing w:after="0"/>
              <w:rPr>
                <w:sz w:val="20"/>
                <w:szCs w:val="28"/>
              </w:rPr>
            </w:pPr>
            <w:r w:rsidRPr="00F41B75">
              <w:rPr>
                <w:sz w:val="20"/>
                <w:szCs w:val="28"/>
              </w:rPr>
              <w:t>2,084.50</w:t>
            </w:r>
          </w:p>
        </w:tc>
        <w:tc>
          <w:tcPr>
            <w:tcW w:w="1584" w:type="dxa"/>
          </w:tcPr>
          <w:p w14:paraId="1DB2C542" w14:textId="77777777" w:rsidR="0072368A" w:rsidRPr="00F41B75" w:rsidRDefault="0072368A" w:rsidP="000F0C5B">
            <w:pPr>
              <w:shd w:val="clear" w:color="auto" w:fill="FFFFFF" w:themeFill="background1"/>
              <w:spacing w:after="0"/>
              <w:rPr>
                <w:sz w:val="20"/>
                <w:szCs w:val="28"/>
              </w:rPr>
            </w:pPr>
          </w:p>
        </w:tc>
        <w:tc>
          <w:tcPr>
            <w:tcW w:w="1584" w:type="dxa"/>
          </w:tcPr>
          <w:p w14:paraId="6E46278D" w14:textId="77777777" w:rsidR="0072368A" w:rsidRPr="00F41B75" w:rsidRDefault="0072368A" w:rsidP="000F0C5B">
            <w:pPr>
              <w:shd w:val="clear" w:color="auto" w:fill="FFFFFF" w:themeFill="background1"/>
              <w:spacing w:after="0"/>
              <w:rPr>
                <w:sz w:val="20"/>
                <w:szCs w:val="28"/>
              </w:rPr>
            </w:pPr>
          </w:p>
        </w:tc>
        <w:tc>
          <w:tcPr>
            <w:tcW w:w="1584" w:type="dxa"/>
          </w:tcPr>
          <w:p w14:paraId="14683D5E" w14:textId="77777777" w:rsidR="0072368A" w:rsidRPr="00F41B75" w:rsidRDefault="00563587" w:rsidP="000F0C5B">
            <w:pPr>
              <w:shd w:val="clear" w:color="auto" w:fill="FFFFFF" w:themeFill="background1"/>
              <w:spacing w:after="0"/>
              <w:rPr>
                <w:sz w:val="20"/>
                <w:szCs w:val="28"/>
              </w:rPr>
            </w:pPr>
            <w:r w:rsidRPr="00F41B75">
              <w:rPr>
                <w:sz w:val="20"/>
                <w:szCs w:val="28"/>
              </w:rPr>
              <w:t>2,084.50</w:t>
            </w:r>
          </w:p>
        </w:tc>
      </w:tr>
      <w:tr w:rsidR="0072368A" w:rsidRPr="00F41B75" w14:paraId="78FCCF0D" w14:textId="77777777">
        <w:tc>
          <w:tcPr>
            <w:tcW w:w="2592" w:type="dxa"/>
          </w:tcPr>
          <w:p w14:paraId="6D34A32C" w14:textId="77777777" w:rsidR="0072368A" w:rsidRPr="00F41B75" w:rsidRDefault="00563587" w:rsidP="000F0C5B">
            <w:pPr>
              <w:shd w:val="clear" w:color="auto" w:fill="FFFFFF" w:themeFill="background1"/>
              <w:spacing w:after="0"/>
              <w:rPr>
                <w:sz w:val="20"/>
                <w:szCs w:val="28"/>
              </w:rPr>
            </w:pPr>
            <w:r w:rsidRPr="00F41B75">
              <w:rPr>
                <w:sz w:val="20"/>
                <w:szCs w:val="28"/>
              </w:rPr>
              <w:t>Opening Range Breakout</w:t>
            </w:r>
          </w:p>
        </w:tc>
        <w:tc>
          <w:tcPr>
            <w:tcW w:w="1728" w:type="dxa"/>
          </w:tcPr>
          <w:p w14:paraId="1764BCE8" w14:textId="77777777" w:rsidR="0072368A" w:rsidRPr="00F41B75" w:rsidRDefault="00563587" w:rsidP="000F0C5B">
            <w:pPr>
              <w:shd w:val="clear" w:color="auto" w:fill="FFFFFF" w:themeFill="background1"/>
              <w:spacing w:after="0"/>
              <w:rPr>
                <w:sz w:val="20"/>
                <w:szCs w:val="28"/>
              </w:rPr>
            </w:pPr>
            <w:r w:rsidRPr="00F41B75">
              <w:rPr>
                <w:sz w:val="20"/>
                <w:szCs w:val="28"/>
              </w:rPr>
              <w:t>-10,898.50</w:t>
            </w:r>
          </w:p>
        </w:tc>
        <w:tc>
          <w:tcPr>
            <w:tcW w:w="1584" w:type="dxa"/>
          </w:tcPr>
          <w:p w14:paraId="0EAFD5BE" w14:textId="77777777" w:rsidR="0072368A" w:rsidRPr="00F41B75" w:rsidRDefault="0072368A" w:rsidP="000F0C5B">
            <w:pPr>
              <w:shd w:val="clear" w:color="auto" w:fill="FFFFFF" w:themeFill="background1"/>
              <w:spacing w:after="0"/>
              <w:rPr>
                <w:sz w:val="20"/>
                <w:szCs w:val="28"/>
              </w:rPr>
            </w:pPr>
          </w:p>
        </w:tc>
        <w:tc>
          <w:tcPr>
            <w:tcW w:w="1584" w:type="dxa"/>
          </w:tcPr>
          <w:p w14:paraId="0AA79C1D" w14:textId="77777777" w:rsidR="0072368A" w:rsidRPr="00F41B75" w:rsidRDefault="0072368A" w:rsidP="000F0C5B">
            <w:pPr>
              <w:shd w:val="clear" w:color="auto" w:fill="FFFFFF" w:themeFill="background1"/>
              <w:spacing w:after="0"/>
              <w:rPr>
                <w:sz w:val="20"/>
                <w:szCs w:val="28"/>
              </w:rPr>
            </w:pPr>
          </w:p>
        </w:tc>
        <w:tc>
          <w:tcPr>
            <w:tcW w:w="1584" w:type="dxa"/>
          </w:tcPr>
          <w:p w14:paraId="5B1CBFF4" w14:textId="77777777" w:rsidR="0072368A" w:rsidRPr="00F41B75" w:rsidRDefault="00563587" w:rsidP="000F0C5B">
            <w:pPr>
              <w:shd w:val="clear" w:color="auto" w:fill="FFFFFF" w:themeFill="background1"/>
              <w:spacing w:after="0"/>
              <w:rPr>
                <w:sz w:val="20"/>
                <w:szCs w:val="28"/>
              </w:rPr>
            </w:pPr>
            <w:r w:rsidRPr="00F41B75">
              <w:rPr>
                <w:sz w:val="20"/>
                <w:szCs w:val="28"/>
              </w:rPr>
              <w:t>-10,898.50</w:t>
            </w:r>
          </w:p>
        </w:tc>
      </w:tr>
      <w:tr w:rsidR="0072368A" w:rsidRPr="00F41B75" w14:paraId="47B2A3DF" w14:textId="77777777">
        <w:tc>
          <w:tcPr>
            <w:tcW w:w="2592" w:type="dxa"/>
          </w:tcPr>
          <w:p w14:paraId="15A016A4" w14:textId="77777777" w:rsidR="0072368A" w:rsidRPr="00F41B75" w:rsidRDefault="00563587" w:rsidP="000F0C5B">
            <w:pPr>
              <w:keepNext/>
              <w:shd w:val="clear" w:color="auto" w:fill="FFFFFF" w:themeFill="background1"/>
              <w:spacing w:after="0"/>
              <w:rPr>
                <w:sz w:val="20"/>
                <w:szCs w:val="28"/>
              </w:rPr>
            </w:pPr>
            <w:r w:rsidRPr="00F41B75">
              <w:rPr>
                <w:sz w:val="20"/>
                <w:szCs w:val="28"/>
              </w:rPr>
              <w:lastRenderedPageBreak/>
              <w:t>VWAP Reversion</w:t>
            </w:r>
          </w:p>
        </w:tc>
        <w:tc>
          <w:tcPr>
            <w:tcW w:w="1728" w:type="dxa"/>
          </w:tcPr>
          <w:p w14:paraId="3991613A" w14:textId="77777777" w:rsidR="0072368A" w:rsidRPr="00F41B75" w:rsidRDefault="00563587" w:rsidP="000F0C5B">
            <w:pPr>
              <w:keepNext/>
              <w:shd w:val="clear" w:color="auto" w:fill="FFFFFF" w:themeFill="background1"/>
              <w:spacing w:after="0"/>
              <w:rPr>
                <w:sz w:val="20"/>
                <w:szCs w:val="28"/>
              </w:rPr>
            </w:pPr>
            <w:r w:rsidRPr="00F41B75">
              <w:rPr>
                <w:sz w:val="20"/>
                <w:szCs w:val="28"/>
              </w:rPr>
              <w:t>-33,513.50</w:t>
            </w:r>
          </w:p>
        </w:tc>
        <w:tc>
          <w:tcPr>
            <w:tcW w:w="1584" w:type="dxa"/>
          </w:tcPr>
          <w:p w14:paraId="194BCB22" w14:textId="77777777" w:rsidR="0072368A" w:rsidRPr="00F41B75" w:rsidRDefault="0072368A" w:rsidP="000F0C5B">
            <w:pPr>
              <w:keepNext/>
              <w:shd w:val="clear" w:color="auto" w:fill="FFFFFF" w:themeFill="background1"/>
              <w:spacing w:after="0"/>
              <w:rPr>
                <w:sz w:val="20"/>
                <w:szCs w:val="28"/>
              </w:rPr>
            </w:pPr>
          </w:p>
        </w:tc>
        <w:tc>
          <w:tcPr>
            <w:tcW w:w="1584" w:type="dxa"/>
          </w:tcPr>
          <w:p w14:paraId="0BBCA1C2" w14:textId="77777777" w:rsidR="0072368A" w:rsidRPr="00F41B75" w:rsidRDefault="0072368A" w:rsidP="000F0C5B">
            <w:pPr>
              <w:keepNext/>
              <w:shd w:val="clear" w:color="auto" w:fill="FFFFFF" w:themeFill="background1"/>
              <w:spacing w:after="0"/>
              <w:rPr>
                <w:sz w:val="20"/>
                <w:szCs w:val="28"/>
              </w:rPr>
            </w:pPr>
          </w:p>
        </w:tc>
        <w:tc>
          <w:tcPr>
            <w:tcW w:w="1584" w:type="dxa"/>
          </w:tcPr>
          <w:p w14:paraId="5E96511D" w14:textId="77777777" w:rsidR="0072368A" w:rsidRPr="00F41B75" w:rsidRDefault="00563587" w:rsidP="000F0C5B">
            <w:pPr>
              <w:keepNext/>
              <w:shd w:val="clear" w:color="auto" w:fill="FFFFFF" w:themeFill="background1"/>
              <w:spacing w:after="0"/>
              <w:rPr>
                <w:sz w:val="20"/>
                <w:szCs w:val="28"/>
              </w:rPr>
            </w:pPr>
            <w:r w:rsidRPr="00F41B75">
              <w:rPr>
                <w:sz w:val="20"/>
                <w:szCs w:val="28"/>
              </w:rPr>
              <w:t>-33,513.50</w:t>
            </w:r>
          </w:p>
        </w:tc>
      </w:tr>
    </w:tbl>
    <w:p w14:paraId="2B456FCA"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16. OP5 result: net P&amp;L pivoted by asset class</w:t>
      </w:r>
    </w:p>
    <w:p w14:paraId="21DE60B1" w14:textId="77777777" w:rsidR="0072368A" w:rsidRPr="00FB79B7" w:rsidRDefault="00563587" w:rsidP="000F0C5B">
      <w:pPr>
        <w:shd w:val="clear" w:color="auto" w:fill="FFFFFF" w:themeFill="background1"/>
        <w:rPr>
          <w:sz w:val="24"/>
          <w:szCs w:val="24"/>
        </w:rPr>
      </w:pPr>
      <w:r w:rsidRPr="00FB79B7">
        <w:rPr>
          <w:sz w:val="24"/>
          <w:szCs w:val="24"/>
        </w:rPr>
        <w:t>The findings indicate that London Breakout’s overall profit depends on its strong energy performance of $67,186.00, which offsets a $45,152.00 loss in metals. Excluding gold from that strategy’s approved instruments would have produced the largest improvement. VWAP Reversion also lost money in its only asset class, making it a possible strategy to discontinue.</w:t>
      </w:r>
    </w:p>
    <w:p w14:paraId="6B3024A4" w14:textId="77777777" w:rsidR="0072368A" w:rsidRPr="00FB79B7" w:rsidRDefault="00563587" w:rsidP="000F0C5B">
      <w:pPr>
        <w:pStyle w:val="Heading2"/>
        <w:shd w:val="clear" w:color="auto" w:fill="FFFFFF" w:themeFill="background1"/>
        <w:rPr>
          <w:sz w:val="28"/>
          <w:szCs w:val="28"/>
        </w:rPr>
      </w:pPr>
      <w:r w:rsidRPr="00FB79B7">
        <w:rPr>
          <w:sz w:val="28"/>
          <w:szCs w:val="28"/>
        </w:rPr>
        <w:t>OP6. Drill-across: trading profit versus cash flow</w:t>
      </w:r>
    </w:p>
    <w:p w14:paraId="30FA8637" w14:textId="77777777" w:rsidR="0072368A" w:rsidRPr="00FB79B7" w:rsidRDefault="00563587" w:rsidP="000F0C5B">
      <w:pPr>
        <w:keepNext/>
        <w:shd w:val="clear" w:color="auto" w:fill="FFFFFF" w:themeFill="background1"/>
        <w:rPr>
          <w:sz w:val="24"/>
          <w:szCs w:val="24"/>
        </w:rPr>
      </w:pPr>
      <w:r w:rsidRPr="00FB79B7">
        <w:rPr>
          <w:sz w:val="24"/>
          <w:szCs w:val="24"/>
        </w:rPr>
        <w:t>A drill-across analysis compares measures from separate fact tables by using dimensions they share. In this example, the Trade and Cash Flow facts are each summarized by firm and quarter, and their aggregated results are combined at those common levels.</w:t>
      </w:r>
    </w:p>
    <w:p w14:paraId="15FBAF58"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WITH trading AS (SELECT </w:t>
      </w:r>
      <w:proofErr w:type="spellStart"/>
      <w:r w:rsidRPr="008E2565">
        <w:rPr>
          <w:sz w:val="20"/>
          <w:szCs w:val="28"/>
        </w:rPr>
        <w:t>firm_name</w:t>
      </w:r>
      <w:proofErr w:type="spellEnd"/>
      <w:r w:rsidRPr="008E2565">
        <w:rPr>
          <w:sz w:val="20"/>
          <w:szCs w:val="28"/>
        </w:rPr>
        <w:t xml:space="preserve">, </w:t>
      </w:r>
      <w:proofErr w:type="spellStart"/>
      <w:r w:rsidRPr="008E2565">
        <w:rPr>
          <w:sz w:val="20"/>
          <w:szCs w:val="28"/>
        </w:rPr>
        <w:t>year_quarter</w:t>
      </w:r>
      <w:proofErr w:type="spellEnd"/>
      <w:r w:rsidRPr="008E2565">
        <w:rPr>
          <w:sz w:val="20"/>
          <w:szCs w:val="28"/>
        </w:rPr>
        <w:t xml:space="preserve">, </w:t>
      </w:r>
      <w:proofErr w:type="gramStart"/>
      <w:r w:rsidRPr="008E2565">
        <w:rPr>
          <w:sz w:val="20"/>
          <w:szCs w:val="28"/>
        </w:rPr>
        <w:t>SUM(</w:t>
      </w:r>
      <w:proofErr w:type="spellStart"/>
      <w:proofErr w:type="gramEnd"/>
      <w:r w:rsidRPr="008E2565">
        <w:rPr>
          <w:sz w:val="20"/>
          <w:szCs w:val="28"/>
        </w:rPr>
        <w:t>net_pnl</w:t>
      </w:r>
      <w:proofErr w:type="spellEnd"/>
      <w:r w:rsidRPr="008E2565">
        <w:rPr>
          <w:sz w:val="20"/>
          <w:szCs w:val="28"/>
        </w:rPr>
        <w:t xml:space="preserve">) AS </w:t>
      </w:r>
      <w:proofErr w:type="spellStart"/>
      <w:r w:rsidRPr="008E2565">
        <w:rPr>
          <w:sz w:val="20"/>
          <w:szCs w:val="28"/>
        </w:rPr>
        <w:t>trading_pnl</w:t>
      </w:r>
      <w:proofErr w:type="spellEnd"/>
      <w:r w:rsidRPr="008E2565">
        <w:rPr>
          <w:sz w:val="20"/>
          <w:szCs w:val="28"/>
        </w:rPr>
        <w:t xml:space="preserve"> ...),</w:t>
      </w:r>
    </w:p>
    <w:p w14:paraId="738281C1" w14:textId="77777777" w:rsidR="0072368A" w:rsidRPr="008E2565" w:rsidRDefault="00563587" w:rsidP="000F0C5B">
      <w:pPr>
        <w:keepNext/>
        <w:shd w:val="clear" w:color="auto" w:fill="FFFFFF" w:themeFill="background1"/>
        <w:spacing w:after="0"/>
        <w:ind w:left="288"/>
        <w:rPr>
          <w:sz w:val="28"/>
          <w:szCs w:val="28"/>
        </w:rPr>
      </w:pPr>
      <w:r w:rsidRPr="008E2565">
        <w:rPr>
          <w:sz w:val="20"/>
          <w:szCs w:val="28"/>
        </w:rPr>
        <w:t xml:space="preserve">     cash    AS (SELECT </w:t>
      </w:r>
      <w:proofErr w:type="spellStart"/>
      <w:r w:rsidRPr="008E2565">
        <w:rPr>
          <w:sz w:val="20"/>
          <w:szCs w:val="28"/>
        </w:rPr>
        <w:t>firm_name</w:t>
      </w:r>
      <w:proofErr w:type="spellEnd"/>
      <w:r w:rsidRPr="008E2565">
        <w:rPr>
          <w:sz w:val="20"/>
          <w:szCs w:val="28"/>
        </w:rPr>
        <w:t xml:space="preserve">, </w:t>
      </w:r>
      <w:proofErr w:type="spellStart"/>
      <w:r w:rsidRPr="008E2565">
        <w:rPr>
          <w:sz w:val="20"/>
          <w:szCs w:val="28"/>
        </w:rPr>
        <w:t>year_quarter</w:t>
      </w:r>
      <w:proofErr w:type="spellEnd"/>
      <w:r w:rsidRPr="008E2565">
        <w:rPr>
          <w:sz w:val="20"/>
          <w:szCs w:val="28"/>
        </w:rPr>
        <w:t xml:space="preserve">, </w:t>
      </w:r>
      <w:proofErr w:type="spellStart"/>
      <w:r w:rsidRPr="008E2565">
        <w:rPr>
          <w:sz w:val="20"/>
          <w:szCs w:val="28"/>
        </w:rPr>
        <w:t>fees_paid</w:t>
      </w:r>
      <w:proofErr w:type="spellEnd"/>
      <w:r w:rsidRPr="008E2565">
        <w:rPr>
          <w:sz w:val="20"/>
          <w:szCs w:val="28"/>
        </w:rPr>
        <w:t xml:space="preserve">, </w:t>
      </w:r>
      <w:proofErr w:type="spellStart"/>
      <w:r w:rsidRPr="008E2565">
        <w:rPr>
          <w:sz w:val="20"/>
          <w:szCs w:val="28"/>
        </w:rPr>
        <w:t>payouts_received</w:t>
      </w:r>
      <w:proofErr w:type="spellEnd"/>
      <w:r w:rsidRPr="008E2565">
        <w:rPr>
          <w:sz w:val="20"/>
          <w:szCs w:val="28"/>
        </w:rPr>
        <w:t xml:space="preserve"> ...)</w:t>
      </w:r>
    </w:p>
    <w:p w14:paraId="70B8D18E" w14:textId="77777777" w:rsidR="0072368A" w:rsidRPr="008E2565" w:rsidRDefault="00563587" w:rsidP="000F0C5B">
      <w:pPr>
        <w:shd w:val="clear" w:color="auto" w:fill="FFFFFF" w:themeFill="background1"/>
        <w:spacing w:after="0"/>
        <w:ind w:left="288"/>
        <w:rPr>
          <w:sz w:val="28"/>
          <w:szCs w:val="28"/>
        </w:rPr>
      </w:pPr>
      <w:r w:rsidRPr="008E2565">
        <w:rPr>
          <w:sz w:val="20"/>
          <w:szCs w:val="28"/>
        </w:rPr>
        <w:t>SELECT ... FROM trading FULL JOIN cash USING (</w:t>
      </w:r>
      <w:proofErr w:type="spellStart"/>
      <w:r w:rsidRPr="008E2565">
        <w:rPr>
          <w:sz w:val="20"/>
          <w:szCs w:val="28"/>
        </w:rPr>
        <w:t>firm_name</w:t>
      </w:r>
      <w:proofErr w:type="spellEnd"/>
      <w:r w:rsidRPr="008E2565">
        <w:rPr>
          <w:sz w:val="20"/>
          <w:szCs w:val="28"/>
        </w:rPr>
        <w:t xml:space="preserve">, </w:t>
      </w:r>
      <w:proofErr w:type="spellStart"/>
      <w:r w:rsidRPr="008E2565">
        <w:rPr>
          <w:sz w:val="20"/>
          <w:szCs w:val="28"/>
        </w:rPr>
        <w:t>year_quarter</w:t>
      </w:r>
      <w:proofErr w:type="spellEnd"/>
      <w:r w:rsidRPr="008E2565">
        <w:rPr>
          <w:sz w:val="20"/>
          <w:szCs w:val="28"/>
        </w:rPr>
        <w:t>);</w:t>
      </w:r>
    </w:p>
    <w:p w14:paraId="7D4C2BF1" w14:textId="77777777" w:rsidR="0072368A" w:rsidRPr="00FB79B7" w:rsidRDefault="0072368A" w:rsidP="000F0C5B">
      <w:pPr>
        <w:shd w:val="clear" w:color="auto" w:fill="FFFFFF" w:themeFill="background1"/>
        <w:spacing w:after="0"/>
        <w:rPr>
          <w:sz w:val="24"/>
          <w:szCs w:val="24"/>
        </w:rPr>
      </w:pPr>
    </w:p>
    <w:tbl>
      <w:tblPr>
        <w:tblStyle w:val="TableGrid"/>
        <w:tblW w:w="0" w:type="auto"/>
        <w:tblLook w:val="04A0" w:firstRow="1" w:lastRow="0" w:firstColumn="1" w:lastColumn="0" w:noHBand="0" w:noVBand="1"/>
      </w:tblPr>
      <w:tblGrid>
        <w:gridCol w:w="1871"/>
        <w:gridCol w:w="1150"/>
        <w:gridCol w:w="1582"/>
        <w:gridCol w:w="1438"/>
        <w:gridCol w:w="1728"/>
        <w:gridCol w:w="1581"/>
      </w:tblGrid>
      <w:tr w:rsidR="0072368A" w:rsidRPr="00FB79B7" w14:paraId="18A94DAF" w14:textId="77777777">
        <w:tc>
          <w:tcPr>
            <w:tcW w:w="1872" w:type="dxa"/>
            <w:shd w:val="clear" w:color="auto" w:fill="D9E2F3"/>
          </w:tcPr>
          <w:p w14:paraId="6E3ECA63" w14:textId="77777777" w:rsidR="0072368A" w:rsidRPr="00FB79B7" w:rsidRDefault="00563587" w:rsidP="000F0C5B">
            <w:pPr>
              <w:shd w:val="clear" w:color="auto" w:fill="FFFFFF" w:themeFill="background1"/>
              <w:spacing w:after="0"/>
              <w:rPr>
                <w:sz w:val="24"/>
                <w:szCs w:val="24"/>
              </w:rPr>
            </w:pPr>
            <w:r w:rsidRPr="00FB79B7">
              <w:rPr>
                <w:b/>
                <w:sz w:val="18"/>
                <w:szCs w:val="24"/>
              </w:rPr>
              <w:t>firm</w:t>
            </w:r>
          </w:p>
        </w:tc>
        <w:tc>
          <w:tcPr>
            <w:tcW w:w="1152" w:type="dxa"/>
            <w:shd w:val="clear" w:color="auto" w:fill="D9E2F3"/>
          </w:tcPr>
          <w:p w14:paraId="79E73252" w14:textId="77777777" w:rsidR="0072368A" w:rsidRPr="00FB79B7" w:rsidRDefault="00563587" w:rsidP="000F0C5B">
            <w:pPr>
              <w:shd w:val="clear" w:color="auto" w:fill="FFFFFF" w:themeFill="background1"/>
              <w:spacing w:after="0"/>
              <w:rPr>
                <w:sz w:val="24"/>
                <w:szCs w:val="24"/>
              </w:rPr>
            </w:pPr>
            <w:r w:rsidRPr="00FB79B7">
              <w:rPr>
                <w:b/>
                <w:sz w:val="18"/>
                <w:szCs w:val="24"/>
              </w:rPr>
              <w:t>quarter</w:t>
            </w:r>
          </w:p>
        </w:tc>
        <w:tc>
          <w:tcPr>
            <w:tcW w:w="1584" w:type="dxa"/>
            <w:shd w:val="clear" w:color="auto" w:fill="D9E2F3"/>
          </w:tcPr>
          <w:p w14:paraId="35826575" w14:textId="77777777" w:rsidR="0072368A" w:rsidRPr="00FB79B7" w:rsidRDefault="00563587" w:rsidP="000F0C5B">
            <w:pPr>
              <w:shd w:val="clear" w:color="auto" w:fill="FFFFFF" w:themeFill="background1"/>
              <w:spacing w:after="0"/>
              <w:rPr>
                <w:sz w:val="24"/>
                <w:szCs w:val="24"/>
              </w:rPr>
            </w:pPr>
            <w:proofErr w:type="spellStart"/>
            <w:r w:rsidRPr="00FB79B7">
              <w:rPr>
                <w:b/>
                <w:sz w:val="18"/>
                <w:szCs w:val="24"/>
              </w:rPr>
              <w:t>trading_pnl</w:t>
            </w:r>
            <w:proofErr w:type="spellEnd"/>
          </w:p>
        </w:tc>
        <w:tc>
          <w:tcPr>
            <w:tcW w:w="1440" w:type="dxa"/>
            <w:shd w:val="clear" w:color="auto" w:fill="D9E2F3"/>
          </w:tcPr>
          <w:p w14:paraId="667B021B" w14:textId="77777777" w:rsidR="0072368A" w:rsidRPr="00FB79B7" w:rsidRDefault="00563587" w:rsidP="000F0C5B">
            <w:pPr>
              <w:shd w:val="clear" w:color="auto" w:fill="FFFFFF" w:themeFill="background1"/>
              <w:spacing w:after="0"/>
              <w:rPr>
                <w:sz w:val="24"/>
                <w:szCs w:val="24"/>
              </w:rPr>
            </w:pPr>
            <w:proofErr w:type="spellStart"/>
            <w:r w:rsidRPr="00FB79B7">
              <w:rPr>
                <w:b/>
                <w:sz w:val="18"/>
                <w:szCs w:val="24"/>
              </w:rPr>
              <w:t>fees_paid</w:t>
            </w:r>
            <w:proofErr w:type="spellEnd"/>
          </w:p>
        </w:tc>
        <w:tc>
          <w:tcPr>
            <w:tcW w:w="1728" w:type="dxa"/>
            <w:shd w:val="clear" w:color="auto" w:fill="D9E2F3"/>
          </w:tcPr>
          <w:p w14:paraId="180CC663" w14:textId="77777777" w:rsidR="0072368A" w:rsidRPr="00FB79B7" w:rsidRDefault="00563587" w:rsidP="000F0C5B">
            <w:pPr>
              <w:shd w:val="clear" w:color="auto" w:fill="FFFFFF" w:themeFill="background1"/>
              <w:spacing w:after="0"/>
              <w:rPr>
                <w:sz w:val="24"/>
                <w:szCs w:val="24"/>
              </w:rPr>
            </w:pPr>
            <w:proofErr w:type="spellStart"/>
            <w:r w:rsidRPr="00FB79B7">
              <w:rPr>
                <w:b/>
                <w:sz w:val="18"/>
                <w:szCs w:val="24"/>
              </w:rPr>
              <w:t>payouts_received</w:t>
            </w:r>
            <w:proofErr w:type="spellEnd"/>
          </w:p>
        </w:tc>
        <w:tc>
          <w:tcPr>
            <w:tcW w:w="1584" w:type="dxa"/>
            <w:shd w:val="clear" w:color="auto" w:fill="D9E2F3"/>
          </w:tcPr>
          <w:p w14:paraId="3D23921E" w14:textId="77777777" w:rsidR="0072368A" w:rsidRPr="00FB79B7" w:rsidRDefault="00563587" w:rsidP="000F0C5B">
            <w:pPr>
              <w:shd w:val="clear" w:color="auto" w:fill="FFFFFF" w:themeFill="background1"/>
              <w:spacing w:after="0"/>
              <w:rPr>
                <w:sz w:val="24"/>
                <w:szCs w:val="24"/>
              </w:rPr>
            </w:pPr>
            <w:proofErr w:type="spellStart"/>
            <w:r w:rsidRPr="00FB79B7">
              <w:rPr>
                <w:b/>
                <w:sz w:val="18"/>
                <w:szCs w:val="24"/>
              </w:rPr>
              <w:t>net_return</w:t>
            </w:r>
            <w:proofErr w:type="spellEnd"/>
          </w:p>
        </w:tc>
      </w:tr>
      <w:tr w:rsidR="0072368A" w:rsidRPr="00FB79B7" w14:paraId="6498CA84" w14:textId="77777777">
        <w:tc>
          <w:tcPr>
            <w:tcW w:w="1872" w:type="dxa"/>
          </w:tcPr>
          <w:p w14:paraId="321602AC" w14:textId="77777777" w:rsidR="0072368A" w:rsidRPr="00FB79B7" w:rsidRDefault="00563587" w:rsidP="000F0C5B">
            <w:pPr>
              <w:shd w:val="clear" w:color="auto" w:fill="FFFFFF" w:themeFill="background1"/>
              <w:spacing w:after="0"/>
              <w:rPr>
                <w:sz w:val="24"/>
                <w:szCs w:val="24"/>
              </w:rPr>
            </w:pPr>
            <w:r w:rsidRPr="00FB79B7">
              <w:rPr>
                <w:sz w:val="18"/>
                <w:szCs w:val="24"/>
              </w:rPr>
              <w:t>Lucid Trading</w:t>
            </w:r>
          </w:p>
        </w:tc>
        <w:tc>
          <w:tcPr>
            <w:tcW w:w="1152" w:type="dxa"/>
          </w:tcPr>
          <w:p w14:paraId="117160FF" w14:textId="77777777" w:rsidR="0072368A" w:rsidRPr="00FB79B7" w:rsidRDefault="00563587" w:rsidP="000F0C5B">
            <w:pPr>
              <w:shd w:val="clear" w:color="auto" w:fill="FFFFFF" w:themeFill="background1"/>
              <w:spacing w:after="0"/>
              <w:rPr>
                <w:sz w:val="24"/>
                <w:szCs w:val="24"/>
              </w:rPr>
            </w:pPr>
            <w:r w:rsidRPr="00FB79B7">
              <w:rPr>
                <w:sz w:val="18"/>
                <w:szCs w:val="24"/>
              </w:rPr>
              <w:t>2025-Q1</w:t>
            </w:r>
          </w:p>
        </w:tc>
        <w:tc>
          <w:tcPr>
            <w:tcW w:w="1584" w:type="dxa"/>
          </w:tcPr>
          <w:p w14:paraId="45A2C850" w14:textId="77777777" w:rsidR="0072368A" w:rsidRPr="00FB79B7" w:rsidRDefault="00563587" w:rsidP="000F0C5B">
            <w:pPr>
              <w:shd w:val="clear" w:color="auto" w:fill="FFFFFF" w:themeFill="background1"/>
              <w:spacing w:after="0"/>
              <w:rPr>
                <w:sz w:val="24"/>
                <w:szCs w:val="24"/>
              </w:rPr>
            </w:pPr>
            <w:r w:rsidRPr="00FB79B7">
              <w:rPr>
                <w:sz w:val="18"/>
                <w:szCs w:val="24"/>
              </w:rPr>
              <w:t>-2,738.00</w:t>
            </w:r>
          </w:p>
        </w:tc>
        <w:tc>
          <w:tcPr>
            <w:tcW w:w="1440" w:type="dxa"/>
          </w:tcPr>
          <w:p w14:paraId="10EB8F50" w14:textId="77777777" w:rsidR="0072368A" w:rsidRPr="00FB79B7" w:rsidRDefault="00563587" w:rsidP="000F0C5B">
            <w:pPr>
              <w:shd w:val="clear" w:color="auto" w:fill="FFFFFF" w:themeFill="background1"/>
              <w:spacing w:after="0"/>
              <w:rPr>
                <w:sz w:val="24"/>
                <w:szCs w:val="24"/>
              </w:rPr>
            </w:pPr>
            <w:r w:rsidRPr="00FB79B7">
              <w:rPr>
                <w:sz w:val="18"/>
                <w:szCs w:val="24"/>
              </w:rPr>
              <w:t>368.00</w:t>
            </w:r>
          </w:p>
        </w:tc>
        <w:tc>
          <w:tcPr>
            <w:tcW w:w="1728" w:type="dxa"/>
          </w:tcPr>
          <w:p w14:paraId="37E5B945"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0301514E" w14:textId="77777777" w:rsidR="0072368A" w:rsidRPr="00FB79B7" w:rsidRDefault="00563587" w:rsidP="000F0C5B">
            <w:pPr>
              <w:shd w:val="clear" w:color="auto" w:fill="FFFFFF" w:themeFill="background1"/>
              <w:spacing w:after="0"/>
              <w:rPr>
                <w:sz w:val="24"/>
                <w:szCs w:val="24"/>
              </w:rPr>
            </w:pPr>
            <w:r w:rsidRPr="00FB79B7">
              <w:rPr>
                <w:sz w:val="18"/>
                <w:szCs w:val="24"/>
              </w:rPr>
              <w:t>-368.00</w:t>
            </w:r>
          </w:p>
        </w:tc>
      </w:tr>
      <w:tr w:rsidR="0072368A" w:rsidRPr="00FB79B7" w14:paraId="08F3D0FD" w14:textId="77777777">
        <w:tc>
          <w:tcPr>
            <w:tcW w:w="1872" w:type="dxa"/>
          </w:tcPr>
          <w:p w14:paraId="549E1819" w14:textId="77777777" w:rsidR="0072368A" w:rsidRPr="00FB79B7" w:rsidRDefault="00563587" w:rsidP="000F0C5B">
            <w:pPr>
              <w:shd w:val="clear" w:color="auto" w:fill="FFFFFF" w:themeFill="background1"/>
              <w:spacing w:after="0"/>
              <w:rPr>
                <w:sz w:val="24"/>
                <w:szCs w:val="24"/>
              </w:rPr>
            </w:pPr>
            <w:r w:rsidRPr="00FB79B7">
              <w:rPr>
                <w:sz w:val="18"/>
                <w:szCs w:val="24"/>
              </w:rPr>
              <w:t>Lucid Trading</w:t>
            </w:r>
          </w:p>
        </w:tc>
        <w:tc>
          <w:tcPr>
            <w:tcW w:w="1152" w:type="dxa"/>
          </w:tcPr>
          <w:p w14:paraId="500F685F" w14:textId="77777777" w:rsidR="0072368A" w:rsidRPr="00FB79B7" w:rsidRDefault="00563587" w:rsidP="000F0C5B">
            <w:pPr>
              <w:shd w:val="clear" w:color="auto" w:fill="FFFFFF" w:themeFill="background1"/>
              <w:spacing w:after="0"/>
              <w:rPr>
                <w:sz w:val="24"/>
                <w:szCs w:val="24"/>
              </w:rPr>
            </w:pPr>
            <w:r w:rsidRPr="00FB79B7">
              <w:rPr>
                <w:sz w:val="18"/>
                <w:szCs w:val="24"/>
              </w:rPr>
              <w:t>2025-Q2</w:t>
            </w:r>
          </w:p>
        </w:tc>
        <w:tc>
          <w:tcPr>
            <w:tcW w:w="1584" w:type="dxa"/>
          </w:tcPr>
          <w:p w14:paraId="7A23F6ED" w14:textId="77777777" w:rsidR="0072368A" w:rsidRPr="00FB79B7" w:rsidRDefault="00563587" w:rsidP="000F0C5B">
            <w:pPr>
              <w:shd w:val="clear" w:color="auto" w:fill="FFFFFF" w:themeFill="background1"/>
              <w:spacing w:after="0"/>
              <w:rPr>
                <w:sz w:val="24"/>
                <w:szCs w:val="24"/>
              </w:rPr>
            </w:pPr>
            <w:r w:rsidRPr="00FB79B7">
              <w:rPr>
                <w:sz w:val="18"/>
                <w:szCs w:val="24"/>
              </w:rPr>
              <w:t>-5,583.00</w:t>
            </w:r>
          </w:p>
        </w:tc>
        <w:tc>
          <w:tcPr>
            <w:tcW w:w="1440" w:type="dxa"/>
          </w:tcPr>
          <w:p w14:paraId="50C4C9F3" w14:textId="77777777" w:rsidR="0072368A" w:rsidRPr="00FB79B7" w:rsidRDefault="00563587" w:rsidP="000F0C5B">
            <w:pPr>
              <w:shd w:val="clear" w:color="auto" w:fill="FFFFFF" w:themeFill="background1"/>
              <w:spacing w:after="0"/>
              <w:rPr>
                <w:sz w:val="24"/>
                <w:szCs w:val="24"/>
              </w:rPr>
            </w:pPr>
            <w:r w:rsidRPr="00FB79B7">
              <w:rPr>
                <w:sz w:val="18"/>
                <w:szCs w:val="24"/>
              </w:rPr>
              <w:t>768.00</w:t>
            </w:r>
          </w:p>
        </w:tc>
        <w:tc>
          <w:tcPr>
            <w:tcW w:w="1728" w:type="dxa"/>
          </w:tcPr>
          <w:p w14:paraId="28843FD4" w14:textId="77777777" w:rsidR="0072368A" w:rsidRPr="00FB79B7" w:rsidRDefault="00563587" w:rsidP="000F0C5B">
            <w:pPr>
              <w:shd w:val="clear" w:color="auto" w:fill="FFFFFF" w:themeFill="background1"/>
              <w:spacing w:after="0"/>
              <w:rPr>
                <w:sz w:val="24"/>
                <w:szCs w:val="24"/>
              </w:rPr>
            </w:pPr>
            <w:r w:rsidRPr="00FB79B7">
              <w:rPr>
                <w:sz w:val="18"/>
                <w:szCs w:val="24"/>
              </w:rPr>
              <w:t>540.00</w:t>
            </w:r>
          </w:p>
        </w:tc>
        <w:tc>
          <w:tcPr>
            <w:tcW w:w="1584" w:type="dxa"/>
          </w:tcPr>
          <w:p w14:paraId="7491659B" w14:textId="77777777" w:rsidR="0072368A" w:rsidRPr="00FB79B7" w:rsidRDefault="00563587" w:rsidP="000F0C5B">
            <w:pPr>
              <w:shd w:val="clear" w:color="auto" w:fill="FFFFFF" w:themeFill="background1"/>
              <w:spacing w:after="0"/>
              <w:rPr>
                <w:sz w:val="24"/>
                <w:szCs w:val="24"/>
              </w:rPr>
            </w:pPr>
            <w:r w:rsidRPr="00FB79B7">
              <w:rPr>
                <w:sz w:val="18"/>
                <w:szCs w:val="24"/>
              </w:rPr>
              <w:t>-228.00</w:t>
            </w:r>
          </w:p>
        </w:tc>
      </w:tr>
      <w:tr w:rsidR="0072368A" w:rsidRPr="00FB79B7" w14:paraId="47878D87" w14:textId="77777777">
        <w:tc>
          <w:tcPr>
            <w:tcW w:w="1872" w:type="dxa"/>
          </w:tcPr>
          <w:p w14:paraId="0CA5401F" w14:textId="77777777" w:rsidR="0072368A" w:rsidRPr="00FB79B7" w:rsidRDefault="00563587" w:rsidP="000F0C5B">
            <w:pPr>
              <w:shd w:val="clear" w:color="auto" w:fill="FFFFFF" w:themeFill="background1"/>
              <w:spacing w:after="0"/>
              <w:rPr>
                <w:sz w:val="24"/>
                <w:szCs w:val="24"/>
              </w:rPr>
            </w:pPr>
            <w:r w:rsidRPr="00FB79B7">
              <w:rPr>
                <w:sz w:val="18"/>
                <w:szCs w:val="24"/>
              </w:rPr>
              <w:t>Lucid Trading</w:t>
            </w:r>
          </w:p>
        </w:tc>
        <w:tc>
          <w:tcPr>
            <w:tcW w:w="1152" w:type="dxa"/>
          </w:tcPr>
          <w:p w14:paraId="3A99A04E" w14:textId="77777777" w:rsidR="0072368A" w:rsidRPr="00FB79B7" w:rsidRDefault="00563587" w:rsidP="000F0C5B">
            <w:pPr>
              <w:shd w:val="clear" w:color="auto" w:fill="FFFFFF" w:themeFill="background1"/>
              <w:spacing w:after="0"/>
              <w:rPr>
                <w:sz w:val="24"/>
                <w:szCs w:val="24"/>
              </w:rPr>
            </w:pPr>
            <w:r w:rsidRPr="00FB79B7">
              <w:rPr>
                <w:sz w:val="18"/>
                <w:szCs w:val="24"/>
              </w:rPr>
              <w:t>2025-Q3</w:t>
            </w:r>
          </w:p>
        </w:tc>
        <w:tc>
          <w:tcPr>
            <w:tcW w:w="1584" w:type="dxa"/>
          </w:tcPr>
          <w:p w14:paraId="32A7AF45" w14:textId="77777777" w:rsidR="0072368A" w:rsidRPr="00FB79B7" w:rsidRDefault="00563587" w:rsidP="000F0C5B">
            <w:pPr>
              <w:shd w:val="clear" w:color="auto" w:fill="FFFFFF" w:themeFill="background1"/>
              <w:spacing w:after="0"/>
              <w:rPr>
                <w:sz w:val="24"/>
                <w:szCs w:val="24"/>
              </w:rPr>
            </w:pPr>
            <w:r w:rsidRPr="00FB79B7">
              <w:rPr>
                <w:sz w:val="18"/>
                <w:szCs w:val="24"/>
              </w:rPr>
              <w:t>-5,544.00</w:t>
            </w:r>
          </w:p>
        </w:tc>
        <w:tc>
          <w:tcPr>
            <w:tcW w:w="1440" w:type="dxa"/>
          </w:tcPr>
          <w:p w14:paraId="65FBC939" w14:textId="77777777" w:rsidR="0072368A" w:rsidRPr="00FB79B7" w:rsidRDefault="00563587" w:rsidP="000F0C5B">
            <w:pPr>
              <w:shd w:val="clear" w:color="auto" w:fill="FFFFFF" w:themeFill="background1"/>
              <w:spacing w:after="0"/>
              <w:rPr>
                <w:sz w:val="24"/>
                <w:szCs w:val="24"/>
              </w:rPr>
            </w:pPr>
            <w:r w:rsidRPr="00FB79B7">
              <w:rPr>
                <w:sz w:val="18"/>
                <w:szCs w:val="24"/>
              </w:rPr>
              <w:t>736.00</w:t>
            </w:r>
          </w:p>
        </w:tc>
        <w:tc>
          <w:tcPr>
            <w:tcW w:w="1728" w:type="dxa"/>
          </w:tcPr>
          <w:p w14:paraId="076383C6"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0FC30445" w14:textId="77777777" w:rsidR="0072368A" w:rsidRPr="00FB79B7" w:rsidRDefault="00563587" w:rsidP="000F0C5B">
            <w:pPr>
              <w:shd w:val="clear" w:color="auto" w:fill="FFFFFF" w:themeFill="background1"/>
              <w:spacing w:after="0"/>
              <w:rPr>
                <w:sz w:val="24"/>
                <w:szCs w:val="24"/>
              </w:rPr>
            </w:pPr>
            <w:r w:rsidRPr="00FB79B7">
              <w:rPr>
                <w:sz w:val="18"/>
                <w:szCs w:val="24"/>
              </w:rPr>
              <w:t>-736.00</w:t>
            </w:r>
          </w:p>
        </w:tc>
      </w:tr>
      <w:tr w:rsidR="0072368A" w:rsidRPr="00FB79B7" w14:paraId="231FF679" w14:textId="77777777">
        <w:tc>
          <w:tcPr>
            <w:tcW w:w="1872" w:type="dxa"/>
          </w:tcPr>
          <w:p w14:paraId="364D524E" w14:textId="77777777" w:rsidR="0072368A" w:rsidRPr="00FB79B7" w:rsidRDefault="00563587" w:rsidP="000F0C5B">
            <w:pPr>
              <w:shd w:val="clear" w:color="auto" w:fill="FFFFFF" w:themeFill="background1"/>
              <w:spacing w:after="0"/>
              <w:rPr>
                <w:sz w:val="24"/>
                <w:szCs w:val="24"/>
              </w:rPr>
            </w:pPr>
            <w:r w:rsidRPr="00FB79B7">
              <w:rPr>
                <w:sz w:val="18"/>
                <w:szCs w:val="24"/>
              </w:rPr>
              <w:t>Lucid Trading</w:t>
            </w:r>
          </w:p>
        </w:tc>
        <w:tc>
          <w:tcPr>
            <w:tcW w:w="1152" w:type="dxa"/>
          </w:tcPr>
          <w:p w14:paraId="4F5B4124" w14:textId="77777777" w:rsidR="0072368A" w:rsidRPr="00FB79B7" w:rsidRDefault="00563587" w:rsidP="000F0C5B">
            <w:pPr>
              <w:shd w:val="clear" w:color="auto" w:fill="FFFFFF" w:themeFill="background1"/>
              <w:spacing w:after="0"/>
              <w:rPr>
                <w:sz w:val="24"/>
                <w:szCs w:val="24"/>
              </w:rPr>
            </w:pPr>
            <w:r w:rsidRPr="00FB79B7">
              <w:rPr>
                <w:sz w:val="18"/>
                <w:szCs w:val="24"/>
              </w:rPr>
              <w:t>2025-Q4</w:t>
            </w:r>
          </w:p>
        </w:tc>
        <w:tc>
          <w:tcPr>
            <w:tcW w:w="1584" w:type="dxa"/>
          </w:tcPr>
          <w:p w14:paraId="7ADEF4DD" w14:textId="77777777" w:rsidR="0072368A" w:rsidRPr="00FB79B7" w:rsidRDefault="00563587" w:rsidP="000F0C5B">
            <w:pPr>
              <w:shd w:val="clear" w:color="auto" w:fill="FFFFFF" w:themeFill="background1"/>
              <w:spacing w:after="0"/>
              <w:rPr>
                <w:sz w:val="24"/>
                <w:szCs w:val="24"/>
              </w:rPr>
            </w:pPr>
            <w:r w:rsidRPr="00FB79B7">
              <w:rPr>
                <w:sz w:val="18"/>
                <w:szCs w:val="24"/>
              </w:rPr>
              <w:t>-3,872.00</w:t>
            </w:r>
          </w:p>
        </w:tc>
        <w:tc>
          <w:tcPr>
            <w:tcW w:w="1440" w:type="dxa"/>
          </w:tcPr>
          <w:p w14:paraId="5664CCFA" w14:textId="77777777" w:rsidR="0072368A" w:rsidRPr="00FB79B7" w:rsidRDefault="00563587" w:rsidP="000F0C5B">
            <w:pPr>
              <w:shd w:val="clear" w:color="auto" w:fill="FFFFFF" w:themeFill="background1"/>
              <w:spacing w:after="0"/>
              <w:rPr>
                <w:sz w:val="24"/>
                <w:szCs w:val="24"/>
              </w:rPr>
            </w:pPr>
            <w:r w:rsidRPr="00FB79B7">
              <w:rPr>
                <w:sz w:val="18"/>
                <w:szCs w:val="24"/>
              </w:rPr>
              <w:t>560.00</w:t>
            </w:r>
          </w:p>
        </w:tc>
        <w:tc>
          <w:tcPr>
            <w:tcW w:w="1728" w:type="dxa"/>
          </w:tcPr>
          <w:p w14:paraId="7418750C" w14:textId="77777777" w:rsidR="0072368A" w:rsidRPr="00FB79B7" w:rsidRDefault="00563587" w:rsidP="000F0C5B">
            <w:pPr>
              <w:shd w:val="clear" w:color="auto" w:fill="FFFFFF" w:themeFill="background1"/>
              <w:spacing w:after="0"/>
              <w:rPr>
                <w:sz w:val="24"/>
                <w:szCs w:val="24"/>
              </w:rPr>
            </w:pPr>
            <w:r w:rsidRPr="00FB79B7">
              <w:rPr>
                <w:sz w:val="18"/>
                <w:szCs w:val="24"/>
              </w:rPr>
              <w:t>720.00</w:t>
            </w:r>
          </w:p>
        </w:tc>
        <w:tc>
          <w:tcPr>
            <w:tcW w:w="1584" w:type="dxa"/>
          </w:tcPr>
          <w:p w14:paraId="694F5294" w14:textId="77777777" w:rsidR="0072368A" w:rsidRPr="00FB79B7" w:rsidRDefault="00563587" w:rsidP="000F0C5B">
            <w:pPr>
              <w:shd w:val="clear" w:color="auto" w:fill="FFFFFF" w:themeFill="background1"/>
              <w:spacing w:after="0"/>
              <w:rPr>
                <w:sz w:val="24"/>
                <w:szCs w:val="24"/>
              </w:rPr>
            </w:pPr>
            <w:r w:rsidRPr="00FB79B7">
              <w:rPr>
                <w:sz w:val="18"/>
                <w:szCs w:val="24"/>
              </w:rPr>
              <w:t>160.00</w:t>
            </w:r>
          </w:p>
        </w:tc>
      </w:tr>
      <w:tr w:rsidR="0072368A" w:rsidRPr="00FB79B7" w14:paraId="6FDB8A49" w14:textId="77777777">
        <w:tc>
          <w:tcPr>
            <w:tcW w:w="1872" w:type="dxa"/>
          </w:tcPr>
          <w:p w14:paraId="1C3F395B" w14:textId="77777777" w:rsidR="0072368A" w:rsidRPr="00FB79B7" w:rsidRDefault="00563587" w:rsidP="000F0C5B">
            <w:pPr>
              <w:shd w:val="clear" w:color="auto" w:fill="FFFFFF" w:themeFill="background1"/>
              <w:spacing w:after="0"/>
              <w:rPr>
                <w:sz w:val="24"/>
                <w:szCs w:val="24"/>
              </w:rPr>
            </w:pPr>
            <w:r w:rsidRPr="00FB79B7">
              <w:rPr>
                <w:sz w:val="18"/>
                <w:szCs w:val="24"/>
              </w:rPr>
              <w:t>Lucid Trading</w:t>
            </w:r>
          </w:p>
        </w:tc>
        <w:tc>
          <w:tcPr>
            <w:tcW w:w="1152" w:type="dxa"/>
          </w:tcPr>
          <w:p w14:paraId="408810C8" w14:textId="77777777" w:rsidR="0072368A" w:rsidRPr="00FB79B7" w:rsidRDefault="00563587" w:rsidP="000F0C5B">
            <w:pPr>
              <w:shd w:val="clear" w:color="auto" w:fill="FFFFFF" w:themeFill="background1"/>
              <w:spacing w:after="0"/>
              <w:rPr>
                <w:sz w:val="24"/>
                <w:szCs w:val="24"/>
              </w:rPr>
            </w:pPr>
            <w:r w:rsidRPr="00FB79B7">
              <w:rPr>
                <w:sz w:val="18"/>
                <w:szCs w:val="24"/>
              </w:rPr>
              <w:t>2026-Q1</w:t>
            </w:r>
          </w:p>
        </w:tc>
        <w:tc>
          <w:tcPr>
            <w:tcW w:w="1584" w:type="dxa"/>
          </w:tcPr>
          <w:p w14:paraId="3EF88F64" w14:textId="77777777" w:rsidR="0072368A" w:rsidRPr="00FB79B7" w:rsidRDefault="00563587" w:rsidP="000F0C5B">
            <w:pPr>
              <w:shd w:val="clear" w:color="auto" w:fill="FFFFFF" w:themeFill="background1"/>
              <w:spacing w:after="0"/>
              <w:rPr>
                <w:sz w:val="24"/>
                <w:szCs w:val="24"/>
              </w:rPr>
            </w:pPr>
            <w:r w:rsidRPr="00FB79B7">
              <w:rPr>
                <w:sz w:val="18"/>
                <w:szCs w:val="24"/>
              </w:rPr>
              <w:t>-1,261.00</w:t>
            </w:r>
          </w:p>
        </w:tc>
        <w:tc>
          <w:tcPr>
            <w:tcW w:w="1440" w:type="dxa"/>
          </w:tcPr>
          <w:p w14:paraId="60A1B4C9" w14:textId="77777777" w:rsidR="0072368A" w:rsidRPr="00FB79B7" w:rsidRDefault="00563587" w:rsidP="000F0C5B">
            <w:pPr>
              <w:shd w:val="clear" w:color="auto" w:fill="FFFFFF" w:themeFill="background1"/>
              <w:spacing w:after="0"/>
              <w:rPr>
                <w:sz w:val="24"/>
                <w:szCs w:val="24"/>
              </w:rPr>
            </w:pPr>
            <w:r w:rsidRPr="00FB79B7">
              <w:rPr>
                <w:sz w:val="18"/>
                <w:szCs w:val="24"/>
              </w:rPr>
              <w:t>240.00</w:t>
            </w:r>
          </w:p>
        </w:tc>
        <w:tc>
          <w:tcPr>
            <w:tcW w:w="1728" w:type="dxa"/>
          </w:tcPr>
          <w:p w14:paraId="36A16B78"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69A4BC5F" w14:textId="77777777" w:rsidR="0072368A" w:rsidRPr="00FB79B7" w:rsidRDefault="00563587" w:rsidP="000F0C5B">
            <w:pPr>
              <w:shd w:val="clear" w:color="auto" w:fill="FFFFFF" w:themeFill="background1"/>
              <w:spacing w:after="0"/>
              <w:rPr>
                <w:sz w:val="24"/>
                <w:szCs w:val="24"/>
              </w:rPr>
            </w:pPr>
            <w:r w:rsidRPr="00FB79B7">
              <w:rPr>
                <w:sz w:val="18"/>
                <w:szCs w:val="24"/>
              </w:rPr>
              <w:t>-240.00</w:t>
            </w:r>
          </w:p>
        </w:tc>
      </w:tr>
      <w:tr w:rsidR="0072368A" w:rsidRPr="00FB79B7" w14:paraId="61524FC8" w14:textId="77777777">
        <w:tc>
          <w:tcPr>
            <w:tcW w:w="1872" w:type="dxa"/>
          </w:tcPr>
          <w:p w14:paraId="54550370" w14:textId="77777777" w:rsidR="0072368A" w:rsidRPr="00FB79B7" w:rsidRDefault="00563587" w:rsidP="000F0C5B">
            <w:pPr>
              <w:shd w:val="clear" w:color="auto" w:fill="FFFFFF" w:themeFill="background1"/>
              <w:spacing w:after="0"/>
              <w:rPr>
                <w:sz w:val="24"/>
                <w:szCs w:val="24"/>
              </w:rPr>
            </w:pPr>
            <w:r w:rsidRPr="00FB79B7">
              <w:rPr>
                <w:sz w:val="18"/>
                <w:szCs w:val="24"/>
              </w:rPr>
              <w:t>Lucid Trading</w:t>
            </w:r>
          </w:p>
        </w:tc>
        <w:tc>
          <w:tcPr>
            <w:tcW w:w="1152" w:type="dxa"/>
          </w:tcPr>
          <w:p w14:paraId="5C71AF56" w14:textId="77777777" w:rsidR="0072368A" w:rsidRPr="00FB79B7" w:rsidRDefault="00563587" w:rsidP="000F0C5B">
            <w:pPr>
              <w:shd w:val="clear" w:color="auto" w:fill="FFFFFF" w:themeFill="background1"/>
              <w:spacing w:after="0"/>
              <w:rPr>
                <w:sz w:val="24"/>
                <w:szCs w:val="24"/>
              </w:rPr>
            </w:pPr>
            <w:r w:rsidRPr="00FB79B7">
              <w:rPr>
                <w:sz w:val="18"/>
                <w:szCs w:val="24"/>
              </w:rPr>
              <w:t>2026-Q2</w:t>
            </w:r>
          </w:p>
        </w:tc>
        <w:tc>
          <w:tcPr>
            <w:tcW w:w="1584" w:type="dxa"/>
          </w:tcPr>
          <w:p w14:paraId="1060534E" w14:textId="77777777" w:rsidR="0072368A" w:rsidRPr="00FB79B7" w:rsidRDefault="00563587" w:rsidP="000F0C5B">
            <w:pPr>
              <w:shd w:val="clear" w:color="auto" w:fill="FFFFFF" w:themeFill="background1"/>
              <w:spacing w:after="0"/>
              <w:rPr>
                <w:sz w:val="24"/>
                <w:szCs w:val="24"/>
              </w:rPr>
            </w:pPr>
            <w:r w:rsidRPr="00FB79B7">
              <w:rPr>
                <w:sz w:val="18"/>
                <w:szCs w:val="24"/>
              </w:rPr>
              <w:t>5,933.00</w:t>
            </w:r>
          </w:p>
        </w:tc>
        <w:tc>
          <w:tcPr>
            <w:tcW w:w="1440" w:type="dxa"/>
          </w:tcPr>
          <w:p w14:paraId="5A68A1BD" w14:textId="77777777" w:rsidR="0072368A" w:rsidRPr="00FB79B7" w:rsidRDefault="00563587" w:rsidP="000F0C5B">
            <w:pPr>
              <w:shd w:val="clear" w:color="auto" w:fill="FFFFFF" w:themeFill="background1"/>
              <w:spacing w:after="0"/>
              <w:rPr>
                <w:sz w:val="24"/>
                <w:szCs w:val="24"/>
              </w:rPr>
            </w:pPr>
            <w:r w:rsidRPr="00FB79B7">
              <w:rPr>
                <w:sz w:val="18"/>
                <w:szCs w:val="24"/>
              </w:rPr>
              <w:t>320.00</w:t>
            </w:r>
          </w:p>
        </w:tc>
        <w:tc>
          <w:tcPr>
            <w:tcW w:w="1728" w:type="dxa"/>
          </w:tcPr>
          <w:p w14:paraId="7B11B7A8"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71BFACBA" w14:textId="77777777" w:rsidR="0072368A" w:rsidRPr="00FB79B7" w:rsidRDefault="00563587" w:rsidP="000F0C5B">
            <w:pPr>
              <w:shd w:val="clear" w:color="auto" w:fill="FFFFFF" w:themeFill="background1"/>
              <w:spacing w:after="0"/>
              <w:rPr>
                <w:sz w:val="24"/>
                <w:szCs w:val="24"/>
              </w:rPr>
            </w:pPr>
            <w:r w:rsidRPr="00FB79B7">
              <w:rPr>
                <w:sz w:val="18"/>
                <w:szCs w:val="24"/>
              </w:rPr>
              <w:t>-320.00</w:t>
            </w:r>
          </w:p>
        </w:tc>
      </w:tr>
      <w:tr w:rsidR="0072368A" w:rsidRPr="00FB79B7" w14:paraId="6D98E24F" w14:textId="77777777">
        <w:tc>
          <w:tcPr>
            <w:tcW w:w="1872" w:type="dxa"/>
          </w:tcPr>
          <w:p w14:paraId="2DCBA15F" w14:textId="77777777" w:rsidR="0072368A" w:rsidRPr="00FB79B7" w:rsidRDefault="00563587" w:rsidP="000F0C5B">
            <w:pPr>
              <w:shd w:val="clear" w:color="auto" w:fill="FFFFFF" w:themeFill="background1"/>
              <w:spacing w:after="0"/>
              <w:rPr>
                <w:sz w:val="24"/>
                <w:szCs w:val="24"/>
              </w:rPr>
            </w:pPr>
            <w:r w:rsidRPr="00FB79B7">
              <w:rPr>
                <w:sz w:val="18"/>
                <w:szCs w:val="24"/>
              </w:rPr>
              <w:t>Lucid Trading</w:t>
            </w:r>
          </w:p>
        </w:tc>
        <w:tc>
          <w:tcPr>
            <w:tcW w:w="1152" w:type="dxa"/>
          </w:tcPr>
          <w:p w14:paraId="77FA7AB2" w14:textId="77777777" w:rsidR="0072368A" w:rsidRPr="00FB79B7" w:rsidRDefault="00563587" w:rsidP="000F0C5B">
            <w:pPr>
              <w:shd w:val="clear" w:color="auto" w:fill="FFFFFF" w:themeFill="background1"/>
              <w:spacing w:after="0"/>
              <w:rPr>
                <w:sz w:val="24"/>
                <w:szCs w:val="24"/>
              </w:rPr>
            </w:pPr>
            <w:r w:rsidRPr="00FB79B7">
              <w:rPr>
                <w:sz w:val="18"/>
                <w:szCs w:val="24"/>
              </w:rPr>
              <w:t>2026-Q3</w:t>
            </w:r>
          </w:p>
        </w:tc>
        <w:tc>
          <w:tcPr>
            <w:tcW w:w="1584" w:type="dxa"/>
          </w:tcPr>
          <w:p w14:paraId="5F41FFEA" w14:textId="77777777" w:rsidR="0072368A" w:rsidRPr="00FB79B7" w:rsidRDefault="00563587" w:rsidP="000F0C5B">
            <w:pPr>
              <w:shd w:val="clear" w:color="auto" w:fill="FFFFFF" w:themeFill="background1"/>
              <w:spacing w:after="0"/>
              <w:rPr>
                <w:sz w:val="24"/>
                <w:szCs w:val="24"/>
              </w:rPr>
            </w:pPr>
            <w:r w:rsidRPr="00FB79B7">
              <w:rPr>
                <w:sz w:val="18"/>
                <w:szCs w:val="24"/>
              </w:rPr>
              <w:t>8,635.50</w:t>
            </w:r>
          </w:p>
        </w:tc>
        <w:tc>
          <w:tcPr>
            <w:tcW w:w="1440" w:type="dxa"/>
          </w:tcPr>
          <w:p w14:paraId="02039A97" w14:textId="77777777" w:rsidR="0072368A" w:rsidRPr="00FB79B7" w:rsidRDefault="00563587" w:rsidP="000F0C5B">
            <w:pPr>
              <w:shd w:val="clear" w:color="auto" w:fill="FFFFFF" w:themeFill="background1"/>
              <w:spacing w:after="0"/>
              <w:rPr>
                <w:sz w:val="24"/>
                <w:szCs w:val="24"/>
              </w:rPr>
            </w:pPr>
            <w:r w:rsidRPr="00FB79B7">
              <w:rPr>
                <w:sz w:val="18"/>
                <w:szCs w:val="24"/>
              </w:rPr>
              <w:t>320.00</w:t>
            </w:r>
          </w:p>
        </w:tc>
        <w:tc>
          <w:tcPr>
            <w:tcW w:w="1728" w:type="dxa"/>
          </w:tcPr>
          <w:p w14:paraId="5F4E3984" w14:textId="77777777" w:rsidR="0072368A" w:rsidRPr="00FB79B7" w:rsidRDefault="00563587" w:rsidP="000F0C5B">
            <w:pPr>
              <w:shd w:val="clear" w:color="auto" w:fill="FFFFFF" w:themeFill="background1"/>
              <w:spacing w:after="0"/>
              <w:rPr>
                <w:sz w:val="24"/>
                <w:szCs w:val="24"/>
              </w:rPr>
            </w:pPr>
            <w:r w:rsidRPr="00FB79B7">
              <w:rPr>
                <w:sz w:val="18"/>
                <w:szCs w:val="24"/>
              </w:rPr>
              <w:t>6,030.00</w:t>
            </w:r>
          </w:p>
        </w:tc>
        <w:tc>
          <w:tcPr>
            <w:tcW w:w="1584" w:type="dxa"/>
          </w:tcPr>
          <w:p w14:paraId="570172AB" w14:textId="77777777" w:rsidR="0072368A" w:rsidRPr="00FB79B7" w:rsidRDefault="00563587" w:rsidP="000F0C5B">
            <w:pPr>
              <w:shd w:val="clear" w:color="auto" w:fill="FFFFFF" w:themeFill="background1"/>
              <w:spacing w:after="0"/>
              <w:rPr>
                <w:sz w:val="24"/>
                <w:szCs w:val="24"/>
              </w:rPr>
            </w:pPr>
            <w:r w:rsidRPr="00FB79B7">
              <w:rPr>
                <w:sz w:val="18"/>
                <w:szCs w:val="24"/>
              </w:rPr>
              <w:t>5,710.00</w:t>
            </w:r>
          </w:p>
        </w:tc>
      </w:tr>
      <w:tr w:rsidR="0072368A" w:rsidRPr="00FB79B7" w14:paraId="737AEE46" w14:textId="77777777">
        <w:tc>
          <w:tcPr>
            <w:tcW w:w="1872" w:type="dxa"/>
          </w:tcPr>
          <w:p w14:paraId="1D2EE8E3"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MyFundedFutures</w:t>
            </w:r>
            <w:proofErr w:type="spellEnd"/>
          </w:p>
        </w:tc>
        <w:tc>
          <w:tcPr>
            <w:tcW w:w="1152" w:type="dxa"/>
          </w:tcPr>
          <w:p w14:paraId="2BA90D6E" w14:textId="77777777" w:rsidR="0072368A" w:rsidRPr="00FB79B7" w:rsidRDefault="00563587" w:rsidP="000F0C5B">
            <w:pPr>
              <w:shd w:val="clear" w:color="auto" w:fill="FFFFFF" w:themeFill="background1"/>
              <w:spacing w:after="0"/>
              <w:rPr>
                <w:sz w:val="24"/>
                <w:szCs w:val="24"/>
              </w:rPr>
            </w:pPr>
            <w:r w:rsidRPr="00FB79B7">
              <w:rPr>
                <w:sz w:val="18"/>
                <w:szCs w:val="24"/>
              </w:rPr>
              <w:t>2025-Q1</w:t>
            </w:r>
          </w:p>
        </w:tc>
        <w:tc>
          <w:tcPr>
            <w:tcW w:w="1584" w:type="dxa"/>
          </w:tcPr>
          <w:p w14:paraId="0F74FAF2" w14:textId="77777777" w:rsidR="0072368A" w:rsidRPr="00FB79B7" w:rsidRDefault="00563587" w:rsidP="000F0C5B">
            <w:pPr>
              <w:shd w:val="clear" w:color="auto" w:fill="FFFFFF" w:themeFill="background1"/>
              <w:spacing w:after="0"/>
              <w:rPr>
                <w:sz w:val="24"/>
                <w:szCs w:val="24"/>
              </w:rPr>
            </w:pPr>
            <w:r w:rsidRPr="00FB79B7">
              <w:rPr>
                <w:sz w:val="18"/>
                <w:szCs w:val="24"/>
              </w:rPr>
              <w:t>-222.00</w:t>
            </w:r>
          </w:p>
        </w:tc>
        <w:tc>
          <w:tcPr>
            <w:tcW w:w="1440" w:type="dxa"/>
          </w:tcPr>
          <w:p w14:paraId="15CBE26B" w14:textId="77777777" w:rsidR="0072368A" w:rsidRPr="00FB79B7" w:rsidRDefault="00563587" w:rsidP="000F0C5B">
            <w:pPr>
              <w:shd w:val="clear" w:color="auto" w:fill="FFFFFF" w:themeFill="background1"/>
              <w:spacing w:after="0"/>
              <w:rPr>
                <w:sz w:val="24"/>
                <w:szCs w:val="24"/>
              </w:rPr>
            </w:pPr>
            <w:r w:rsidRPr="00FB79B7">
              <w:rPr>
                <w:sz w:val="18"/>
                <w:szCs w:val="24"/>
              </w:rPr>
              <w:t>600.60</w:t>
            </w:r>
          </w:p>
        </w:tc>
        <w:tc>
          <w:tcPr>
            <w:tcW w:w="1728" w:type="dxa"/>
          </w:tcPr>
          <w:p w14:paraId="49B9E7CE"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7BFEA7DE" w14:textId="77777777" w:rsidR="0072368A" w:rsidRPr="00FB79B7" w:rsidRDefault="00563587" w:rsidP="000F0C5B">
            <w:pPr>
              <w:shd w:val="clear" w:color="auto" w:fill="FFFFFF" w:themeFill="background1"/>
              <w:spacing w:after="0"/>
              <w:rPr>
                <w:sz w:val="24"/>
                <w:szCs w:val="24"/>
              </w:rPr>
            </w:pPr>
            <w:r w:rsidRPr="00FB79B7">
              <w:rPr>
                <w:sz w:val="18"/>
                <w:szCs w:val="24"/>
              </w:rPr>
              <w:t>-600.60</w:t>
            </w:r>
          </w:p>
        </w:tc>
      </w:tr>
      <w:tr w:rsidR="0072368A" w:rsidRPr="00FB79B7" w14:paraId="36E95486" w14:textId="77777777">
        <w:tc>
          <w:tcPr>
            <w:tcW w:w="1872" w:type="dxa"/>
          </w:tcPr>
          <w:p w14:paraId="4E13F2BB"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MyFundedFutures</w:t>
            </w:r>
            <w:proofErr w:type="spellEnd"/>
          </w:p>
        </w:tc>
        <w:tc>
          <w:tcPr>
            <w:tcW w:w="1152" w:type="dxa"/>
          </w:tcPr>
          <w:p w14:paraId="6E53E126" w14:textId="77777777" w:rsidR="0072368A" w:rsidRPr="00FB79B7" w:rsidRDefault="00563587" w:rsidP="000F0C5B">
            <w:pPr>
              <w:shd w:val="clear" w:color="auto" w:fill="FFFFFF" w:themeFill="background1"/>
              <w:spacing w:after="0"/>
              <w:rPr>
                <w:sz w:val="24"/>
                <w:szCs w:val="24"/>
              </w:rPr>
            </w:pPr>
            <w:r w:rsidRPr="00FB79B7">
              <w:rPr>
                <w:sz w:val="18"/>
                <w:szCs w:val="24"/>
              </w:rPr>
              <w:t>2025-Q2</w:t>
            </w:r>
          </w:p>
        </w:tc>
        <w:tc>
          <w:tcPr>
            <w:tcW w:w="1584" w:type="dxa"/>
          </w:tcPr>
          <w:p w14:paraId="22F15A41" w14:textId="77777777" w:rsidR="0072368A" w:rsidRPr="00FB79B7" w:rsidRDefault="00563587" w:rsidP="000F0C5B">
            <w:pPr>
              <w:shd w:val="clear" w:color="auto" w:fill="FFFFFF" w:themeFill="background1"/>
              <w:spacing w:after="0"/>
              <w:rPr>
                <w:sz w:val="24"/>
                <w:szCs w:val="24"/>
              </w:rPr>
            </w:pPr>
            <w:r w:rsidRPr="00FB79B7">
              <w:rPr>
                <w:sz w:val="18"/>
                <w:szCs w:val="24"/>
              </w:rPr>
              <w:t>-553.00</w:t>
            </w:r>
          </w:p>
        </w:tc>
        <w:tc>
          <w:tcPr>
            <w:tcW w:w="1440" w:type="dxa"/>
          </w:tcPr>
          <w:p w14:paraId="20203560" w14:textId="77777777" w:rsidR="0072368A" w:rsidRPr="00FB79B7" w:rsidRDefault="00563587" w:rsidP="000F0C5B">
            <w:pPr>
              <w:shd w:val="clear" w:color="auto" w:fill="FFFFFF" w:themeFill="background1"/>
              <w:spacing w:after="0"/>
              <w:rPr>
                <w:sz w:val="24"/>
                <w:szCs w:val="24"/>
              </w:rPr>
            </w:pPr>
            <w:r w:rsidRPr="00FB79B7">
              <w:rPr>
                <w:sz w:val="18"/>
                <w:szCs w:val="24"/>
              </w:rPr>
              <w:t>1,264.80</w:t>
            </w:r>
          </w:p>
        </w:tc>
        <w:tc>
          <w:tcPr>
            <w:tcW w:w="1728" w:type="dxa"/>
          </w:tcPr>
          <w:p w14:paraId="0EAC5B7A" w14:textId="77777777" w:rsidR="0072368A" w:rsidRPr="00FB79B7" w:rsidRDefault="00563587" w:rsidP="000F0C5B">
            <w:pPr>
              <w:shd w:val="clear" w:color="auto" w:fill="FFFFFF" w:themeFill="background1"/>
              <w:spacing w:after="0"/>
              <w:rPr>
                <w:sz w:val="24"/>
                <w:szCs w:val="24"/>
              </w:rPr>
            </w:pPr>
            <w:r w:rsidRPr="00FB79B7">
              <w:rPr>
                <w:sz w:val="18"/>
                <w:szCs w:val="24"/>
              </w:rPr>
              <w:t>4,410.00</w:t>
            </w:r>
          </w:p>
        </w:tc>
        <w:tc>
          <w:tcPr>
            <w:tcW w:w="1584" w:type="dxa"/>
          </w:tcPr>
          <w:p w14:paraId="053E0242" w14:textId="77777777" w:rsidR="0072368A" w:rsidRPr="00FB79B7" w:rsidRDefault="00563587" w:rsidP="000F0C5B">
            <w:pPr>
              <w:shd w:val="clear" w:color="auto" w:fill="FFFFFF" w:themeFill="background1"/>
              <w:spacing w:after="0"/>
              <w:rPr>
                <w:sz w:val="24"/>
                <w:szCs w:val="24"/>
              </w:rPr>
            </w:pPr>
            <w:r w:rsidRPr="00FB79B7">
              <w:rPr>
                <w:sz w:val="18"/>
                <w:szCs w:val="24"/>
              </w:rPr>
              <w:t>3,145.20</w:t>
            </w:r>
          </w:p>
        </w:tc>
      </w:tr>
      <w:tr w:rsidR="0072368A" w:rsidRPr="00FB79B7" w14:paraId="2EB959EC" w14:textId="77777777">
        <w:tc>
          <w:tcPr>
            <w:tcW w:w="1872" w:type="dxa"/>
          </w:tcPr>
          <w:p w14:paraId="305C7B83"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MyFundedFutures</w:t>
            </w:r>
            <w:proofErr w:type="spellEnd"/>
          </w:p>
        </w:tc>
        <w:tc>
          <w:tcPr>
            <w:tcW w:w="1152" w:type="dxa"/>
          </w:tcPr>
          <w:p w14:paraId="66FB1A78" w14:textId="77777777" w:rsidR="0072368A" w:rsidRPr="00FB79B7" w:rsidRDefault="00563587" w:rsidP="000F0C5B">
            <w:pPr>
              <w:shd w:val="clear" w:color="auto" w:fill="FFFFFF" w:themeFill="background1"/>
              <w:spacing w:after="0"/>
              <w:rPr>
                <w:sz w:val="24"/>
                <w:szCs w:val="24"/>
              </w:rPr>
            </w:pPr>
            <w:r w:rsidRPr="00FB79B7">
              <w:rPr>
                <w:sz w:val="18"/>
                <w:szCs w:val="24"/>
              </w:rPr>
              <w:t>2025-Q3</w:t>
            </w:r>
          </w:p>
        </w:tc>
        <w:tc>
          <w:tcPr>
            <w:tcW w:w="1584" w:type="dxa"/>
          </w:tcPr>
          <w:p w14:paraId="4A334B2E" w14:textId="77777777" w:rsidR="0072368A" w:rsidRPr="00FB79B7" w:rsidRDefault="00563587" w:rsidP="000F0C5B">
            <w:pPr>
              <w:shd w:val="clear" w:color="auto" w:fill="FFFFFF" w:themeFill="background1"/>
              <w:spacing w:after="0"/>
              <w:rPr>
                <w:sz w:val="24"/>
                <w:szCs w:val="24"/>
              </w:rPr>
            </w:pPr>
            <w:r w:rsidRPr="00FB79B7">
              <w:rPr>
                <w:sz w:val="18"/>
                <w:szCs w:val="24"/>
              </w:rPr>
              <w:t>-6,631.00</w:t>
            </w:r>
          </w:p>
        </w:tc>
        <w:tc>
          <w:tcPr>
            <w:tcW w:w="1440" w:type="dxa"/>
          </w:tcPr>
          <w:p w14:paraId="2CD7F888" w14:textId="77777777" w:rsidR="0072368A" w:rsidRPr="00FB79B7" w:rsidRDefault="00563587" w:rsidP="000F0C5B">
            <w:pPr>
              <w:shd w:val="clear" w:color="auto" w:fill="FFFFFF" w:themeFill="background1"/>
              <w:spacing w:after="0"/>
              <w:rPr>
                <w:sz w:val="24"/>
                <w:szCs w:val="24"/>
              </w:rPr>
            </w:pPr>
            <w:r w:rsidRPr="00FB79B7">
              <w:rPr>
                <w:sz w:val="18"/>
                <w:szCs w:val="24"/>
              </w:rPr>
              <w:t>954.80</w:t>
            </w:r>
          </w:p>
        </w:tc>
        <w:tc>
          <w:tcPr>
            <w:tcW w:w="1728" w:type="dxa"/>
          </w:tcPr>
          <w:p w14:paraId="7466448E"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126102E9" w14:textId="77777777" w:rsidR="0072368A" w:rsidRPr="00FB79B7" w:rsidRDefault="00563587" w:rsidP="000F0C5B">
            <w:pPr>
              <w:shd w:val="clear" w:color="auto" w:fill="FFFFFF" w:themeFill="background1"/>
              <w:spacing w:after="0"/>
              <w:rPr>
                <w:sz w:val="24"/>
                <w:szCs w:val="24"/>
              </w:rPr>
            </w:pPr>
            <w:r w:rsidRPr="00FB79B7">
              <w:rPr>
                <w:sz w:val="18"/>
                <w:szCs w:val="24"/>
              </w:rPr>
              <w:t>-954.80</w:t>
            </w:r>
          </w:p>
        </w:tc>
      </w:tr>
      <w:tr w:rsidR="0072368A" w:rsidRPr="00FB79B7" w14:paraId="5F9778DD" w14:textId="77777777">
        <w:tc>
          <w:tcPr>
            <w:tcW w:w="1872" w:type="dxa"/>
          </w:tcPr>
          <w:p w14:paraId="17BB6BD5"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MyFundedFutures</w:t>
            </w:r>
            <w:proofErr w:type="spellEnd"/>
          </w:p>
        </w:tc>
        <w:tc>
          <w:tcPr>
            <w:tcW w:w="1152" w:type="dxa"/>
          </w:tcPr>
          <w:p w14:paraId="0C248D98" w14:textId="77777777" w:rsidR="0072368A" w:rsidRPr="00FB79B7" w:rsidRDefault="00563587" w:rsidP="000F0C5B">
            <w:pPr>
              <w:shd w:val="clear" w:color="auto" w:fill="FFFFFF" w:themeFill="background1"/>
              <w:spacing w:after="0"/>
              <w:rPr>
                <w:sz w:val="24"/>
                <w:szCs w:val="24"/>
              </w:rPr>
            </w:pPr>
            <w:r w:rsidRPr="00FB79B7">
              <w:rPr>
                <w:sz w:val="18"/>
                <w:szCs w:val="24"/>
              </w:rPr>
              <w:t>2025-Q4</w:t>
            </w:r>
          </w:p>
        </w:tc>
        <w:tc>
          <w:tcPr>
            <w:tcW w:w="1584" w:type="dxa"/>
          </w:tcPr>
          <w:p w14:paraId="7158B112" w14:textId="77777777" w:rsidR="0072368A" w:rsidRPr="00FB79B7" w:rsidRDefault="00563587" w:rsidP="000F0C5B">
            <w:pPr>
              <w:shd w:val="clear" w:color="auto" w:fill="FFFFFF" w:themeFill="background1"/>
              <w:spacing w:after="0"/>
              <w:rPr>
                <w:sz w:val="24"/>
                <w:szCs w:val="24"/>
              </w:rPr>
            </w:pPr>
            <w:r w:rsidRPr="00FB79B7">
              <w:rPr>
                <w:sz w:val="18"/>
                <w:szCs w:val="24"/>
              </w:rPr>
              <w:t>-7,081.50</w:t>
            </w:r>
          </w:p>
        </w:tc>
        <w:tc>
          <w:tcPr>
            <w:tcW w:w="1440" w:type="dxa"/>
          </w:tcPr>
          <w:p w14:paraId="728DE9DC" w14:textId="77777777" w:rsidR="0072368A" w:rsidRPr="00FB79B7" w:rsidRDefault="00563587" w:rsidP="000F0C5B">
            <w:pPr>
              <w:shd w:val="clear" w:color="auto" w:fill="FFFFFF" w:themeFill="background1"/>
              <w:spacing w:after="0"/>
              <w:rPr>
                <w:sz w:val="24"/>
                <w:szCs w:val="24"/>
              </w:rPr>
            </w:pPr>
            <w:r w:rsidRPr="00FB79B7">
              <w:rPr>
                <w:sz w:val="18"/>
                <w:szCs w:val="24"/>
              </w:rPr>
              <w:t>1,135.80</w:t>
            </w:r>
          </w:p>
        </w:tc>
        <w:tc>
          <w:tcPr>
            <w:tcW w:w="1728" w:type="dxa"/>
          </w:tcPr>
          <w:p w14:paraId="49519388"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5995B6ED" w14:textId="77777777" w:rsidR="0072368A" w:rsidRPr="00FB79B7" w:rsidRDefault="00563587" w:rsidP="000F0C5B">
            <w:pPr>
              <w:shd w:val="clear" w:color="auto" w:fill="FFFFFF" w:themeFill="background1"/>
              <w:spacing w:after="0"/>
              <w:rPr>
                <w:sz w:val="24"/>
                <w:szCs w:val="24"/>
              </w:rPr>
            </w:pPr>
            <w:r w:rsidRPr="00FB79B7">
              <w:rPr>
                <w:sz w:val="18"/>
                <w:szCs w:val="24"/>
              </w:rPr>
              <w:t>-1,135.80</w:t>
            </w:r>
          </w:p>
        </w:tc>
      </w:tr>
      <w:tr w:rsidR="0072368A" w:rsidRPr="00FB79B7" w14:paraId="2FA68A07" w14:textId="77777777">
        <w:tc>
          <w:tcPr>
            <w:tcW w:w="1872" w:type="dxa"/>
          </w:tcPr>
          <w:p w14:paraId="51049D29"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MyFundedFutures</w:t>
            </w:r>
            <w:proofErr w:type="spellEnd"/>
          </w:p>
        </w:tc>
        <w:tc>
          <w:tcPr>
            <w:tcW w:w="1152" w:type="dxa"/>
          </w:tcPr>
          <w:p w14:paraId="390E16CB" w14:textId="77777777" w:rsidR="0072368A" w:rsidRPr="00FB79B7" w:rsidRDefault="00563587" w:rsidP="000F0C5B">
            <w:pPr>
              <w:shd w:val="clear" w:color="auto" w:fill="FFFFFF" w:themeFill="background1"/>
              <w:spacing w:after="0"/>
              <w:rPr>
                <w:sz w:val="24"/>
                <w:szCs w:val="24"/>
              </w:rPr>
            </w:pPr>
            <w:r w:rsidRPr="00FB79B7">
              <w:rPr>
                <w:sz w:val="18"/>
                <w:szCs w:val="24"/>
              </w:rPr>
              <w:t>2026-Q1</w:t>
            </w:r>
          </w:p>
        </w:tc>
        <w:tc>
          <w:tcPr>
            <w:tcW w:w="1584" w:type="dxa"/>
          </w:tcPr>
          <w:p w14:paraId="6C8D4EF9" w14:textId="77777777" w:rsidR="0072368A" w:rsidRPr="00FB79B7" w:rsidRDefault="00563587" w:rsidP="000F0C5B">
            <w:pPr>
              <w:shd w:val="clear" w:color="auto" w:fill="FFFFFF" w:themeFill="background1"/>
              <w:spacing w:after="0"/>
              <w:rPr>
                <w:sz w:val="24"/>
                <w:szCs w:val="24"/>
              </w:rPr>
            </w:pPr>
            <w:r w:rsidRPr="00FB79B7">
              <w:rPr>
                <w:sz w:val="18"/>
                <w:szCs w:val="24"/>
              </w:rPr>
              <w:t>-4,164.50</w:t>
            </w:r>
          </w:p>
        </w:tc>
        <w:tc>
          <w:tcPr>
            <w:tcW w:w="1440" w:type="dxa"/>
          </w:tcPr>
          <w:p w14:paraId="041B8F83" w14:textId="77777777" w:rsidR="0072368A" w:rsidRPr="00FB79B7" w:rsidRDefault="00563587" w:rsidP="000F0C5B">
            <w:pPr>
              <w:shd w:val="clear" w:color="auto" w:fill="FFFFFF" w:themeFill="background1"/>
              <w:spacing w:after="0"/>
              <w:rPr>
                <w:sz w:val="24"/>
                <w:szCs w:val="24"/>
              </w:rPr>
            </w:pPr>
            <w:r w:rsidRPr="00FB79B7">
              <w:rPr>
                <w:sz w:val="18"/>
                <w:szCs w:val="24"/>
              </w:rPr>
              <w:t>585.20</w:t>
            </w:r>
          </w:p>
        </w:tc>
        <w:tc>
          <w:tcPr>
            <w:tcW w:w="1728" w:type="dxa"/>
          </w:tcPr>
          <w:p w14:paraId="305D3B2E"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03B41C18" w14:textId="77777777" w:rsidR="0072368A" w:rsidRPr="00FB79B7" w:rsidRDefault="00563587" w:rsidP="000F0C5B">
            <w:pPr>
              <w:shd w:val="clear" w:color="auto" w:fill="FFFFFF" w:themeFill="background1"/>
              <w:spacing w:after="0"/>
              <w:rPr>
                <w:sz w:val="24"/>
                <w:szCs w:val="24"/>
              </w:rPr>
            </w:pPr>
            <w:r w:rsidRPr="00FB79B7">
              <w:rPr>
                <w:sz w:val="18"/>
                <w:szCs w:val="24"/>
              </w:rPr>
              <w:t>-585.20</w:t>
            </w:r>
          </w:p>
        </w:tc>
      </w:tr>
      <w:tr w:rsidR="0072368A" w:rsidRPr="00FB79B7" w14:paraId="05423B49" w14:textId="77777777">
        <w:tc>
          <w:tcPr>
            <w:tcW w:w="1872" w:type="dxa"/>
          </w:tcPr>
          <w:p w14:paraId="230A090F"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MyFundedFutures</w:t>
            </w:r>
            <w:proofErr w:type="spellEnd"/>
          </w:p>
        </w:tc>
        <w:tc>
          <w:tcPr>
            <w:tcW w:w="1152" w:type="dxa"/>
          </w:tcPr>
          <w:p w14:paraId="530A481C" w14:textId="77777777" w:rsidR="0072368A" w:rsidRPr="00FB79B7" w:rsidRDefault="00563587" w:rsidP="000F0C5B">
            <w:pPr>
              <w:shd w:val="clear" w:color="auto" w:fill="FFFFFF" w:themeFill="background1"/>
              <w:spacing w:after="0"/>
              <w:rPr>
                <w:sz w:val="24"/>
                <w:szCs w:val="24"/>
              </w:rPr>
            </w:pPr>
            <w:r w:rsidRPr="00FB79B7">
              <w:rPr>
                <w:sz w:val="18"/>
                <w:szCs w:val="24"/>
              </w:rPr>
              <w:t>2026-Q2</w:t>
            </w:r>
          </w:p>
        </w:tc>
        <w:tc>
          <w:tcPr>
            <w:tcW w:w="1584" w:type="dxa"/>
          </w:tcPr>
          <w:p w14:paraId="4C7D34D6" w14:textId="77777777" w:rsidR="0072368A" w:rsidRPr="00FB79B7" w:rsidRDefault="00563587" w:rsidP="000F0C5B">
            <w:pPr>
              <w:shd w:val="clear" w:color="auto" w:fill="FFFFFF" w:themeFill="background1"/>
              <w:spacing w:after="0"/>
              <w:rPr>
                <w:sz w:val="24"/>
                <w:szCs w:val="24"/>
              </w:rPr>
            </w:pPr>
            <w:r w:rsidRPr="00FB79B7">
              <w:rPr>
                <w:sz w:val="18"/>
                <w:szCs w:val="24"/>
              </w:rPr>
              <w:t>9,708.00</w:t>
            </w:r>
          </w:p>
        </w:tc>
        <w:tc>
          <w:tcPr>
            <w:tcW w:w="1440" w:type="dxa"/>
          </w:tcPr>
          <w:p w14:paraId="7A60C756" w14:textId="77777777" w:rsidR="0072368A" w:rsidRPr="00FB79B7" w:rsidRDefault="00563587" w:rsidP="000F0C5B">
            <w:pPr>
              <w:shd w:val="clear" w:color="auto" w:fill="FFFFFF" w:themeFill="background1"/>
              <w:spacing w:after="0"/>
              <w:rPr>
                <w:sz w:val="24"/>
                <w:szCs w:val="24"/>
              </w:rPr>
            </w:pPr>
            <w:r w:rsidRPr="00FB79B7">
              <w:rPr>
                <w:sz w:val="18"/>
                <w:szCs w:val="24"/>
              </w:rPr>
              <w:t>627.60</w:t>
            </w:r>
          </w:p>
        </w:tc>
        <w:tc>
          <w:tcPr>
            <w:tcW w:w="1728" w:type="dxa"/>
          </w:tcPr>
          <w:p w14:paraId="6DCC2706" w14:textId="77777777" w:rsidR="0072368A" w:rsidRPr="00FB79B7" w:rsidRDefault="00563587" w:rsidP="000F0C5B">
            <w:pPr>
              <w:shd w:val="clear" w:color="auto" w:fill="FFFFFF" w:themeFill="background1"/>
              <w:spacing w:after="0"/>
              <w:rPr>
                <w:sz w:val="24"/>
                <w:szCs w:val="24"/>
              </w:rPr>
            </w:pPr>
            <w:r w:rsidRPr="00FB79B7">
              <w:rPr>
                <w:sz w:val="18"/>
                <w:szCs w:val="24"/>
              </w:rPr>
              <w:t>1,800.00</w:t>
            </w:r>
          </w:p>
        </w:tc>
        <w:tc>
          <w:tcPr>
            <w:tcW w:w="1584" w:type="dxa"/>
          </w:tcPr>
          <w:p w14:paraId="4C0209E4" w14:textId="77777777" w:rsidR="0072368A" w:rsidRPr="00FB79B7" w:rsidRDefault="00563587" w:rsidP="000F0C5B">
            <w:pPr>
              <w:shd w:val="clear" w:color="auto" w:fill="FFFFFF" w:themeFill="background1"/>
              <w:spacing w:after="0"/>
              <w:rPr>
                <w:sz w:val="24"/>
                <w:szCs w:val="24"/>
              </w:rPr>
            </w:pPr>
            <w:r w:rsidRPr="00FB79B7">
              <w:rPr>
                <w:sz w:val="18"/>
                <w:szCs w:val="24"/>
              </w:rPr>
              <w:t>1,172.40</w:t>
            </w:r>
          </w:p>
        </w:tc>
      </w:tr>
      <w:tr w:rsidR="0072368A" w:rsidRPr="00FB79B7" w14:paraId="7E2FFE2F" w14:textId="77777777">
        <w:tc>
          <w:tcPr>
            <w:tcW w:w="1872" w:type="dxa"/>
          </w:tcPr>
          <w:p w14:paraId="58E90F9F"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MyFundedFutures</w:t>
            </w:r>
            <w:proofErr w:type="spellEnd"/>
          </w:p>
        </w:tc>
        <w:tc>
          <w:tcPr>
            <w:tcW w:w="1152" w:type="dxa"/>
          </w:tcPr>
          <w:p w14:paraId="00093822" w14:textId="77777777" w:rsidR="0072368A" w:rsidRPr="00FB79B7" w:rsidRDefault="00563587" w:rsidP="000F0C5B">
            <w:pPr>
              <w:shd w:val="clear" w:color="auto" w:fill="FFFFFF" w:themeFill="background1"/>
              <w:spacing w:after="0"/>
              <w:rPr>
                <w:sz w:val="24"/>
                <w:szCs w:val="24"/>
              </w:rPr>
            </w:pPr>
            <w:r w:rsidRPr="00FB79B7">
              <w:rPr>
                <w:sz w:val="18"/>
                <w:szCs w:val="24"/>
              </w:rPr>
              <w:t>2026-Q3</w:t>
            </w:r>
          </w:p>
        </w:tc>
        <w:tc>
          <w:tcPr>
            <w:tcW w:w="1584" w:type="dxa"/>
          </w:tcPr>
          <w:p w14:paraId="7CBB1D01" w14:textId="77777777" w:rsidR="0072368A" w:rsidRPr="00FB79B7" w:rsidRDefault="00563587" w:rsidP="000F0C5B">
            <w:pPr>
              <w:shd w:val="clear" w:color="auto" w:fill="FFFFFF" w:themeFill="background1"/>
              <w:spacing w:after="0"/>
              <w:rPr>
                <w:sz w:val="24"/>
                <w:szCs w:val="24"/>
              </w:rPr>
            </w:pPr>
            <w:r w:rsidRPr="00FB79B7">
              <w:rPr>
                <w:sz w:val="18"/>
                <w:szCs w:val="24"/>
              </w:rPr>
              <w:t>6,635.00</w:t>
            </w:r>
          </w:p>
        </w:tc>
        <w:tc>
          <w:tcPr>
            <w:tcW w:w="1440" w:type="dxa"/>
          </w:tcPr>
          <w:p w14:paraId="3154B975" w14:textId="77777777" w:rsidR="0072368A" w:rsidRPr="00FB79B7" w:rsidRDefault="00563587" w:rsidP="000F0C5B">
            <w:pPr>
              <w:shd w:val="clear" w:color="auto" w:fill="FFFFFF" w:themeFill="background1"/>
              <w:spacing w:after="0"/>
              <w:rPr>
                <w:sz w:val="24"/>
                <w:szCs w:val="24"/>
              </w:rPr>
            </w:pPr>
            <w:r w:rsidRPr="00FB79B7">
              <w:rPr>
                <w:sz w:val="18"/>
                <w:szCs w:val="24"/>
              </w:rPr>
              <w:t>1,193.60</w:t>
            </w:r>
          </w:p>
        </w:tc>
        <w:tc>
          <w:tcPr>
            <w:tcW w:w="1728" w:type="dxa"/>
          </w:tcPr>
          <w:p w14:paraId="1A5B9BFE" w14:textId="77777777" w:rsidR="0072368A" w:rsidRPr="00FB79B7" w:rsidRDefault="00563587" w:rsidP="000F0C5B">
            <w:pPr>
              <w:shd w:val="clear" w:color="auto" w:fill="FFFFFF" w:themeFill="background1"/>
              <w:spacing w:after="0"/>
              <w:rPr>
                <w:sz w:val="24"/>
                <w:szCs w:val="24"/>
              </w:rPr>
            </w:pPr>
            <w:r w:rsidRPr="00FB79B7">
              <w:rPr>
                <w:sz w:val="18"/>
                <w:szCs w:val="24"/>
              </w:rPr>
              <w:t>5,040.00</w:t>
            </w:r>
          </w:p>
        </w:tc>
        <w:tc>
          <w:tcPr>
            <w:tcW w:w="1584" w:type="dxa"/>
          </w:tcPr>
          <w:p w14:paraId="477C149F" w14:textId="77777777" w:rsidR="0072368A" w:rsidRPr="00FB79B7" w:rsidRDefault="00563587" w:rsidP="000F0C5B">
            <w:pPr>
              <w:shd w:val="clear" w:color="auto" w:fill="FFFFFF" w:themeFill="background1"/>
              <w:spacing w:after="0"/>
              <w:rPr>
                <w:sz w:val="24"/>
                <w:szCs w:val="24"/>
              </w:rPr>
            </w:pPr>
            <w:r w:rsidRPr="00FB79B7">
              <w:rPr>
                <w:sz w:val="18"/>
                <w:szCs w:val="24"/>
              </w:rPr>
              <w:t>3,846.40</w:t>
            </w:r>
          </w:p>
        </w:tc>
      </w:tr>
      <w:tr w:rsidR="0072368A" w:rsidRPr="00FB79B7" w14:paraId="501C2656" w14:textId="77777777">
        <w:tc>
          <w:tcPr>
            <w:tcW w:w="1872" w:type="dxa"/>
          </w:tcPr>
          <w:p w14:paraId="12375CE5"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Topstep</w:t>
            </w:r>
            <w:proofErr w:type="spellEnd"/>
          </w:p>
        </w:tc>
        <w:tc>
          <w:tcPr>
            <w:tcW w:w="1152" w:type="dxa"/>
          </w:tcPr>
          <w:p w14:paraId="70F36E91" w14:textId="77777777" w:rsidR="0072368A" w:rsidRPr="00FB79B7" w:rsidRDefault="00563587" w:rsidP="000F0C5B">
            <w:pPr>
              <w:shd w:val="clear" w:color="auto" w:fill="FFFFFF" w:themeFill="background1"/>
              <w:spacing w:after="0"/>
              <w:rPr>
                <w:sz w:val="24"/>
                <w:szCs w:val="24"/>
              </w:rPr>
            </w:pPr>
            <w:r w:rsidRPr="00FB79B7">
              <w:rPr>
                <w:sz w:val="18"/>
                <w:szCs w:val="24"/>
              </w:rPr>
              <w:t>2025-Q1</w:t>
            </w:r>
          </w:p>
        </w:tc>
        <w:tc>
          <w:tcPr>
            <w:tcW w:w="1584" w:type="dxa"/>
          </w:tcPr>
          <w:p w14:paraId="45E5A56A" w14:textId="77777777" w:rsidR="0072368A" w:rsidRPr="00FB79B7" w:rsidRDefault="00563587" w:rsidP="000F0C5B">
            <w:pPr>
              <w:shd w:val="clear" w:color="auto" w:fill="FFFFFF" w:themeFill="background1"/>
              <w:spacing w:after="0"/>
              <w:rPr>
                <w:sz w:val="24"/>
                <w:szCs w:val="24"/>
              </w:rPr>
            </w:pPr>
            <w:r w:rsidRPr="00FB79B7">
              <w:rPr>
                <w:sz w:val="18"/>
                <w:szCs w:val="24"/>
              </w:rPr>
              <w:t>-4,779.50</w:t>
            </w:r>
          </w:p>
        </w:tc>
        <w:tc>
          <w:tcPr>
            <w:tcW w:w="1440" w:type="dxa"/>
          </w:tcPr>
          <w:p w14:paraId="1607AD5A" w14:textId="77777777" w:rsidR="0072368A" w:rsidRPr="00FB79B7" w:rsidRDefault="00563587" w:rsidP="000F0C5B">
            <w:pPr>
              <w:shd w:val="clear" w:color="auto" w:fill="FFFFFF" w:themeFill="background1"/>
              <w:spacing w:after="0"/>
              <w:rPr>
                <w:sz w:val="24"/>
                <w:szCs w:val="24"/>
              </w:rPr>
            </w:pPr>
            <w:r w:rsidRPr="00FB79B7">
              <w:rPr>
                <w:sz w:val="18"/>
                <w:szCs w:val="24"/>
              </w:rPr>
              <w:t>1,237.00</w:t>
            </w:r>
          </w:p>
        </w:tc>
        <w:tc>
          <w:tcPr>
            <w:tcW w:w="1728" w:type="dxa"/>
          </w:tcPr>
          <w:p w14:paraId="3F920101"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5F3D5CC0" w14:textId="77777777" w:rsidR="0072368A" w:rsidRPr="00FB79B7" w:rsidRDefault="00563587" w:rsidP="000F0C5B">
            <w:pPr>
              <w:shd w:val="clear" w:color="auto" w:fill="FFFFFF" w:themeFill="background1"/>
              <w:spacing w:after="0"/>
              <w:rPr>
                <w:sz w:val="24"/>
                <w:szCs w:val="24"/>
              </w:rPr>
            </w:pPr>
            <w:r w:rsidRPr="00FB79B7">
              <w:rPr>
                <w:sz w:val="18"/>
                <w:szCs w:val="24"/>
              </w:rPr>
              <w:t>-1,237.00</w:t>
            </w:r>
          </w:p>
        </w:tc>
      </w:tr>
      <w:tr w:rsidR="0072368A" w:rsidRPr="00FB79B7" w14:paraId="3B2FBF36" w14:textId="77777777">
        <w:tc>
          <w:tcPr>
            <w:tcW w:w="1872" w:type="dxa"/>
          </w:tcPr>
          <w:p w14:paraId="62F7A35B"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Topstep</w:t>
            </w:r>
            <w:proofErr w:type="spellEnd"/>
          </w:p>
        </w:tc>
        <w:tc>
          <w:tcPr>
            <w:tcW w:w="1152" w:type="dxa"/>
          </w:tcPr>
          <w:p w14:paraId="5142CC66" w14:textId="77777777" w:rsidR="0072368A" w:rsidRPr="00FB79B7" w:rsidRDefault="00563587" w:rsidP="000F0C5B">
            <w:pPr>
              <w:shd w:val="clear" w:color="auto" w:fill="FFFFFF" w:themeFill="background1"/>
              <w:spacing w:after="0"/>
              <w:rPr>
                <w:sz w:val="24"/>
                <w:szCs w:val="24"/>
              </w:rPr>
            </w:pPr>
            <w:r w:rsidRPr="00FB79B7">
              <w:rPr>
                <w:sz w:val="18"/>
                <w:szCs w:val="24"/>
              </w:rPr>
              <w:t>2025-Q2</w:t>
            </w:r>
          </w:p>
        </w:tc>
        <w:tc>
          <w:tcPr>
            <w:tcW w:w="1584" w:type="dxa"/>
          </w:tcPr>
          <w:p w14:paraId="0AA845F1" w14:textId="77777777" w:rsidR="0072368A" w:rsidRPr="00FB79B7" w:rsidRDefault="00563587" w:rsidP="000F0C5B">
            <w:pPr>
              <w:shd w:val="clear" w:color="auto" w:fill="FFFFFF" w:themeFill="background1"/>
              <w:spacing w:after="0"/>
              <w:rPr>
                <w:sz w:val="24"/>
                <w:szCs w:val="24"/>
              </w:rPr>
            </w:pPr>
            <w:r w:rsidRPr="00FB79B7">
              <w:rPr>
                <w:sz w:val="18"/>
                <w:szCs w:val="24"/>
              </w:rPr>
              <w:t>-10,337.00</w:t>
            </w:r>
          </w:p>
        </w:tc>
        <w:tc>
          <w:tcPr>
            <w:tcW w:w="1440" w:type="dxa"/>
          </w:tcPr>
          <w:p w14:paraId="748FDCB4" w14:textId="77777777" w:rsidR="0072368A" w:rsidRPr="00FB79B7" w:rsidRDefault="00563587" w:rsidP="000F0C5B">
            <w:pPr>
              <w:shd w:val="clear" w:color="auto" w:fill="FFFFFF" w:themeFill="background1"/>
              <w:spacing w:after="0"/>
              <w:rPr>
                <w:sz w:val="24"/>
                <w:szCs w:val="24"/>
              </w:rPr>
            </w:pPr>
            <w:r w:rsidRPr="00FB79B7">
              <w:rPr>
                <w:sz w:val="18"/>
                <w:szCs w:val="24"/>
              </w:rPr>
              <w:t>1,124.80</w:t>
            </w:r>
          </w:p>
        </w:tc>
        <w:tc>
          <w:tcPr>
            <w:tcW w:w="1728" w:type="dxa"/>
          </w:tcPr>
          <w:p w14:paraId="4E12E165" w14:textId="77777777" w:rsidR="0072368A" w:rsidRPr="00FB79B7" w:rsidRDefault="00563587" w:rsidP="000F0C5B">
            <w:pPr>
              <w:shd w:val="clear" w:color="auto" w:fill="FFFFFF" w:themeFill="background1"/>
              <w:spacing w:after="0"/>
              <w:rPr>
                <w:sz w:val="24"/>
                <w:szCs w:val="24"/>
              </w:rPr>
            </w:pPr>
            <w:r w:rsidRPr="00FB79B7">
              <w:rPr>
                <w:sz w:val="18"/>
                <w:szCs w:val="24"/>
              </w:rPr>
              <w:t>2,610.00</w:t>
            </w:r>
          </w:p>
        </w:tc>
        <w:tc>
          <w:tcPr>
            <w:tcW w:w="1584" w:type="dxa"/>
          </w:tcPr>
          <w:p w14:paraId="455DD135" w14:textId="77777777" w:rsidR="0072368A" w:rsidRPr="00FB79B7" w:rsidRDefault="00563587" w:rsidP="000F0C5B">
            <w:pPr>
              <w:shd w:val="clear" w:color="auto" w:fill="FFFFFF" w:themeFill="background1"/>
              <w:spacing w:after="0"/>
              <w:rPr>
                <w:sz w:val="24"/>
                <w:szCs w:val="24"/>
              </w:rPr>
            </w:pPr>
            <w:r w:rsidRPr="00FB79B7">
              <w:rPr>
                <w:sz w:val="18"/>
                <w:szCs w:val="24"/>
              </w:rPr>
              <w:t>1,485.20</w:t>
            </w:r>
          </w:p>
        </w:tc>
      </w:tr>
      <w:tr w:rsidR="0072368A" w:rsidRPr="00FB79B7" w14:paraId="2D7ADB12" w14:textId="77777777">
        <w:tc>
          <w:tcPr>
            <w:tcW w:w="1872" w:type="dxa"/>
          </w:tcPr>
          <w:p w14:paraId="31C7561B"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Topstep</w:t>
            </w:r>
            <w:proofErr w:type="spellEnd"/>
          </w:p>
        </w:tc>
        <w:tc>
          <w:tcPr>
            <w:tcW w:w="1152" w:type="dxa"/>
          </w:tcPr>
          <w:p w14:paraId="473F1B55" w14:textId="77777777" w:rsidR="0072368A" w:rsidRPr="00FB79B7" w:rsidRDefault="00563587" w:rsidP="000F0C5B">
            <w:pPr>
              <w:shd w:val="clear" w:color="auto" w:fill="FFFFFF" w:themeFill="background1"/>
              <w:spacing w:after="0"/>
              <w:rPr>
                <w:sz w:val="24"/>
                <w:szCs w:val="24"/>
              </w:rPr>
            </w:pPr>
            <w:r w:rsidRPr="00FB79B7">
              <w:rPr>
                <w:sz w:val="18"/>
                <w:szCs w:val="24"/>
              </w:rPr>
              <w:t>2025-Q3</w:t>
            </w:r>
          </w:p>
        </w:tc>
        <w:tc>
          <w:tcPr>
            <w:tcW w:w="1584" w:type="dxa"/>
          </w:tcPr>
          <w:p w14:paraId="5B085755" w14:textId="77777777" w:rsidR="0072368A" w:rsidRPr="00FB79B7" w:rsidRDefault="00563587" w:rsidP="000F0C5B">
            <w:pPr>
              <w:shd w:val="clear" w:color="auto" w:fill="FFFFFF" w:themeFill="background1"/>
              <w:spacing w:after="0"/>
              <w:rPr>
                <w:sz w:val="24"/>
                <w:szCs w:val="24"/>
              </w:rPr>
            </w:pPr>
            <w:r w:rsidRPr="00FB79B7">
              <w:rPr>
                <w:sz w:val="18"/>
                <w:szCs w:val="24"/>
              </w:rPr>
              <w:t>-1,018.00</w:t>
            </w:r>
          </w:p>
        </w:tc>
        <w:tc>
          <w:tcPr>
            <w:tcW w:w="1440" w:type="dxa"/>
          </w:tcPr>
          <w:p w14:paraId="6A0B2E58" w14:textId="77777777" w:rsidR="0072368A" w:rsidRPr="00FB79B7" w:rsidRDefault="00563587" w:rsidP="000F0C5B">
            <w:pPr>
              <w:shd w:val="clear" w:color="auto" w:fill="FFFFFF" w:themeFill="background1"/>
              <w:spacing w:after="0"/>
              <w:rPr>
                <w:sz w:val="24"/>
                <w:szCs w:val="24"/>
              </w:rPr>
            </w:pPr>
            <w:r w:rsidRPr="00FB79B7">
              <w:rPr>
                <w:sz w:val="18"/>
                <w:szCs w:val="24"/>
              </w:rPr>
              <w:t>245.00</w:t>
            </w:r>
          </w:p>
        </w:tc>
        <w:tc>
          <w:tcPr>
            <w:tcW w:w="1728" w:type="dxa"/>
          </w:tcPr>
          <w:p w14:paraId="49FDD756"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2A3AD144" w14:textId="77777777" w:rsidR="0072368A" w:rsidRPr="00FB79B7" w:rsidRDefault="00563587" w:rsidP="000F0C5B">
            <w:pPr>
              <w:shd w:val="clear" w:color="auto" w:fill="FFFFFF" w:themeFill="background1"/>
              <w:spacing w:after="0"/>
              <w:rPr>
                <w:sz w:val="24"/>
                <w:szCs w:val="24"/>
              </w:rPr>
            </w:pPr>
            <w:r w:rsidRPr="00FB79B7">
              <w:rPr>
                <w:sz w:val="18"/>
                <w:szCs w:val="24"/>
              </w:rPr>
              <w:t>-245.00</w:t>
            </w:r>
          </w:p>
        </w:tc>
      </w:tr>
      <w:tr w:rsidR="0072368A" w:rsidRPr="00FB79B7" w14:paraId="12EC1BEC" w14:textId="77777777">
        <w:tc>
          <w:tcPr>
            <w:tcW w:w="1872" w:type="dxa"/>
          </w:tcPr>
          <w:p w14:paraId="5D33124F"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Topstep</w:t>
            </w:r>
            <w:proofErr w:type="spellEnd"/>
          </w:p>
        </w:tc>
        <w:tc>
          <w:tcPr>
            <w:tcW w:w="1152" w:type="dxa"/>
          </w:tcPr>
          <w:p w14:paraId="0B525990" w14:textId="77777777" w:rsidR="0072368A" w:rsidRPr="00FB79B7" w:rsidRDefault="00563587" w:rsidP="000F0C5B">
            <w:pPr>
              <w:shd w:val="clear" w:color="auto" w:fill="FFFFFF" w:themeFill="background1"/>
              <w:spacing w:after="0"/>
              <w:rPr>
                <w:sz w:val="24"/>
                <w:szCs w:val="24"/>
              </w:rPr>
            </w:pPr>
            <w:r w:rsidRPr="00FB79B7">
              <w:rPr>
                <w:sz w:val="18"/>
                <w:szCs w:val="24"/>
              </w:rPr>
              <w:t>2025-Q4</w:t>
            </w:r>
          </w:p>
        </w:tc>
        <w:tc>
          <w:tcPr>
            <w:tcW w:w="1584" w:type="dxa"/>
          </w:tcPr>
          <w:p w14:paraId="71429C43" w14:textId="77777777" w:rsidR="0072368A" w:rsidRPr="00FB79B7" w:rsidRDefault="00563587" w:rsidP="000F0C5B">
            <w:pPr>
              <w:shd w:val="clear" w:color="auto" w:fill="FFFFFF" w:themeFill="background1"/>
              <w:spacing w:after="0"/>
              <w:rPr>
                <w:sz w:val="24"/>
                <w:szCs w:val="24"/>
              </w:rPr>
            </w:pPr>
            <w:r w:rsidRPr="00FB79B7">
              <w:rPr>
                <w:sz w:val="18"/>
                <w:szCs w:val="24"/>
              </w:rPr>
              <w:t>-16,640.50</w:t>
            </w:r>
          </w:p>
        </w:tc>
        <w:tc>
          <w:tcPr>
            <w:tcW w:w="1440" w:type="dxa"/>
          </w:tcPr>
          <w:p w14:paraId="2371A3F6" w14:textId="77777777" w:rsidR="0072368A" w:rsidRPr="00FB79B7" w:rsidRDefault="00563587" w:rsidP="000F0C5B">
            <w:pPr>
              <w:shd w:val="clear" w:color="auto" w:fill="FFFFFF" w:themeFill="background1"/>
              <w:spacing w:after="0"/>
              <w:rPr>
                <w:sz w:val="24"/>
                <w:szCs w:val="24"/>
              </w:rPr>
            </w:pPr>
            <w:r w:rsidRPr="00FB79B7">
              <w:rPr>
                <w:sz w:val="18"/>
                <w:szCs w:val="24"/>
              </w:rPr>
              <w:t>1,364.40</w:t>
            </w:r>
          </w:p>
        </w:tc>
        <w:tc>
          <w:tcPr>
            <w:tcW w:w="1728" w:type="dxa"/>
          </w:tcPr>
          <w:p w14:paraId="59ABE450" w14:textId="77777777" w:rsidR="0072368A" w:rsidRPr="00FB79B7" w:rsidRDefault="00563587" w:rsidP="000F0C5B">
            <w:pPr>
              <w:shd w:val="clear" w:color="auto" w:fill="FFFFFF" w:themeFill="background1"/>
              <w:spacing w:after="0"/>
              <w:rPr>
                <w:sz w:val="24"/>
                <w:szCs w:val="24"/>
              </w:rPr>
            </w:pPr>
            <w:r w:rsidRPr="00FB79B7">
              <w:rPr>
                <w:sz w:val="18"/>
                <w:szCs w:val="24"/>
              </w:rPr>
              <w:t>720.00</w:t>
            </w:r>
          </w:p>
        </w:tc>
        <w:tc>
          <w:tcPr>
            <w:tcW w:w="1584" w:type="dxa"/>
          </w:tcPr>
          <w:p w14:paraId="3262C9FF" w14:textId="77777777" w:rsidR="0072368A" w:rsidRPr="00FB79B7" w:rsidRDefault="00563587" w:rsidP="000F0C5B">
            <w:pPr>
              <w:shd w:val="clear" w:color="auto" w:fill="FFFFFF" w:themeFill="background1"/>
              <w:spacing w:after="0"/>
              <w:rPr>
                <w:sz w:val="24"/>
                <w:szCs w:val="24"/>
              </w:rPr>
            </w:pPr>
            <w:r w:rsidRPr="00FB79B7">
              <w:rPr>
                <w:sz w:val="18"/>
                <w:szCs w:val="24"/>
              </w:rPr>
              <w:t>-644.40</w:t>
            </w:r>
          </w:p>
        </w:tc>
      </w:tr>
      <w:tr w:rsidR="0072368A" w:rsidRPr="00FB79B7" w14:paraId="46CB4E35" w14:textId="77777777">
        <w:tc>
          <w:tcPr>
            <w:tcW w:w="1872" w:type="dxa"/>
          </w:tcPr>
          <w:p w14:paraId="06F7EFE0"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Topstep</w:t>
            </w:r>
            <w:proofErr w:type="spellEnd"/>
          </w:p>
        </w:tc>
        <w:tc>
          <w:tcPr>
            <w:tcW w:w="1152" w:type="dxa"/>
          </w:tcPr>
          <w:p w14:paraId="70BA0E42" w14:textId="77777777" w:rsidR="0072368A" w:rsidRPr="00FB79B7" w:rsidRDefault="00563587" w:rsidP="000F0C5B">
            <w:pPr>
              <w:shd w:val="clear" w:color="auto" w:fill="FFFFFF" w:themeFill="background1"/>
              <w:spacing w:after="0"/>
              <w:rPr>
                <w:sz w:val="24"/>
                <w:szCs w:val="24"/>
              </w:rPr>
            </w:pPr>
            <w:r w:rsidRPr="00FB79B7">
              <w:rPr>
                <w:sz w:val="18"/>
                <w:szCs w:val="24"/>
              </w:rPr>
              <w:t>2026-Q1</w:t>
            </w:r>
          </w:p>
        </w:tc>
        <w:tc>
          <w:tcPr>
            <w:tcW w:w="1584" w:type="dxa"/>
          </w:tcPr>
          <w:p w14:paraId="2CC1E86C" w14:textId="77777777" w:rsidR="0072368A" w:rsidRPr="00FB79B7" w:rsidRDefault="00563587" w:rsidP="000F0C5B">
            <w:pPr>
              <w:shd w:val="clear" w:color="auto" w:fill="FFFFFF" w:themeFill="background1"/>
              <w:spacing w:after="0"/>
              <w:rPr>
                <w:sz w:val="24"/>
                <w:szCs w:val="24"/>
              </w:rPr>
            </w:pPr>
            <w:r w:rsidRPr="00FB79B7">
              <w:rPr>
                <w:sz w:val="18"/>
                <w:szCs w:val="24"/>
              </w:rPr>
              <w:t>-9,494.00</w:t>
            </w:r>
          </w:p>
        </w:tc>
        <w:tc>
          <w:tcPr>
            <w:tcW w:w="1440" w:type="dxa"/>
          </w:tcPr>
          <w:p w14:paraId="25FE472F" w14:textId="77777777" w:rsidR="0072368A" w:rsidRPr="00FB79B7" w:rsidRDefault="00563587" w:rsidP="000F0C5B">
            <w:pPr>
              <w:shd w:val="clear" w:color="auto" w:fill="FFFFFF" w:themeFill="background1"/>
              <w:spacing w:after="0"/>
              <w:rPr>
                <w:sz w:val="24"/>
                <w:szCs w:val="24"/>
              </w:rPr>
            </w:pPr>
            <w:r w:rsidRPr="00FB79B7">
              <w:rPr>
                <w:sz w:val="18"/>
                <w:szCs w:val="24"/>
              </w:rPr>
              <w:t>695.80</w:t>
            </w:r>
          </w:p>
        </w:tc>
        <w:tc>
          <w:tcPr>
            <w:tcW w:w="1728" w:type="dxa"/>
          </w:tcPr>
          <w:p w14:paraId="26FDA8A6" w14:textId="77777777" w:rsidR="0072368A" w:rsidRPr="00FB79B7" w:rsidRDefault="00563587" w:rsidP="000F0C5B">
            <w:pPr>
              <w:shd w:val="clear" w:color="auto" w:fill="FFFFFF" w:themeFill="background1"/>
              <w:spacing w:after="0"/>
              <w:rPr>
                <w:sz w:val="24"/>
                <w:szCs w:val="24"/>
              </w:rPr>
            </w:pPr>
            <w:r w:rsidRPr="00FB79B7">
              <w:rPr>
                <w:sz w:val="18"/>
                <w:szCs w:val="24"/>
              </w:rPr>
              <w:t>0.00</w:t>
            </w:r>
          </w:p>
        </w:tc>
        <w:tc>
          <w:tcPr>
            <w:tcW w:w="1584" w:type="dxa"/>
          </w:tcPr>
          <w:p w14:paraId="6C3BA239" w14:textId="77777777" w:rsidR="0072368A" w:rsidRPr="00FB79B7" w:rsidRDefault="00563587" w:rsidP="000F0C5B">
            <w:pPr>
              <w:shd w:val="clear" w:color="auto" w:fill="FFFFFF" w:themeFill="background1"/>
              <w:spacing w:after="0"/>
              <w:rPr>
                <w:sz w:val="24"/>
                <w:szCs w:val="24"/>
              </w:rPr>
            </w:pPr>
            <w:r w:rsidRPr="00FB79B7">
              <w:rPr>
                <w:sz w:val="18"/>
                <w:szCs w:val="24"/>
              </w:rPr>
              <w:t>-695.80</w:t>
            </w:r>
          </w:p>
        </w:tc>
      </w:tr>
      <w:tr w:rsidR="0072368A" w:rsidRPr="00FB79B7" w14:paraId="53519ED7" w14:textId="77777777">
        <w:tc>
          <w:tcPr>
            <w:tcW w:w="1872" w:type="dxa"/>
          </w:tcPr>
          <w:p w14:paraId="00841782" w14:textId="77777777" w:rsidR="0072368A" w:rsidRPr="00FB79B7" w:rsidRDefault="00563587" w:rsidP="000F0C5B">
            <w:pPr>
              <w:shd w:val="clear" w:color="auto" w:fill="FFFFFF" w:themeFill="background1"/>
              <w:spacing w:after="0"/>
              <w:rPr>
                <w:sz w:val="24"/>
                <w:szCs w:val="24"/>
              </w:rPr>
            </w:pPr>
            <w:proofErr w:type="spellStart"/>
            <w:r w:rsidRPr="00FB79B7">
              <w:rPr>
                <w:sz w:val="18"/>
                <w:szCs w:val="24"/>
              </w:rPr>
              <w:t>Topstep</w:t>
            </w:r>
            <w:proofErr w:type="spellEnd"/>
          </w:p>
        </w:tc>
        <w:tc>
          <w:tcPr>
            <w:tcW w:w="1152" w:type="dxa"/>
          </w:tcPr>
          <w:p w14:paraId="668677F1" w14:textId="77777777" w:rsidR="0072368A" w:rsidRPr="00FB79B7" w:rsidRDefault="00563587" w:rsidP="000F0C5B">
            <w:pPr>
              <w:shd w:val="clear" w:color="auto" w:fill="FFFFFF" w:themeFill="background1"/>
              <w:spacing w:after="0"/>
              <w:rPr>
                <w:sz w:val="24"/>
                <w:szCs w:val="24"/>
              </w:rPr>
            </w:pPr>
            <w:r w:rsidRPr="00FB79B7">
              <w:rPr>
                <w:sz w:val="18"/>
                <w:szCs w:val="24"/>
              </w:rPr>
              <w:t>2026-Q2</w:t>
            </w:r>
          </w:p>
        </w:tc>
        <w:tc>
          <w:tcPr>
            <w:tcW w:w="1584" w:type="dxa"/>
          </w:tcPr>
          <w:p w14:paraId="4FB44EB7" w14:textId="77777777" w:rsidR="0072368A" w:rsidRPr="00FB79B7" w:rsidRDefault="00563587" w:rsidP="000F0C5B">
            <w:pPr>
              <w:shd w:val="clear" w:color="auto" w:fill="FFFFFF" w:themeFill="background1"/>
              <w:spacing w:after="0"/>
              <w:rPr>
                <w:sz w:val="24"/>
                <w:szCs w:val="24"/>
              </w:rPr>
            </w:pPr>
            <w:r w:rsidRPr="00FB79B7">
              <w:rPr>
                <w:sz w:val="18"/>
                <w:szCs w:val="24"/>
              </w:rPr>
              <w:t>49,796.50</w:t>
            </w:r>
          </w:p>
        </w:tc>
        <w:tc>
          <w:tcPr>
            <w:tcW w:w="1440" w:type="dxa"/>
          </w:tcPr>
          <w:p w14:paraId="533C9294" w14:textId="77777777" w:rsidR="0072368A" w:rsidRPr="00FB79B7" w:rsidRDefault="00563587" w:rsidP="000F0C5B">
            <w:pPr>
              <w:shd w:val="clear" w:color="auto" w:fill="FFFFFF" w:themeFill="background1"/>
              <w:spacing w:after="0"/>
              <w:rPr>
                <w:sz w:val="24"/>
                <w:szCs w:val="24"/>
              </w:rPr>
            </w:pPr>
            <w:r w:rsidRPr="00FB79B7">
              <w:rPr>
                <w:sz w:val="18"/>
                <w:szCs w:val="24"/>
              </w:rPr>
              <w:t>2,564.20</w:t>
            </w:r>
          </w:p>
        </w:tc>
        <w:tc>
          <w:tcPr>
            <w:tcW w:w="1728" w:type="dxa"/>
          </w:tcPr>
          <w:p w14:paraId="55D01846" w14:textId="77777777" w:rsidR="0072368A" w:rsidRPr="00FB79B7" w:rsidRDefault="00563587" w:rsidP="000F0C5B">
            <w:pPr>
              <w:shd w:val="clear" w:color="auto" w:fill="FFFFFF" w:themeFill="background1"/>
              <w:spacing w:after="0"/>
              <w:rPr>
                <w:sz w:val="24"/>
                <w:szCs w:val="24"/>
              </w:rPr>
            </w:pPr>
            <w:r w:rsidRPr="00FB79B7">
              <w:rPr>
                <w:sz w:val="18"/>
                <w:szCs w:val="24"/>
              </w:rPr>
              <w:t>5,670.00</w:t>
            </w:r>
          </w:p>
        </w:tc>
        <w:tc>
          <w:tcPr>
            <w:tcW w:w="1584" w:type="dxa"/>
          </w:tcPr>
          <w:p w14:paraId="2B400D79" w14:textId="77777777" w:rsidR="0072368A" w:rsidRPr="00FB79B7" w:rsidRDefault="00563587" w:rsidP="000F0C5B">
            <w:pPr>
              <w:shd w:val="clear" w:color="auto" w:fill="FFFFFF" w:themeFill="background1"/>
              <w:spacing w:after="0"/>
              <w:rPr>
                <w:sz w:val="24"/>
                <w:szCs w:val="24"/>
              </w:rPr>
            </w:pPr>
            <w:r w:rsidRPr="00FB79B7">
              <w:rPr>
                <w:sz w:val="18"/>
                <w:szCs w:val="24"/>
              </w:rPr>
              <w:t>3,105.80</w:t>
            </w:r>
          </w:p>
        </w:tc>
      </w:tr>
      <w:tr w:rsidR="0072368A" w:rsidRPr="00FB79B7" w14:paraId="0F7E0BAD" w14:textId="77777777">
        <w:tc>
          <w:tcPr>
            <w:tcW w:w="1872" w:type="dxa"/>
          </w:tcPr>
          <w:p w14:paraId="7D478DAC" w14:textId="77777777" w:rsidR="0072368A" w:rsidRPr="00FB79B7" w:rsidRDefault="00563587" w:rsidP="000F0C5B">
            <w:pPr>
              <w:keepNext/>
              <w:shd w:val="clear" w:color="auto" w:fill="FFFFFF" w:themeFill="background1"/>
              <w:spacing w:after="0"/>
              <w:rPr>
                <w:sz w:val="24"/>
                <w:szCs w:val="24"/>
              </w:rPr>
            </w:pPr>
            <w:proofErr w:type="spellStart"/>
            <w:r w:rsidRPr="00FB79B7">
              <w:rPr>
                <w:sz w:val="18"/>
                <w:szCs w:val="24"/>
              </w:rPr>
              <w:t>Topstep</w:t>
            </w:r>
            <w:proofErr w:type="spellEnd"/>
          </w:p>
        </w:tc>
        <w:tc>
          <w:tcPr>
            <w:tcW w:w="1152" w:type="dxa"/>
          </w:tcPr>
          <w:p w14:paraId="3D12EB15" w14:textId="77777777" w:rsidR="0072368A" w:rsidRPr="00FB79B7" w:rsidRDefault="00563587" w:rsidP="000F0C5B">
            <w:pPr>
              <w:keepNext/>
              <w:shd w:val="clear" w:color="auto" w:fill="FFFFFF" w:themeFill="background1"/>
              <w:spacing w:after="0"/>
              <w:rPr>
                <w:sz w:val="24"/>
                <w:szCs w:val="24"/>
              </w:rPr>
            </w:pPr>
            <w:r w:rsidRPr="00FB79B7">
              <w:rPr>
                <w:sz w:val="18"/>
                <w:szCs w:val="24"/>
              </w:rPr>
              <w:t>2026-Q3</w:t>
            </w:r>
          </w:p>
        </w:tc>
        <w:tc>
          <w:tcPr>
            <w:tcW w:w="1584" w:type="dxa"/>
          </w:tcPr>
          <w:p w14:paraId="19D1582D" w14:textId="77777777" w:rsidR="0072368A" w:rsidRPr="00FB79B7" w:rsidRDefault="00563587" w:rsidP="000F0C5B">
            <w:pPr>
              <w:keepNext/>
              <w:shd w:val="clear" w:color="auto" w:fill="FFFFFF" w:themeFill="background1"/>
              <w:spacing w:after="0"/>
              <w:rPr>
                <w:sz w:val="24"/>
                <w:szCs w:val="24"/>
              </w:rPr>
            </w:pPr>
            <w:r w:rsidRPr="00FB79B7">
              <w:rPr>
                <w:sz w:val="18"/>
                <w:szCs w:val="24"/>
              </w:rPr>
              <w:t>14,592.50</w:t>
            </w:r>
          </w:p>
        </w:tc>
        <w:tc>
          <w:tcPr>
            <w:tcW w:w="1440" w:type="dxa"/>
          </w:tcPr>
          <w:p w14:paraId="0F307E22" w14:textId="77777777" w:rsidR="0072368A" w:rsidRPr="00FB79B7" w:rsidRDefault="00563587" w:rsidP="000F0C5B">
            <w:pPr>
              <w:keepNext/>
              <w:shd w:val="clear" w:color="auto" w:fill="FFFFFF" w:themeFill="background1"/>
              <w:spacing w:after="0"/>
              <w:rPr>
                <w:sz w:val="24"/>
                <w:szCs w:val="24"/>
              </w:rPr>
            </w:pPr>
            <w:r w:rsidRPr="00FB79B7">
              <w:rPr>
                <w:sz w:val="18"/>
                <w:szCs w:val="24"/>
              </w:rPr>
              <w:t>592.00</w:t>
            </w:r>
          </w:p>
        </w:tc>
        <w:tc>
          <w:tcPr>
            <w:tcW w:w="1728" w:type="dxa"/>
          </w:tcPr>
          <w:p w14:paraId="52639247" w14:textId="77777777" w:rsidR="0072368A" w:rsidRPr="00FB79B7" w:rsidRDefault="00563587" w:rsidP="000F0C5B">
            <w:pPr>
              <w:keepNext/>
              <w:shd w:val="clear" w:color="auto" w:fill="FFFFFF" w:themeFill="background1"/>
              <w:spacing w:after="0"/>
              <w:rPr>
                <w:sz w:val="24"/>
                <w:szCs w:val="24"/>
              </w:rPr>
            </w:pPr>
            <w:r w:rsidRPr="00FB79B7">
              <w:rPr>
                <w:sz w:val="18"/>
                <w:szCs w:val="24"/>
              </w:rPr>
              <w:t>31,410.00</w:t>
            </w:r>
          </w:p>
        </w:tc>
        <w:tc>
          <w:tcPr>
            <w:tcW w:w="1584" w:type="dxa"/>
          </w:tcPr>
          <w:p w14:paraId="50EF82E9" w14:textId="77777777" w:rsidR="0072368A" w:rsidRPr="00FB79B7" w:rsidRDefault="00563587" w:rsidP="000F0C5B">
            <w:pPr>
              <w:keepNext/>
              <w:shd w:val="clear" w:color="auto" w:fill="FFFFFF" w:themeFill="background1"/>
              <w:spacing w:after="0"/>
              <w:rPr>
                <w:sz w:val="24"/>
                <w:szCs w:val="24"/>
              </w:rPr>
            </w:pPr>
            <w:r w:rsidRPr="00FB79B7">
              <w:rPr>
                <w:sz w:val="18"/>
                <w:szCs w:val="24"/>
              </w:rPr>
              <w:t>30,818.00</w:t>
            </w:r>
          </w:p>
        </w:tc>
      </w:tr>
    </w:tbl>
    <w:p w14:paraId="719295F4"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17. OP6 result: Trade and Cash Flow facts by firm and quarter</w:t>
      </w:r>
    </w:p>
    <w:p w14:paraId="1F8FB4FE" w14:textId="77777777" w:rsidR="0072368A" w:rsidRPr="00FB79B7" w:rsidRDefault="00563587" w:rsidP="000F0C5B">
      <w:pPr>
        <w:shd w:val="clear" w:color="auto" w:fill="FFFFFF" w:themeFill="background1"/>
        <w:rPr>
          <w:sz w:val="24"/>
          <w:szCs w:val="24"/>
        </w:rPr>
      </w:pPr>
      <w:r w:rsidRPr="00FB79B7">
        <w:rPr>
          <w:sz w:val="24"/>
          <w:szCs w:val="24"/>
        </w:rPr>
        <w:t>These findings illustrate the delay between earning trading profits and receiving cash. Topstep generated $49,796.50 in trading P&amp;L during 2026-Q2, while a large portion of the related payouts, totaling $31,410.00, was received in 2026-Q3 after the payout process and profit split. For planning purposes, cash receipts may therefore follow trading performance by approximately one quarter.</w:t>
      </w:r>
    </w:p>
    <w:p w14:paraId="671F37C8" w14:textId="77777777" w:rsidR="0072368A" w:rsidRPr="00FB79B7" w:rsidRDefault="00563587" w:rsidP="000F0C5B">
      <w:pPr>
        <w:pStyle w:val="Heading2"/>
        <w:shd w:val="clear" w:color="auto" w:fill="FFFFFF" w:themeFill="background1"/>
        <w:rPr>
          <w:sz w:val="28"/>
          <w:szCs w:val="28"/>
        </w:rPr>
      </w:pPr>
      <w:r w:rsidRPr="00FB79B7">
        <w:rPr>
          <w:sz w:val="28"/>
          <w:szCs w:val="28"/>
        </w:rPr>
        <w:lastRenderedPageBreak/>
        <w:t>OP7. Roll-up with CUBE: copy slippage by product family and contract size</w:t>
      </w:r>
    </w:p>
    <w:p w14:paraId="33ABE6BF" w14:textId="77777777" w:rsidR="0072368A" w:rsidRPr="00FB79B7" w:rsidRDefault="00563587" w:rsidP="000F0C5B">
      <w:pPr>
        <w:keepNext/>
        <w:shd w:val="clear" w:color="auto" w:fill="FFFFFF" w:themeFill="background1"/>
        <w:rPr>
          <w:sz w:val="24"/>
          <w:szCs w:val="24"/>
        </w:rPr>
      </w:pPr>
      <w:r w:rsidRPr="00FB79B7">
        <w:rPr>
          <w:sz w:val="24"/>
          <w:szCs w:val="24"/>
        </w:rPr>
        <w:t>This analysis groups copied trades through the Instrument hierarchy. CUBE calculates results for every combination of product family and contract size, along with subtotals by family, by size, and across all copies. Average slippage is reported in ticks, while its financial impact is totaled in dollars.</w:t>
      </w:r>
    </w:p>
    <w:tbl>
      <w:tblPr>
        <w:tblStyle w:val="TableGrid"/>
        <w:tblW w:w="0" w:type="auto"/>
        <w:tblLook w:val="04A0" w:firstRow="1" w:lastRow="0" w:firstColumn="1" w:lastColumn="0" w:noHBand="0" w:noVBand="1"/>
      </w:tblPr>
      <w:tblGrid>
        <w:gridCol w:w="2448"/>
        <w:gridCol w:w="1584"/>
        <w:gridCol w:w="1152"/>
        <w:gridCol w:w="1931"/>
        <w:gridCol w:w="2016"/>
      </w:tblGrid>
      <w:tr w:rsidR="0072368A" w:rsidRPr="00F41B75" w14:paraId="4BDD3DB3" w14:textId="77777777">
        <w:tc>
          <w:tcPr>
            <w:tcW w:w="2448" w:type="dxa"/>
            <w:shd w:val="clear" w:color="auto" w:fill="D9E2F3"/>
          </w:tcPr>
          <w:p w14:paraId="64C00739" w14:textId="77777777" w:rsidR="0072368A" w:rsidRPr="00F41B75" w:rsidRDefault="00563587" w:rsidP="000F0C5B">
            <w:pPr>
              <w:shd w:val="clear" w:color="auto" w:fill="FFFFFF" w:themeFill="background1"/>
              <w:spacing w:after="0"/>
              <w:rPr>
                <w:sz w:val="20"/>
                <w:szCs w:val="28"/>
              </w:rPr>
            </w:pPr>
            <w:r w:rsidRPr="00F41B75">
              <w:rPr>
                <w:b/>
                <w:sz w:val="20"/>
                <w:szCs w:val="28"/>
              </w:rPr>
              <w:t>family</w:t>
            </w:r>
          </w:p>
        </w:tc>
        <w:tc>
          <w:tcPr>
            <w:tcW w:w="1584" w:type="dxa"/>
            <w:shd w:val="clear" w:color="auto" w:fill="D9E2F3"/>
          </w:tcPr>
          <w:p w14:paraId="35E20DBE"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contract_size</w:t>
            </w:r>
            <w:proofErr w:type="spellEnd"/>
          </w:p>
        </w:tc>
        <w:tc>
          <w:tcPr>
            <w:tcW w:w="1152" w:type="dxa"/>
            <w:shd w:val="clear" w:color="auto" w:fill="D9E2F3"/>
          </w:tcPr>
          <w:p w14:paraId="3C360B6A" w14:textId="77777777" w:rsidR="0072368A" w:rsidRPr="00F41B75" w:rsidRDefault="00563587" w:rsidP="000F0C5B">
            <w:pPr>
              <w:shd w:val="clear" w:color="auto" w:fill="FFFFFF" w:themeFill="background1"/>
              <w:spacing w:after="0"/>
              <w:rPr>
                <w:sz w:val="20"/>
                <w:szCs w:val="28"/>
              </w:rPr>
            </w:pPr>
            <w:r w:rsidRPr="00F41B75">
              <w:rPr>
                <w:b/>
                <w:sz w:val="20"/>
                <w:szCs w:val="28"/>
              </w:rPr>
              <w:t>copies</w:t>
            </w:r>
          </w:p>
        </w:tc>
        <w:tc>
          <w:tcPr>
            <w:tcW w:w="1872" w:type="dxa"/>
            <w:shd w:val="clear" w:color="auto" w:fill="D9E2F3"/>
          </w:tcPr>
          <w:p w14:paraId="0060AFBD"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avg_slippage_ticks</w:t>
            </w:r>
            <w:proofErr w:type="spellEnd"/>
          </w:p>
        </w:tc>
        <w:tc>
          <w:tcPr>
            <w:tcW w:w="2016" w:type="dxa"/>
            <w:shd w:val="clear" w:color="auto" w:fill="D9E2F3"/>
          </w:tcPr>
          <w:p w14:paraId="18428B0D"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slippage_cost_usd</w:t>
            </w:r>
            <w:proofErr w:type="spellEnd"/>
          </w:p>
        </w:tc>
      </w:tr>
      <w:tr w:rsidR="0072368A" w:rsidRPr="00F41B75" w14:paraId="15FBA93C" w14:textId="77777777">
        <w:tc>
          <w:tcPr>
            <w:tcW w:w="2448" w:type="dxa"/>
          </w:tcPr>
          <w:p w14:paraId="0194EB48" w14:textId="77777777" w:rsidR="0072368A" w:rsidRPr="00F41B75" w:rsidRDefault="00563587" w:rsidP="000F0C5B">
            <w:pPr>
              <w:shd w:val="clear" w:color="auto" w:fill="FFFFFF" w:themeFill="background1"/>
              <w:spacing w:after="0"/>
              <w:rPr>
                <w:sz w:val="20"/>
                <w:szCs w:val="28"/>
              </w:rPr>
            </w:pPr>
            <w:r w:rsidRPr="00F41B75">
              <w:rPr>
                <w:sz w:val="20"/>
                <w:szCs w:val="28"/>
              </w:rPr>
              <w:t>Crude Oil</w:t>
            </w:r>
          </w:p>
        </w:tc>
        <w:tc>
          <w:tcPr>
            <w:tcW w:w="1584" w:type="dxa"/>
          </w:tcPr>
          <w:p w14:paraId="4912DA62" w14:textId="77777777" w:rsidR="0072368A" w:rsidRPr="00F41B75" w:rsidRDefault="00563587" w:rsidP="000F0C5B">
            <w:pPr>
              <w:shd w:val="clear" w:color="auto" w:fill="FFFFFF" w:themeFill="background1"/>
              <w:spacing w:after="0"/>
              <w:rPr>
                <w:sz w:val="20"/>
                <w:szCs w:val="28"/>
              </w:rPr>
            </w:pPr>
            <w:r w:rsidRPr="00F41B75">
              <w:rPr>
                <w:sz w:val="20"/>
                <w:szCs w:val="28"/>
              </w:rPr>
              <w:t>Full-size</w:t>
            </w:r>
          </w:p>
        </w:tc>
        <w:tc>
          <w:tcPr>
            <w:tcW w:w="1152" w:type="dxa"/>
          </w:tcPr>
          <w:p w14:paraId="7350C867" w14:textId="77777777" w:rsidR="0072368A" w:rsidRPr="00F41B75" w:rsidRDefault="00563587" w:rsidP="000F0C5B">
            <w:pPr>
              <w:shd w:val="clear" w:color="auto" w:fill="FFFFFF" w:themeFill="background1"/>
              <w:spacing w:after="0"/>
              <w:rPr>
                <w:sz w:val="20"/>
                <w:szCs w:val="28"/>
              </w:rPr>
            </w:pPr>
            <w:r w:rsidRPr="00F41B75">
              <w:rPr>
                <w:sz w:val="20"/>
                <w:szCs w:val="28"/>
              </w:rPr>
              <w:t>138</w:t>
            </w:r>
          </w:p>
        </w:tc>
        <w:tc>
          <w:tcPr>
            <w:tcW w:w="1872" w:type="dxa"/>
          </w:tcPr>
          <w:p w14:paraId="7D2504CF" w14:textId="77777777" w:rsidR="0072368A" w:rsidRPr="00F41B75" w:rsidRDefault="00563587" w:rsidP="000F0C5B">
            <w:pPr>
              <w:shd w:val="clear" w:color="auto" w:fill="FFFFFF" w:themeFill="background1"/>
              <w:spacing w:after="0"/>
              <w:rPr>
                <w:sz w:val="20"/>
                <w:szCs w:val="28"/>
              </w:rPr>
            </w:pPr>
            <w:r w:rsidRPr="00F41B75">
              <w:rPr>
                <w:sz w:val="20"/>
                <w:szCs w:val="28"/>
              </w:rPr>
              <w:t>0.49</w:t>
            </w:r>
          </w:p>
        </w:tc>
        <w:tc>
          <w:tcPr>
            <w:tcW w:w="2016" w:type="dxa"/>
          </w:tcPr>
          <w:p w14:paraId="103680E6" w14:textId="77777777" w:rsidR="0072368A" w:rsidRPr="00F41B75" w:rsidRDefault="00563587" w:rsidP="000F0C5B">
            <w:pPr>
              <w:shd w:val="clear" w:color="auto" w:fill="FFFFFF" w:themeFill="background1"/>
              <w:spacing w:after="0"/>
              <w:rPr>
                <w:sz w:val="20"/>
                <w:szCs w:val="28"/>
              </w:rPr>
            </w:pPr>
            <w:r w:rsidRPr="00F41B75">
              <w:rPr>
                <w:sz w:val="20"/>
                <w:szCs w:val="28"/>
              </w:rPr>
              <w:t>1,340.00</w:t>
            </w:r>
          </w:p>
        </w:tc>
      </w:tr>
      <w:tr w:rsidR="0072368A" w:rsidRPr="00F41B75" w14:paraId="00DF8887" w14:textId="77777777">
        <w:tc>
          <w:tcPr>
            <w:tcW w:w="2448" w:type="dxa"/>
          </w:tcPr>
          <w:p w14:paraId="729826AE" w14:textId="77777777" w:rsidR="0072368A" w:rsidRPr="00F41B75" w:rsidRDefault="00563587" w:rsidP="000F0C5B">
            <w:pPr>
              <w:shd w:val="clear" w:color="auto" w:fill="FFFFFF" w:themeFill="background1"/>
              <w:spacing w:after="0"/>
              <w:rPr>
                <w:sz w:val="20"/>
                <w:szCs w:val="28"/>
              </w:rPr>
            </w:pPr>
            <w:r w:rsidRPr="00F41B75">
              <w:rPr>
                <w:sz w:val="20"/>
                <w:szCs w:val="28"/>
              </w:rPr>
              <w:t>Crude Oil</w:t>
            </w:r>
          </w:p>
        </w:tc>
        <w:tc>
          <w:tcPr>
            <w:tcW w:w="1584" w:type="dxa"/>
          </w:tcPr>
          <w:p w14:paraId="5210D0C7" w14:textId="77777777" w:rsidR="0072368A" w:rsidRPr="00F41B75" w:rsidRDefault="00563587" w:rsidP="000F0C5B">
            <w:pPr>
              <w:shd w:val="clear" w:color="auto" w:fill="FFFFFF" w:themeFill="background1"/>
              <w:spacing w:after="0"/>
              <w:rPr>
                <w:sz w:val="20"/>
                <w:szCs w:val="28"/>
              </w:rPr>
            </w:pPr>
            <w:r w:rsidRPr="00F41B75">
              <w:rPr>
                <w:sz w:val="20"/>
                <w:szCs w:val="28"/>
              </w:rPr>
              <w:t>Micro</w:t>
            </w:r>
          </w:p>
        </w:tc>
        <w:tc>
          <w:tcPr>
            <w:tcW w:w="1152" w:type="dxa"/>
          </w:tcPr>
          <w:p w14:paraId="6A264DF6" w14:textId="77777777" w:rsidR="0072368A" w:rsidRPr="00F41B75" w:rsidRDefault="00563587" w:rsidP="000F0C5B">
            <w:pPr>
              <w:shd w:val="clear" w:color="auto" w:fill="FFFFFF" w:themeFill="background1"/>
              <w:spacing w:after="0"/>
              <w:rPr>
                <w:sz w:val="20"/>
                <w:szCs w:val="28"/>
              </w:rPr>
            </w:pPr>
            <w:r w:rsidRPr="00F41B75">
              <w:rPr>
                <w:sz w:val="20"/>
                <w:szCs w:val="28"/>
              </w:rPr>
              <w:t>1001</w:t>
            </w:r>
          </w:p>
        </w:tc>
        <w:tc>
          <w:tcPr>
            <w:tcW w:w="1872" w:type="dxa"/>
          </w:tcPr>
          <w:p w14:paraId="5A89D73E" w14:textId="77777777" w:rsidR="0072368A" w:rsidRPr="00F41B75" w:rsidRDefault="00563587" w:rsidP="000F0C5B">
            <w:pPr>
              <w:shd w:val="clear" w:color="auto" w:fill="FFFFFF" w:themeFill="background1"/>
              <w:spacing w:after="0"/>
              <w:rPr>
                <w:sz w:val="20"/>
                <w:szCs w:val="28"/>
              </w:rPr>
            </w:pPr>
            <w:r w:rsidRPr="00F41B75">
              <w:rPr>
                <w:sz w:val="20"/>
                <w:szCs w:val="28"/>
              </w:rPr>
              <w:t>0.61</w:t>
            </w:r>
          </w:p>
        </w:tc>
        <w:tc>
          <w:tcPr>
            <w:tcW w:w="2016" w:type="dxa"/>
          </w:tcPr>
          <w:p w14:paraId="75134F8B" w14:textId="77777777" w:rsidR="0072368A" w:rsidRPr="00F41B75" w:rsidRDefault="00563587" w:rsidP="000F0C5B">
            <w:pPr>
              <w:shd w:val="clear" w:color="auto" w:fill="FFFFFF" w:themeFill="background1"/>
              <w:spacing w:after="0"/>
              <w:rPr>
                <w:sz w:val="20"/>
                <w:szCs w:val="28"/>
              </w:rPr>
            </w:pPr>
            <w:r w:rsidRPr="00F41B75">
              <w:rPr>
                <w:sz w:val="20"/>
                <w:szCs w:val="28"/>
              </w:rPr>
              <w:t>6,140.00</w:t>
            </w:r>
          </w:p>
        </w:tc>
      </w:tr>
      <w:tr w:rsidR="0072368A" w:rsidRPr="00F41B75" w14:paraId="18D9276E" w14:textId="77777777">
        <w:tc>
          <w:tcPr>
            <w:tcW w:w="2448" w:type="dxa"/>
          </w:tcPr>
          <w:p w14:paraId="1A854E6E" w14:textId="77777777" w:rsidR="0072368A" w:rsidRPr="00F41B75" w:rsidRDefault="00563587" w:rsidP="000F0C5B">
            <w:pPr>
              <w:shd w:val="clear" w:color="auto" w:fill="FFFFFF" w:themeFill="background1"/>
              <w:spacing w:after="0"/>
              <w:rPr>
                <w:sz w:val="20"/>
                <w:szCs w:val="28"/>
              </w:rPr>
            </w:pPr>
            <w:r w:rsidRPr="00F41B75">
              <w:rPr>
                <w:sz w:val="20"/>
                <w:szCs w:val="28"/>
              </w:rPr>
              <w:t>Crude Oil</w:t>
            </w:r>
          </w:p>
        </w:tc>
        <w:tc>
          <w:tcPr>
            <w:tcW w:w="1584" w:type="dxa"/>
          </w:tcPr>
          <w:p w14:paraId="071E8BF6" w14:textId="77777777" w:rsidR="0072368A" w:rsidRPr="00F41B75" w:rsidRDefault="00563587" w:rsidP="000F0C5B">
            <w:pPr>
              <w:shd w:val="clear" w:color="auto" w:fill="FFFFFF" w:themeFill="background1"/>
              <w:spacing w:after="0"/>
              <w:rPr>
                <w:sz w:val="20"/>
                <w:szCs w:val="28"/>
              </w:rPr>
            </w:pPr>
            <w:r w:rsidRPr="00F41B75">
              <w:rPr>
                <w:sz w:val="20"/>
                <w:szCs w:val="28"/>
              </w:rPr>
              <w:t>* All sizes</w:t>
            </w:r>
          </w:p>
        </w:tc>
        <w:tc>
          <w:tcPr>
            <w:tcW w:w="1152" w:type="dxa"/>
          </w:tcPr>
          <w:p w14:paraId="39EC0B9C" w14:textId="77777777" w:rsidR="0072368A" w:rsidRPr="00F41B75" w:rsidRDefault="00563587" w:rsidP="000F0C5B">
            <w:pPr>
              <w:shd w:val="clear" w:color="auto" w:fill="FFFFFF" w:themeFill="background1"/>
              <w:spacing w:after="0"/>
              <w:rPr>
                <w:sz w:val="20"/>
                <w:szCs w:val="28"/>
              </w:rPr>
            </w:pPr>
            <w:r w:rsidRPr="00F41B75">
              <w:rPr>
                <w:sz w:val="20"/>
                <w:szCs w:val="28"/>
              </w:rPr>
              <w:t>1139</w:t>
            </w:r>
          </w:p>
        </w:tc>
        <w:tc>
          <w:tcPr>
            <w:tcW w:w="1872" w:type="dxa"/>
          </w:tcPr>
          <w:p w14:paraId="2F863A73" w14:textId="77777777" w:rsidR="0072368A" w:rsidRPr="00F41B75" w:rsidRDefault="00563587" w:rsidP="000F0C5B">
            <w:pPr>
              <w:shd w:val="clear" w:color="auto" w:fill="FFFFFF" w:themeFill="background1"/>
              <w:spacing w:after="0"/>
              <w:rPr>
                <w:sz w:val="20"/>
                <w:szCs w:val="28"/>
              </w:rPr>
            </w:pPr>
            <w:r w:rsidRPr="00F41B75">
              <w:rPr>
                <w:sz w:val="20"/>
                <w:szCs w:val="28"/>
              </w:rPr>
              <w:t>0.60</w:t>
            </w:r>
          </w:p>
        </w:tc>
        <w:tc>
          <w:tcPr>
            <w:tcW w:w="2016" w:type="dxa"/>
          </w:tcPr>
          <w:p w14:paraId="4B7D169B" w14:textId="77777777" w:rsidR="0072368A" w:rsidRPr="00F41B75" w:rsidRDefault="00563587" w:rsidP="000F0C5B">
            <w:pPr>
              <w:shd w:val="clear" w:color="auto" w:fill="FFFFFF" w:themeFill="background1"/>
              <w:spacing w:after="0"/>
              <w:rPr>
                <w:sz w:val="20"/>
                <w:szCs w:val="28"/>
              </w:rPr>
            </w:pPr>
            <w:r w:rsidRPr="00F41B75">
              <w:rPr>
                <w:sz w:val="20"/>
                <w:szCs w:val="28"/>
              </w:rPr>
              <w:t>7,480.00</w:t>
            </w:r>
          </w:p>
        </w:tc>
      </w:tr>
      <w:tr w:rsidR="0072368A" w:rsidRPr="00F41B75" w14:paraId="3887D9D3" w14:textId="77777777">
        <w:tc>
          <w:tcPr>
            <w:tcW w:w="2448" w:type="dxa"/>
          </w:tcPr>
          <w:p w14:paraId="5DCA68BF"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Dow</w:t>
            </w:r>
            <w:proofErr w:type="gramEnd"/>
          </w:p>
        </w:tc>
        <w:tc>
          <w:tcPr>
            <w:tcW w:w="1584" w:type="dxa"/>
          </w:tcPr>
          <w:p w14:paraId="392153A9" w14:textId="77777777" w:rsidR="0072368A" w:rsidRPr="00F41B75" w:rsidRDefault="00563587" w:rsidP="000F0C5B">
            <w:pPr>
              <w:shd w:val="clear" w:color="auto" w:fill="FFFFFF" w:themeFill="background1"/>
              <w:spacing w:after="0"/>
              <w:rPr>
                <w:sz w:val="20"/>
                <w:szCs w:val="28"/>
              </w:rPr>
            </w:pPr>
            <w:r w:rsidRPr="00F41B75">
              <w:rPr>
                <w:sz w:val="20"/>
                <w:szCs w:val="28"/>
              </w:rPr>
              <w:t>Full-size</w:t>
            </w:r>
          </w:p>
        </w:tc>
        <w:tc>
          <w:tcPr>
            <w:tcW w:w="1152" w:type="dxa"/>
          </w:tcPr>
          <w:p w14:paraId="4E933FED" w14:textId="77777777" w:rsidR="0072368A" w:rsidRPr="00F41B75" w:rsidRDefault="00563587" w:rsidP="000F0C5B">
            <w:pPr>
              <w:shd w:val="clear" w:color="auto" w:fill="FFFFFF" w:themeFill="background1"/>
              <w:spacing w:after="0"/>
              <w:rPr>
                <w:sz w:val="20"/>
                <w:szCs w:val="28"/>
              </w:rPr>
            </w:pPr>
            <w:r w:rsidRPr="00F41B75">
              <w:rPr>
                <w:sz w:val="20"/>
                <w:szCs w:val="28"/>
              </w:rPr>
              <w:t>51</w:t>
            </w:r>
          </w:p>
        </w:tc>
        <w:tc>
          <w:tcPr>
            <w:tcW w:w="1872" w:type="dxa"/>
          </w:tcPr>
          <w:p w14:paraId="02085685" w14:textId="77777777" w:rsidR="0072368A" w:rsidRPr="00F41B75" w:rsidRDefault="00563587" w:rsidP="000F0C5B">
            <w:pPr>
              <w:shd w:val="clear" w:color="auto" w:fill="FFFFFF" w:themeFill="background1"/>
              <w:spacing w:after="0"/>
              <w:rPr>
                <w:sz w:val="20"/>
                <w:szCs w:val="28"/>
              </w:rPr>
            </w:pPr>
            <w:r w:rsidRPr="00F41B75">
              <w:rPr>
                <w:sz w:val="20"/>
                <w:szCs w:val="28"/>
              </w:rPr>
              <w:t>0.69</w:t>
            </w:r>
          </w:p>
        </w:tc>
        <w:tc>
          <w:tcPr>
            <w:tcW w:w="2016" w:type="dxa"/>
          </w:tcPr>
          <w:p w14:paraId="14EBE39E" w14:textId="77777777" w:rsidR="0072368A" w:rsidRPr="00F41B75" w:rsidRDefault="00563587" w:rsidP="000F0C5B">
            <w:pPr>
              <w:shd w:val="clear" w:color="auto" w:fill="FFFFFF" w:themeFill="background1"/>
              <w:spacing w:after="0"/>
              <w:rPr>
                <w:sz w:val="20"/>
                <w:szCs w:val="28"/>
              </w:rPr>
            </w:pPr>
            <w:r w:rsidRPr="00F41B75">
              <w:rPr>
                <w:sz w:val="20"/>
                <w:szCs w:val="28"/>
              </w:rPr>
              <w:t>350.00</w:t>
            </w:r>
          </w:p>
        </w:tc>
      </w:tr>
      <w:tr w:rsidR="0072368A" w:rsidRPr="00F41B75" w14:paraId="0A9ADD7E" w14:textId="77777777">
        <w:tc>
          <w:tcPr>
            <w:tcW w:w="2448" w:type="dxa"/>
          </w:tcPr>
          <w:p w14:paraId="4EBC51B0"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Dow</w:t>
            </w:r>
            <w:proofErr w:type="gramEnd"/>
          </w:p>
        </w:tc>
        <w:tc>
          <w:tcPr>
            <w:tcW w:w="1584" w:type="dxa"/>
          </w:tcPr>
          <w:p w14:paraId="2996A534" w14:textId="77777777" w:rsidR="0072368A" w:rsidRPr="00F41B75" w:rsidRDefault="00563587" w:rsidP="000F0C5B">
            <w:pPr>
              <w:shd w:val="clear" w:color="auto" w:fill="FFFFFF" w:themeFill="background1"/>
              <w:spacing w:after="0"/>
              <w:rPr>
                <w:sz w:val="20"/>
                <w:szCs w:val="28"/>
              </w:rPr>
            </w:pPr>
            <w:r w:rsidRPr="00F41B75">
              <w:rPr>
                <w:sz w:val="20"/>
                <w:szCs w:val="28"/>
              </w:rPr>
              <w:t>Micro</w:t>
            </w:r>
          </w:p>
        </w:tc>
        <w:tc>
          <w:tcPr>
            <w:tcW w:w="1152" w:type="dxa"/>
          </w:tcPr>
          <w:p w14:paraId="134C94AF" w14:textId="77777777" w:rsidR="0072368A" w:rsidRPr="00F41B75" w:rsidRDefault="00563587" w:rsidP="000F0C5B">
            <w:pPr>
              <w:shd w:val="clear" w:color="auto" w:fill="FFFFFF" w:themeFill="background1"/>
              <w:spacing w:after="0"/>
              <w:rPr>
                <w:sz w:val="20"/>
                <w:szCs w:val="28"/>
              </w:rPr>
            </w:pPr>
            <w:r w:rsidRPr="00F41B75">
              <w:rPr>
                <w:sz w:val="20"/>
                <w:szCs w:val="28"/>
              </w:rPr>
              <w:t>323</w:t>
            </w:r>
          </w:p>
        </w:tc>
        <w:tc>
          <w:tcPr>
            <w:tcW w:w="1872" w:type="dxa"/>
          </w:tcPr>
          <w:p w14:paraId="7BF0BA6A" w14:textId="77777777" w:rsidR="0072368A" w:rsidRPr="00F41B75" w:rsidRDefault="00563587" w:rsidP="000F0C5B">
            <w:pPr>
              <w:shd w:val="clear" w:color="auto" w:fill="FFFFFF" w:themeFill="background1"/>
              <w:spacing w:after="0"/>
              <w:rPr>
                <w:sz w:val="20"/>
                <w:szCs w:val="28"/>
              </w:rPr>
            </w:pPr>
            <w:r w:rsidRPr="00F41B75">
              <w:rPr>
                <w:sz w:val="20"/>
                <w:szCs w:val="28"/>
              </w:rPr>
              <w:t>0.63</w:t>
            </w:r>
          </w:p>
        </w:tc>
        <w:tc>
          <w:tcPr>
            <w:tcW w:w="2016" w:type="dxa"/>
          </w:tcPr>
          <w:p w14:paraId="5D2C613A" w14:textId="77777777" w:rsidR="0072368A" w:rsidRPr="00F41B75" w:rsidRDefault="00563587" w:rsidP="000F0C5B">
            <w:pPr>
              <w:shd w:val="clear" w:color="auto" w:fill="FFFFFF" w:themeFill="background1"/>
              <w:spacing w:after="0"/>
              <w:rPr>
                <w:sz w:val="20"/>
                <w:szCs w:val="28"/>
              </w:rPr>
            </w:pPr>
            <w:r w:rsidRPr="00F41B75">
              <w:rPr>
                <w:sz w:val="20"/>
                <w:szCs w:val="28"/>
              </w:rPr>
              <w:t>1,020.00</w:t>
            </w:r>
          </w:p>
        </w:tc>
      </w:tr>
      <w:tr w:rsidR="0072368A" w:rsidRPr="00F41B75" w14:paraId="7A0F5AAF" w14:textId="77777777">
        <w:tc>
          <w:tcPr>
            <w:tcW w:w="2448" w:type="dxa"/>
          </w:tcPr>
          <w:p w14:paraId="722FE211"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Dow</w:t>
            </w:r>
            <w:proofErr w:type="gramEnd"/>
          </w:p>
        </w:tc>
        <w:tc>
          <w:tcPr>
            <w:tcW w:w="1584" w:type="dxa"/>
          </w:tcPr>
          <w:p w14:paraId="3200A854" w14:textId="77777777" w:rsidR="0072368A" w:rsidRPr="00F41B75" w:rsidRDefault="00563587" w:rsidP="000F0C5B">
            <w:pPr>
              <w:shd w:val="clear" w:color="auto" w:fill="FFFFFF" w:themeFill="background1"/>
              <w:spacing w:after="0"/>
              <w:rPr>
                <w:sz w:val="20"/>
                <w:szCs w:val="28"/>
              </w:rPr>
            </w:pPr>
            <w:r w:rsidRPr="00F41B75">
              <w:rPr>
                <w:sz w:val="20"/>
                <w:szCs w:val="28"/>
              </w:rPr>
              <w:t>* All sizes</w:t>
            </w:r>
          </w:p>
        </w:tc>
        <w:tc>
          <w:tcPr>
            <w:tcW w:w="1152" w:type="dxa"/>
          </w:tcPr>
          <w:p w14:paraId="5E46659F" w14:textId="77777777" w:rsidR="0072368A" w:rsidRPr="00F41B75" w:rsidRDefault="00563587" w:rsidP="000F0C5B">
            <w:pPr>
              <w:shd w:val="clear" w:color="auto" w:fill="FFFFFF" w:themeFill="background1"/>
              <w:spacing w:after="0"/>
              <w:rPr>
                <w:sz w:val="20"/>
                <w:szCs w:val="28"/>
              </w:rPr>
            </w:pPr>
            <w:r w:rsidRPr="00F41B75">
              <w:rPr>
                <w:sz w:val="20"/>
                <w:szCs w:val="28"/>
              </w:rPr>
              <w:t>374</w:t>
            </w:r>
          </w:p>
        </w:tc>
        <w:tc>
          <w:tcPr>
            <w:tcW w:w="1872" w:type="dxa"/>
          </w:tcPr>
          <w:p w14:paraId="4DB56D10" w14:textId="77777777" w:rsidR="0072368A" w:rsidRPr="00F41B75" w:rsidRDefault="00563587" w:rsidP="000F0C5B">
            <w:pPr>
              <w:shd w:val="clear" w:color="auto" w:fill="FFFFFF" w:themeFill="background1"/>
              <w:spacing w:after="0"/>
              <w:rPr>
                <w:sz w:val="20"/>
                <w:szCs w:val="28"/>
              </w:rPr>
            </w:pPr>
            <w:r w:rsidRPr="00F41B75">
              <w:rPr>
                <w:sz w:val="20"/>
                <w:szCs w:val="28"/>
              </w:rPr>
              <w:t>0.64</w:t>
            </w:r>
          </w:p>
        </w:tc>
        <w:tc>
          <w:tcPr>
            <w:tcW w:w="2016" w:type="dxa"/>
          </w:tcPr>
          <w:p w14:paraId="4425D2A8" w14:textId="77777777" w:rsidR="0072368A" w:rsidRPr="00F41B75" w:rsidRDefault="00563587" w:rsidP="000F0C5B">
            <w:pPr>
              <w:shd w:val="clear" w:color="auto" w:fill="FFFFFF" w:themeFill="background1"/>
              <w:spacing w:after="0"/>
              <w:rPr>
                <w:sz w:val="20"/>
                <w:szCs w:val="28"/>
              </w:rPr>
            </w:pPr>
            <w:r w:rsidRPr="00F41B75">
              <w:rPr>
                <w:sz w:val="20"/>
                <w:szCs w:val="28"/>
              </w:rPr>
              <w:t>1,370.00</w:t>
            </w:r>
          </w:p>
        </w:tc>
      </w:tr>
      <w:tr w:rsidR="0072368A" w:rsidRPr="00F41B75" w14:paraId="4324297F" w14:textId="77777777">
        <w:tc>
          <w:tcPr>
            <w:tcW w:w="2448" w:type="dxa"/>
          </w:tcPr>
          <w:p w14:paraId="3A16DBBE"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Nasdaq</w:t>
            </w:r>
            <w:proofErr w:type="gramEnd"/>
            <w:r w:rsidRPr="00F41B75">
              <w:rPr>
                <w:sz w:val="20"/>
                <w:szCs w:val="28"/>
              </w:rPr>
              <w:t>-100</w:t>
            </w:r>
          </w:p>
        </w:tc>
        <w:tc>
          <w:tcPr>
            <w:tcW w:w="1584" w:type="dxa"/>
          </w:tcPr>
          <w:p w14:paraId="19F8DEB8" w14:textId="77777777" w:rsidR="0072368A" w:rsidRPr="00F41B75" w:rsidRDefault="00563587" w:rsidP="000F0C5B">
            <w:pPr>
              <w:shd w:val="clear" w:color="auto" w:fill="FFFFFF" w:themeFill="background1"/>
              <w:spacing w:after="0"/>
              <w:rPr>
                <w:sz w:val="20"/>
                <w:szCs w:val="28"/>
              </w:rPr>
            </w:pPr>
            <w:r w:rsidRPr="00F41B75">
              <w:rPr>
                <w:sz w:val="20"/>
                <w:szCs w:val="28"/>
              </w:rPr>
              <w:t>Full-size</w:t>
            </w:r>
          </w:p>
        </w:tc>
        <w:tc>
          <w:tcPr>
            <w:tcW w:w="1152" w:type="dxa"/>
          </w:tcPr>
          <w:p w14:paraId="7B84F263" w14:textId="77777777" w:rsidR="0072368A" w:rsidRPr="00F41B75" w:rsidRDefault="00563587" w:rsidP="000F0C5B">
            <w:pPr>
              <w:shd w:val="clear" w:color="auto" w:fill="FFFFFF" w:themeFill="background1"/>
              <w:spacing w:after="0"/>
              <w:rPr>
                <w:sz w:val="20"/>
                <w:szCs w:val="28"/>
              </w:rPr>
            </w:pPr>
            <w:r w:rsidRPr="00F41B75">
              <w:rPr>
                <w:sz w:val="20"/>
                <w:szCs w:val="28"/>
              </w:rPr>
              <w:t>106</w:t>
            </w:r>
          </w:p>
        </w:tc>
        <w:tc>
          <w:tcPr>
            <w:tcW w:w="1872" w:type="dxa"/>
          </w:tcPr>
          <w:p w14:paraId="3653ACFD" w14:textId="77777777" w:rsidR="0072368A" w:rsidRPr="00F41B75" w:rsidRDefault="00563587" w:rsidP="000F0C5B">
            <w:pPr>
              <w:shd w:val="clear" w:color="auto" w:fill="FFFFFF" w:themeFill="background1"/>
              <w:spacing w:after="0"/>
              <w:rPr>
                <w:sz w:val="20"/>
                <w:szCs w:val="28"/>
              </w:rPr>
            </w:pPr>
            <w:r w:rsidRPr="00F41B75">
              <w:rPr>
                <w:sz w:val="20"/>
                <w:szCs w:val="28"/>
              </w:rPr>
              <w:t>0.68</w:t>
            </w:r>
          </w:p>
        </w:tc>
        <w:tc>
          <w:tcPr>
            <w:tcW w:w="2016" w:type="dxa"/>
          </w:tcPr>
          <w:p w14:paraId="4320247A" w14:textId="77777777" w:rsidR="0072368A" w:rsidRPr="00F41B75" w:rsidRDefault="00563587" w:rsidP="000F0C5B">
            <w:pPr>
              <w:shd w:val="clear" w:color="auto" w:fill="FFFFFF" w:themeFill="background1"/>
              <w:spacing w:after="0"/>
              <w:rPr>
                <w:sz w:val="20"/>
                <w:szCs w:val="28"/>
              </w:rPr>
            </w:pPr>
            <w:r w:rsidRPr="00F41B75">
              <w:rPr>
                <w:sz w:val="20"/>
                <w:szCs w:val="28"/>
              </w:rPr>
              <w:t>720.00</w:t>
            </w:r>
          </w:p>
        </w:tc>
      </w:tr>
      <w:tr w:rsidR="0072368A" w:rsidRPr="00F41B75" w14:paraId="34F7C826" w14:textId="77777777">
        <w:tc>
          <w:tcPr>
            <w:tcW w:w="2448" w:type="dxa"/>
          </w:tcPr>
          <w:p w14:paraId="5D58CA6C"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Nasdaq</w:t>
            </w:r>
            <w:proofErr w:type="gramEnd"/>
            <w:r w:rsidRPr="00F41B75">
              <w:rPr>
                <w:sz w:val="20"/>
                <w:szCs w:val="28"/>
              </w:rPr>
              <w:t>-100</w:t>
            </w:r>
          </w:p>
        </w:tc>
        <w:tc>
          <w:tcPr>
            <w:tcW w:w="1584" w:type="dxa"/>
          </w:tcPr>
          <w:p w14:paraId="325A708B" w14:textId="77777777" w:rsidR="0072368A" w:rsidRPr="00F41B75" w:rsidRDefault="00563587" w:rsidP="000F0C5B">
            <w:pPr>
              <w:shd w:val="clear" w:color="auto" w:fill="FFFFFF" w:themeFill="background1"/>
              <w:spacing w:after="0"/>
              <w:rPr>
                <w:sz w:val="20"/>
                <w:szCs w:val="28"/>
              </w:rPr>
            </w:pPr>
            <w:r w:rsidRPr="00F41B75">
              <w:rPr>
                <w:sz w:val="20"/>
                <w:szCs w:val="28"/>
              </w:rPr>
              <w:t>Micro</w:t>
            </w:r>
          </w:p>
        </w:tc>
        <w:tc>
          <w:tcPr>
            <w:tcW w:w="1152" w:type="dxa"/>
          </w:tcPr>
          <w:p w14:paraId="529C6022" w14:textId="77777777" w:rsidR="0072368A" w:rsidRPr="00F41B75" w:rsidRDefault="00563587" w:rsidP="000F0C5B">
            <w:pPr>
              <w:shd w:val="clear" w:color="auto" w:fill="FFFFFF" w:themeFill="background1"/>
              <w:spacing w:after="0"/>
              <w:rPr>
                <w:sz w:val="20"/>
                <w:szCs w:val="28"/>
              </w:rPr>
            </w:pPr>
            <w:r w:rsidRPr="00F41B75">
              <w:rPr>
                <w:sz w:val="20"/>
                <w:szCs w:val="28"/>
              </w:rPr>
              <w:t>905</w:t>
            </w:r>
          </w:p>
        </w:tc>
        <w:tc>
          <w:tcPr>
            <w:tcW w:w="1872" w:type="dxa"/>
          </w:tcPr>
          <w:p w14:paraId="5420D7CF" w14:textId="77777777" w:rsidR="0072368A" w:rsidRPr="00F41B75" w:rsidRDefault="00563587" w:rsidP="000F0C5B">
            <w:pPr>
              <w:shd w:val="clear" w:color="auto" w:fill="FFFFFF" w:themeFill="background1"/>
              <w:spacing w:after="0"/>
              <w:rPr>
                <w:sz w:val="20"/>
                <w:szCs w:val="28"/>
              </w:rPr>
            </w:pPr>
            <w:r w:rsidRPr="00F41B75">
              <w:rPr>
                <w:sz w:val="20"/>
                <w:szCs w:val="28"/>
              </w:rPr>
              <w:t>0.60</w:t>
            </w:r>
          </w:p>
        </w:tc>
        <w:tc>
          <w:tcPr>
            <w:tcW w:w="2016" w:type="dxa"/>
          </w:tcPr>
          <w:p w14:paraId="0B0409C7" w14:textId="77777777" w:rsidR="0072368A" w:rsidRPr="00F41B75" w:rsidRDefault="00563587" w:rsidP="000F0C5B">
            <w:pPr>
              <w:shd w:val="clear" w:color="auto" w:fill="FFFFFF" w:themeFill="background1"/>
              <w:spacing w:after="0"/>
              <w:rPr>
                <w:sz w:val="20"/>
                <w:szCs w:val="28"/>
              </w:rPr>
            </w:pPr>
            <w:r w:rsidRPr="00F41B75">
              <w:rPr>
                <w:sz w:val="20"/>
                <w:szCs w:val="28"/>
              </w:rPr>
              <w:t>1,623.00</w:t>
            </w:r>
          </w:p>
        </w:tc>
      </w:tr>
      <w:tr w:rsidR="0072368A" w:rsidRPr="00F41B75" w14:paraId="1B8F09F9" w14:textId="77777777">
        <w:tc>
          <w:tcPr>
            <w:tcW w:w="2448" w:type="dxa"/>
          </w:tcPr>
          <w:p w14:paraId="20C61DC4"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Nasdaq</w:t>
            </w:r>
            <w:proofErr w:type="gramEnd"/>
            <w:r w:rsidRPr="00F41B75">
              <w:rPr>
                <w:sz w:val="20"/>
                <w:szCs w:val="28"/>
              </w:rPr>
              <w:t>-100</w:t>
            </w:r>
          </w:p>
        </w:tc>
        <w:tc>
          <w:tcPr>
            <w:tcW w:w="1584" w:type="dxa"/>
          </w:tcPr>
          <w:p w14:paraId="6B70B860" w14:textId="77777777" w:rsidR="0072368A" w:rsidRPr="00F41B75" w:rsidRDefault="00563587" w:rsidP="000F0C5B">
            <w:pPr>
              <w:shd w:val="clear" w:color="auto" w:fill="FFFFFF" w:themeFill="background1"/>
              <w:spacing w:after="0"/>
              <w:rPr>
                <w:sz w:val="20"/>
                <w:szCs w:val="28"/>
              </w:rPr>
            </w:pPr>
            <w:r w:rsidRPr="00F41B75">
              <w:rPr>
                <w:sz w:val="20"/>
                <w:szCs w:val="28"/>
              </w:rPr>
              <w:t>* All sizes</w:t>
            </w:r>
          </w:p>
        </w:tc>
        <w:tc>
          <w:tcPr>
            <w:tcW w:w="1152" w:type="dxa"/>
          </w:tcPr>
          <w:p w14:paraId="5E5E2259" w14:textId="77777777" w:rsidR="0072368A" w:rsidRPr="00F41B75" w:rsidRDefault="00563587" w:rsidP="000F0C5B">
            <w:pPr>
              <w:shd w:val="clear" w:color="auto" w:fill="FFFFFF" w:themeFill="background1"/>
              <w:spacing w:after="0"/>
              <w:rPr>
                <w:sz w:val="20"/>
                <w:szCs w:val="28"/>
              </w:rPr>
            </w:pPr>
            <w:r w:rsidRPr="00F41B75">
              <w:rPr>
                <w:sz w:val="20"/>
                <w:szCs w:val="28"/>
              </w:rPr>
              <w:t>1011</w:t>
            </w:r>
          </w:p>
        </w:tc>
        <w:tc>
          <w:tcPr>
            <w:tcW w:w="1872" w:type="dxa"/>
          </w:tcPr>
          <w:p w14:paraId="5C58AAB0" w14:textId="77777777" w:rsidR="0072368A" w:rsidRPr="00F41B75" w:rsidRDefault="00563587" w:rsidP="000F0C5B">
            <w:pPr>
              <w:shd w:val="clear" w:color="auto" w:fill="FFFFFF" w:themeFill="background1"/>
              <w:spacing w:after="0"/>
              <w:rPr>
                <w:sz w:val="20"/>
                <w:szCs w:val="28"/>
              </w:rPr>
            </w:pPr>
            <w:r w:rsidRPr="00F41B75">
              <w:rPr>
                <w:sz w:val="20"/>
                <w:szCs w:val="28"/>
              </w:rPr>
              <w:t>0.61</w:t>
            </w:r>
          </w:p>
        </w:tc>
        <w:tc>
          <w:tcPr>
            <w:tcW w:w="2016" w:type="dxa"/>
          </w:tcPr>
          <w:p w14:paraId="50991387" w14:textId="77777777" w:rsidR="0072368A" w:rsidRPr="00F41B75" w:rsidRDefault="00563587" w:rsidP="000F0C5B">
            <w:pPr>
              <w:shd w:val="clear" w:color="auto" w:fill="FFFFFF" w:themeFill="background1"/>
              <w:spacing w:after="0"/>
              <w:rPr>
                <w:sz w:val="20"/>
                <w:szCs w:val="28"/>
              </w:rPr>
            </w:pPr>
            <w:r w:rsidRPr="00F41B75">
              <w:rPr>
                <w:sz w:val="20"/>
                <w:szCs w:val="28"/>
              </w:rPr>
              <w:t>2,343.00</w:t>
            </w:r>
          </w:p>
        </w:tc>
      </w:tr>
      <w:tr w:rsidR="0072368A" w:rsidRPr="00F41B75" w14:paraId="61185E5A" w14:textId="77777777">
        <w:tc>
          <w:tcPr>
            <w:tcW w:w="2448" w:type="dxa"/>
          </w:tcPr>
          <w:p w14:paraId="597E4675"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Russell</w:t>
            </w:r>
            <w:proofErr w:type="gramEnd"/>
            <w:r w:rsidRPr="00F41B75">
              <w:rPr>
                <w:sz w:val="20"/>
                <w:szCs w:val="28"/>
              </w:rPr>
              <w:t xml:space="preserve"> 2000</w:t>
            </w:r>
          </w:p>
        </w:tc>
        <w:tc>
          <w:tcPr>
            <w:tcW w:w="1584" w:type="dxa"/>
          </w:tcPr>
          <w:p w14:paraId="5C61EEC3" w14:textId="77777777" w:rsidR="0072368A" w:rsidRPr="00F41B75" w:rsidRDefault="00563587" w:rsidP="000F0C5B">
            <w:pPr>
              <w:shd w:val="clear" w:color="auto" w:fill="FFFFFF" w:themeFill="background1"/>
              <w:spacing w:after="0"/>
              <w:rPr>
                <w:sz w:val="20"/>
                <w:szCs w:val="28"/>
              </w:rPr>
            </w:pPr>
            <w:r w:rsidRPr="00F41B75">
              <w:rPr>
                <w:sz w:val="20"/>
                <w:szCs w:val="28"/>
              </w:rPr>
              <w:t>Full-size</w:t>
            </w:r>
          </w:p>
        </w:tc>
        <w:tc>
          <w:tcPr>
            <w:tcW w:w="1152" w:type="dxa"/>
          </w:tcPr>
          <w:p w14:paraId="34119D23" w14:textId="77777777" w:rsidR="0072368A" w:rsidRPr="00F41B75" w:rsidRDefault="00563587" w:rsidP="000F0C5B">
            <w:pPr>
              <w:shd w:val="clear" w:color="auto" w:fill="FFFFFF" w:themeFill="background1"/>
              <w:spacing w:after="0"/>
              <w:rPr>
                <w:sz w:val="20"/>
                <w:szCs w:val="28"/>
              </w:rPr>
            </w:pPr>
            <w:r w:rsidRPr="00F41B75">
              <w:rPr>
                <w:sz w:val="20"/>
                <w:szCs w:val="28"/>
              </w:rPr>
              <w:t>65</w:t>
            </w:r>
          </w:p>
        </w:tc>
        <w:tc>
          <w:tcPr>
            <w:tcW w:w="1872" w:type="dxa"/>
          </w:tcPr>
          <w:p w14:paraId="22C60994" w14:textId="77777777" w:rsidR="0072368A" w:rsidRPr="00F41B75" w:rsidRDefault="00563587" w:rsidP="000F0C5B">
            <w:pPr>
              <w:shd w:val="clear" w:color="auto" w:fill="FFFFFF" w:themeFill="background1"/>
              <w:spacing w:after="0"/>
              <w:rPr>
                <w:sz w:val="20"/>
                <w:szCs w:val="28"/>
              </w:rPr>
            </w:pPr>
            <w:r w:rsidRPr="00F41B75">
              <w:rPr>
                <w:sz w:val="20"/>
                <w:szCs w:val="28"/>
              </w:rPr>
              <w:t>0.58</w:t>
            </w:r>
          </w:p>
        </w:tc>
        <w:tc>
          <w:tcPr>
            <w:tcW w:w="2016" w:type="dxa"/>
          </w:tcPr>
          <w:p w14:paraId="226A3FA5" w14:textId="77777777" w:rsidR="0072368A" w:rsidRPr="00F41B75" w:rsidRDefault="00563587" w:rsidP="000F0C5B">
            <w:pPr>
              <w:shd w:val="clear" w:color="auto" w:fill="FFFFFF" w:themeFill="background1"/>
              <w:spacing w:after="0"/>
              <w:rPr>
                <w:sz w:val="20"/>
                <w:szCs w:val="28"/>
              </w:rPr>
            </w:pPr>
            <w:r w:rsidRPr="00F41B75">
              <w:rPr>
                <w:sz w:val="20"/>
                <w:szCs w:val="28"/>
              </w:rPr>
              <w:t>380.00</w:t>
            </w:r>
          </w:p>
        </w:tc>
      </w:tr>
      <w:tr w:rsidR="0072368A" w:rsidRPr="00F41B75" w14:paraId="64867F5E" w14:textId="77777777">
        <w:tc>
          <w:tcPr>
            <w:tcW w:w="2448" w:type="dxa"/>
          </w:tcPr>
          <w:p w14:paraId="7EE8927C"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Russell</w:t>
            </w:r>
            <w:proofErr w:type="gramEnd"/>
            <w:r w:rsidRPr="00F41B75">
              <w:rPr>
                <w:sz w:val="20"/>
                <w:szCs w:val="28"/>
              </w:rPr>
              <w:t xml:space="preserve"> 2000</w:t>
            </w:r>
          </w:p>
        </w:tc>
        <w:tc>
          <w:tcPr>
            <w:tcW w:w="1584" w:type="dxa"/>
          </w:tcPr>
          <w:p w14:paraId="3B489F8D" w14:textId="77777777" w:rsidR="0072368A" w:rsidRPr="00F41B75" w:rsidRDefault="00563587" w:rsidP="000F0C5B">
            <w:pPr>
              <w:shd w:val="clear" w:color="auto" w:fill="FFFFFF" w:themeFill="background1"/>
              <w:spacing w:after="0"/>
              <w:rPr>
                <w:sz w:val="20"/>
                <w:szCs w:val="28"/>
              </w:rPr>
            </w:pPr>
            <w:r w:rsidRPr="00F41B75">
              <w:rPr>
                <w:sz w:val="20"/>
                <w:szCs w:val="28"/>
              </w:rPr>
              <w:t>Micro</w:t>
            </w:r>
          </w:p>
        </w:tc>
        <w:tc>
          <w:tcPr>
            <w:tcW w:w="1152" w:type="dxa"/>
          </w:tcPr>
          <w:p w14:paraId="6C1DAB7A" w14:textId="77777777" w:rsidR="0072368A" w:rsidRPr="00F41B75" w:rsidRDefault="00563587" w:rsidP="000F0C5B">
            <w:pPr>
              <w:shd w:val="clear" w:color="auto" w:fill="FFFFFF" w:themeFill="background1"/>
              <w:spacing w:after="0"/>
              <w:rPr>
                <w:sz w:val="20"/>
                <w:szCs w:val="28"/>
              </w:rPr>
            </w:pPr>
            <w:r w:rsidRPr="00F41B75">
              <w:rPr>
                <w:sz w:val="20"/>
                <w:szCs w:val="28"/>
              </w:rPr>
              <w:t>543</w:t>
            </w:r>
          </w:p>
        </w:tc>
        <w:tc>
          <w:tcPr>
            <w:tcW w:w="1872" w:type="dxa"/>
          </w:tcPr>
          <w:p w14:paraId="49485D8F" w14:textId="77777777" w:rsidR="0072368A" w:rsidRPr="00F41B75" w:rsidRDefault="00563587" w:rsidP="000F0C5B">
            <w:pPr>
              <w:shd w:val="clear" w:color="auto" w:fill="FFFFFF" w:themeFill="background1"/>
              <w:spacing w:after="0"/>
              <w:rPr>
                <w:sz w:val="20"/>
                <w:szCs w:val="28"/>
              </w:rPr>
            </w:pPr>
            <w:r w:rsidRPr="00F41B75">
              <w:rPr>
                <w:sz w:val="20"/>
                <w:szCs w:val="28"/>
              </w:rPr>
              <w:t>0.58</w:t>
            </w:r>
          </w:p>
        </w:tc>
        <w:tc>
          <w:tcPr>
            <w:tcW w:w="2016" w:type="dxa"/>
          </w:tcPr>
          <w:p w14:paraId="783A02B3" w14:textId="77777777" w:rsidR="0072368A" w:rsidRPr="00F41B75" w:rsidRDefault="00563587" w:rsidP="000F0C5B">
            <w:pPr>
              <w:shd w:val="clear" w:color="auto" w:fill="FFFFFF" w:themeFill="background1"/>
              <w:spacing w:after="0"/>
              <w:rPr>
                <w:sz w:val="20"/>
                <w:szCs w:val="28"/>
              </w:rPr>
            </w:pPr>
            <w:r w:rsidRPr="00F41B75">
              <w:rPr>
                <w:sz w:val="20"/>
                <w:szCs w:val="28"/>
              </w:rPr>
              <w:t>1,585.00</w:t>
            </w:r>
          </w:p>
        </w:tc>
      </w:tr>
      <w:tr w:rsidR="0072368A" w:rsidRPr="00F41B75" w14:paraId="4071D623" w14:textId="77777777">
        <w:tc>
          <w:tcPr>
            <w:tcW w:w="2448" w:type="dxa"/>
          </w:tcPr>
          <w:p w14:paraId="16D11A2F"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Russell</w:t>
            </w:r>
            <w:proofErr w:type="gramEnd"/>
            <w:r w:rsidRPr="00F41B75">
              <w:rPr>
                <w:sz w:val="20"/>
                <w:szCs w:val="28"/>
              </w:rPr>
              <w:t xml:space="preserve"> 2000</w:t>
            </w:r>
          </w:p>
        </w:tc>
        <w:tc>
          <w:tcPr>
            <w:tcW w:w="1584" w:type="dxa"/>
          </w:tcPr>
          <w:p w14:paraId="6EE6392A" w14:textId="77777777" w:rsidR="0072368A" w:rsidRPr="00F41B75" w:rsidRDefault="00563587" w:rsidP="000F0C5B">
            <w:pPr>
              <w:shd w:val="clear" w:color="auto" w:fill="FFFFFF" w:themeFill="background1"/>
              <w:spacing w:after="0"/>
              <w:rPr>
                <w:sz w:val="20"/>
                <w:szCs w:val="28"/>
              </w:rPr>
            </w:pPr>
            <w:r w:rsidRPr="00F41B75">
              <w:rPr>
                <w:sz w:val="20"/>
                <w:szCs w:val="28"/>
              </w:rPr>
              <w:t>* All sizes</w:t>
            </w:r>
          </w:p>
        </w:tc>
        <w:tc>
          <w:tcPr>
            <w:tcW w:w="1152" w:type="dxa"/>
          </w:tcPr>
          <w:p w14:paraId="112BF406" w14:textId="77777777" w:rsidR="0072368A" w:rsidRPr="00F41B75" w:rsidRDefault="00563587" w:rsidP="000F0C5B">
            <w:pPr>
              <w:shd w:val="clear" w:color="auto" w:fill="FFFFFF" w:themeFill="background1"/>
              <w:spacing w:after="0"/>
              <w:rPr>
                <w:sz w:val="20"/>
                <w:szCs w:val="28"/>
              </w:rPr>
            </w:pPr>
            <w:r w:rsidRPr="00F41B75">
              <w:rPr>
                <w:sz w:val="20"/>
                <w:szCs w:val="28"/>
              </w:rPr>
              <w:t>608</w:t>
            </w:r>
          </w:p>
        </w:tc>
        <w:tc>
          <w:tcPr>
            <w:tcW w:w="1872" w:type="dxa"/>
          </w:tcPr>
          <w:p w14:paraId="5E3D5615" w14:textId="77777777" w:rsidR="0072368A" w:rsidRPr="00F41B75" w:rsidRDefault="00563587" w:rsidP="000F0C5B">
            <w:pPr>
              <w:shd w:val="clear" w:color="auto" w:fill="FFFFFF" w:themeFill="background1"/>
              <w:spacing w:after="0"/>
              <w:rPr>
                <w:sz w:val="20"/>
                <w:szCs w:val="28"/>
              </w:rPr>
            </w:pPr>
            <w:r w:rsidRPr="00F41B75">
              <w:rPr>
                <w:sz w:val="20"/>
                <w:szCs w:val="28"/>
              </w:rPr>
              <w:t>0.58</w:t>
            </w:r>
          </w:p>
        </w:tc>
        <w:tc>
          <w:tcPr>
            <w:tcW w:w="2016" w:type="dxa"/>
          </w:tcPr>
          <w:p w14:paraId="721C3D8A" w14:textId="77777777" w:rsidR="0072368A" w:rsidRPr="00F41B75" w:rsidRDefault="00563587" w:rsidP="000F0C5B">
            <w:pPr>
              <w:shd w:val="clear" w:color="auto" w:fill="FFFFFF" w:themeFill="background1"/>
              <w:spacing w:after="0"/>
              <w:rPr>
                <w:sz w:val="20"/>
                <w:szCs w:val="28"/>
              </w:rPr>
            </w:pPr>
            <w:r w:rsidRPr="00F41B75">
              <w:rPr>
                <w:sz w:val="20"/>
                <w:szCs w:val="28"/>
              </w:rPr>
              <w:t>1,965.00</w:t>
            </w:r>
          </w:p>
        </w:tc>
      </w:tr>
      <w:tr w:rsidR="0072368A" w:rsidRPr="00F41B75" w14:paraId="62F599F8" w14:textId="77777777">
        <w:tc>
          <w:tcPr>
            <w:tcW w:w="2448" w:type="dxa"/>
          </w:tcPr>
          <w:p w14:paraId="6A30D20E"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S</w:t>
            </w:r>
            <w:proofErr w:type="gramEnd"/>
            <w:r w:rsidRPr="00F41B75">
              <w:rPr>
                <w:sz w:val="20"/>
                <w:szCs w:val="28"/>
              </w:rPr>
              <w:t>&amp;P 500</w:t>
            </w:r>
          </w:p>
        </w:tc>
        <w:tc>
          <w:tcPr>
            <w:tcW w:w="1584" w:type="dxa"/>
          </w:tcPr>
          <w:p w14:paraId="6DF75F04" w14:textId="77777777" w:rsidR="0072368A" w:rsidRPr="00F41B75" w:rsidRDefault="00563587" w:rsidP="000F0C5B">
            <w:pPr>
              <w:shd w:val="clear" w:color="auto" w:fill="FFFFFF" w:themeFill="background1"/>
              <w:spacing w:after="0"/>
              <w:rPr>
                <w:sz w:val="20"/>
                <w:szCs w:val="28"/>
              </w:rPr>
            </w:pPr>
            <w:r w:rsidRPr="00F41B75">
              <w:rPr>
                <w:sz w:val="20"/>
                <w:szCs w:val="28"/>
              </w:rPr>
              <w:t>Full-size</w:t>
            </w:r>
          </w:p>
        </w:tc>
        <w:tc>
          <w:tcPr>
            <w:tcW w:w="1152" w:type="dxa"/>
          </w:tcPr>
          <w:p w14:paraId="460506ED" w14:textId="77777777" w:rsidR="0072368A" w:rsidRPr="00F41B75" w:rsidRDefault="00563587" w:rsidP="000F0C5B">
            <w:pPr>
              <w:shd w:val="clear" w:color="auto" w:fill="FFFFFF" w:themeFill="background1"/>
              <w:spacing w:after="0"/>
              <w:rPr>
                <w:sz w:val="20"/>
                <w:szCs w:val="28"/>
              </w:rPr>
            </w:pPr>
            <w:r w:rsidRPr="00F41B75">
              <w:rPr>
                <w:sz w:val="20"/>
                <w:szCs w:val="28"/>
              </w:rPr>
              <w:t>113</w:t>
            </w:r>
          </w:p>
        </w:tc>
        <w:tc>
          <w:tcPr>
            <w:tcW w:w="1872" w:type="dxa"/>
          </w:tcPr>
          <w:p w14:paraId="49E79048" w14:textId="77777777" w:rsidR="0072368A" w:rsidRPr="00F41B75" w:rsidRDefault="00563587" w:rsidP="000F0C5B">
            <w:pPr>
              <w:shd w:val="clear" w:color="auto" w:fill="FFFFFF" w:themeFill="background1"/>
              <w:spacing w:after="0"/>
              <w:rPr>
                <w:sz w:val="20"/>
                <w:szCs w:val="28"/>
              </w:rPr>
            </w:pPr>
            <w:r w:rsidRPr="00F41B75">
              <w:rPr>
                <w:sz w:val="20"/>
                <w:szCs w:val="28"/>
              </w:rPr>
              <w:t>0.73</w:t>
            </w:r>
          </w:p>
        </w:tc>
        <w:tc>
          <w:tcPr>
            <w:tcW w:w="2016" w:type="dxa"/>
          </w:tcPr>
          <w:p w14:paraId="5397005C" w14:textId="77777777" w:rsidR="0072368A" w:rsidRPr="00F41B75" w:rsidRDefault="00563587" w:rsidP="000F0C5B">
            <w:pPr>
              <w:shd w:val="clear" w:color="auto" w:fill="FFFFFF" w:themeFill="background1"/>
              <w:spacing w:after="0"/>
              <w:rPr>
                <w:sz w:val="20"/>
                <w:szCs w:val="28"/>
              </w:rPr>
            </w:pPr>
            <w:r w:rsidRPr="00F41B75">
              <w:rPr>
                <w:sz w:val="20"/>
                <w:szCs w:val="28"/>
              </w:rPr>
              <w:t>2,050.00</w:t>
            </w:r>
          </w:p>
        </w:tc>
      </w:tr>
      <w:tr w:rsidR="0072368A" w:rsidRPr="00F41B75" w14:paraId="40A95312" w14:textId="77777777">
        <w:tc>
          <w:tcPr>
            <w:tcW w:w="2448" w:type="dxa"/>
          </w:tcPr>
          <w:p w14:paraId="0320A30D"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S</w:t>
            </w:r>
            <w:proofErr w:type="gramEnd"/>
            <w:r w:rsidRPr="00F41B75">
              <w:rPr>
                <w:sz w:val="20"/>
                <w:szCs w:val="28"/>
              </w:rPr>
              <w:t>&amp;P 500</w:t>
            </w:r>
          </w:p>
        </w:tc>
        <w:tc>
          <w:tcPr>
            <w:tcW w:w="1584" w:type="dxa"/>
          </w:tcPr>
          <w:p w14:paraId="161BE90A" w14:textId="77777777" w:rsidR="0072368A" w:rsidRPr="00F41B75" w:rsidRDefault="00563587" w:rsidP="000F0C5B">
            <w:pPr>
              <w:shd w:val="clear" w:color="auto" w:fill="FFFFFF" w:themeFill="background1"/>
              <w:spacing w:after="0"/>
              <w:rPr>
                <w:sz w:val="20"/>
                <w:szCs w:val="28"/>
              </w:rPr>
            </w:pPr>
            <w:r w:rsidRPr="00F41B75">
              <w:rPr>
                <w:sz w:val="20"/>
                <w:szCs w:val="28"/>
              </w:rPr>
              <w:t>Micro</w:t>
            </w:r>
          </w:p>
        </w:tc>
        <w:tc>
          <w:tcPr>
            <w:tcW w:w="1152" w:type="dxa"/>
          </w:tcPr>
          <w:p w14:paraId="47C7EAC5" w14:textId="77777777" w:rsidR="0072368A" w:rsidRPr="00F41B75" w:rsidRDefault="00563587" w:rsidP="000F0C5B">
            <w:pPr>
              <w:shd w:val="clear" w:color="auto" w:fill="FFFFFF" w:themeFill="background1"/>
              <w:spacing w:after="0"/>
              <w:rPr>
                <w:sz w:val="20"/>
                <w:szCs w:val="28"/>
              </w:rPr>
            </w:pPr>
            <w:r w:rsidRPr="00F41B75">
              <w:rPr>
                <w:sz w:val="20"/>
                <w:szCs w:val="28"/>
              </w:rPr>
              <w:t>997</w:t>
            </w:r>
          </w:p>
        </w:tc>
        <w:tc>
          <w:tcPr>
            <w:tcW w:w="1872" w:type="dxa"/>
          </w:tcPr>
          <w:p w14:paraId="5B8652A5" w14:textId="77777777" w:rsidR="0072368A" w:rsidRPr="00F41B75" w:rsidRDefault="00563587" w:rsidP="000F0C5B">
            <w:pPr>
              <w:shd w:val="clear" w:color="auto" w:fill="FFFFFF" w:themeFill="background1"/>
              <w:spacing w:after="0"/>
              <w:rPr>
                <w:sz w:val="20"/>
                <w:szCs w:val="28"/>
              </w:rPr>
            </w:pPr>
            <w:r w:rsidRPr="00F41B75">
              <w:rPr>
                <w:sz w:val="20"/>
                <w:szCs w:val="28"/>
              </w:rPr>
              <w:t>0.59</w:t>
            </w:r>
          </w:p>
        </w:tc>
        <w:tc>
          <w:tcPr>
            <w:tcW w:w="2016" w:type="dxa"/>
          </w:tcPr>
          <w:p w14:paraId="4B1D5DEE" w14:textId="77777777" w:rsidR="0072368A" w:rsidRPr="00F41B75" w:rsidRDefault="00563587" w:rsidP="000F0C5B">
            <w:pPr>
              <w:shd w:val="clear" w:color="auto" w:fill="FFFFFF" w:themeFill="background1"/>
              <w:spacing w:after="0"/>
              <w:rPr>
                <w:sz w:val="20"/>
                <w:szCs w:val="28"/>
              </w:rPr>
            </w:pPr>
            <w:r w:rsidRPr="00F41B75">
              <w:rPr>
                <w:sz w:val="20"/>
                <w:szCs w:val="28"/>
              </w:rPr>
              <w:t>7,325.00</w:t>
            </w:r>
          </w:p>
        </w:tc>
      </w:tr>
      <w:tr w:rsidR="0072368A" w:rsidRPr="00F41B75" w14:paraId="03AF5A8E" w14:textId="77777777">
        <w:tc>
          <w:tcPr>
            <w:tcW w:w="2448" w:type="dxa"/>
          </w:tcPr>
          <w:p w14:paraId="3AE4AAB0" w14:textId="77777777" w:rsidR="0072368A" w:rsidRPr="00F41B75" w:rsidRDefault="00563587" w:rsidP="000F0C5B">
            <w:pPr>
              <w:shd w:val="clear" w:color="auto" w:fill="FFFFFF" w:themeFill="background1"/>
              <w:spacing w:after="0"/>
              <w:rPr>
                <w:sz w:val="20"/>
                <w:szCs w:val="28"/>
              </w:rPr>
            </w:pPr>
            <w:r w:rsidRPr="00F41B75">
              <w:rPr>
                <w:sz w:val="20"/>
                <w:szCs w:val="28"/>
              </w:rPr>
              <w:t>E-</w:t>
            </w:r>
            <w:proofErr w:type="gramStart"/>
            <w:r w:rsidRPr="00F41B75">
              <w:rPr>
                <w:sz w:val="20"/>
                <w:szCs w:val="28"/>
              </w:rPr>
              <w:t>mini S</w:t>
            </w:r>
            <w:proofErr w:type="gramEnd"/>
            <w:r w:rsidRPr="00F41B75">
              <w:rPr>
                <w:sz w:val="20"/>
                <w:szCs w:val="28"/>
              </w:rPr>
              <w:t>&amp;P 500</w:t>
            </w:r>
          </w:p>
        </w:tc>
        <w:tc>
          <w:tcPr>
            <w:tcW w:w="1584" w:type="dxa"/>
          </w:tcPr>
          <w:p w14:paraId="7174F0E9" w14:textId="77777777" w:rsidR="0072368A" w:rsidRPr="00F41B75" w:rsidRDefault="00563587" w:rsidP="000F0C5B">
            <w:pPr>
              <w:shd w:val="clear" w:color="auto" w:fill="FFFFFF" w:themeFill="background1"/>
              <w:spacing w:after="0"/>
              <w:rPr>
                <w:sz w:val="20"/>
                <w:szCs w:val="28"/>
              </w:rPr>
            </w:pPr>
            <w:r w:rsidRPr="00F41B75">
              <w:rPr>
                <w:sz w:val="20"/>
                <w:szCs w:val="28"/>
              </w:rPr>
              <w:t>* All sizes</w:t>
            </w:r>
          </w:p>
        </w:tc>
        <w:tc>
          <w:tcPr>
            <w:tcW w:w="1152" w:type="dxa"/>
          </w:tcPr>
          <w:p w14:paraId="2E4B05B8" w14:textId="77777777" w:rsidR="0072368A" w:rsidRPr="00F41B75" w:rsidRDefault="00563587" w:rsidP="000F0C5B">
            <w:pPr>
              <w:shd w:val="clear" w:color="auto" w:fill="FFFFFF" w:themeFill="background1"/>
              <w:spacing w:after="0"/>
              <w:rPr>
                <w:sz w:val="20"/>
                <w:szCs w:val="28"/>
              </w:rPr>
            </w:pPr>
            <w:r w:rsidRPr="00F41B75">
              <w:rPr>
                <w:sz w:val="20"/>
                <w:szCs w:val="28"/>
              </w:rPr>
              <w:t>1110</w:t>
            </w:r>
          </w:p>
        </w:tc>
        <w:tc>
          <w:tcPr>
            <w:tcW w:w="1872" w:type="dxa"/>
          </w:tcPr>
          <w:p w14:paraId="0F272D0D" w14:textId="77777777" w:rsidR="0072368A" w:rsidRPr="00F41B75" w:rsidRDefault="00563587" w:rsidP="000F0C5B">
            <w:pPr>
              <w:shd w:val="clear" w:color="auto" w:fill="FFFFFF" w:themeFill="background1"/>
              <w:spacing w:after="0"/>
              <w:rPr>
                <w:sz w:val="20"/>
                <w:szCs w:val="28"/>
              </w:rPr>
            </w:pPr>
            <w:r w:rsidRPr="00F41B75">
              <w:rPr>
                <w:sz w:val="20"/>
                <w:szCs w:val="28"/>
              </w:rPr>
              <w:t>0.60</w:t>
            </w:r>
          </w:p>
        </w:tc>
        <w:tc>
          <w:tcPr>
            <w:tcW w:w="2016" w:type="dxa"/>
          </w:tcPr>
          <w:p w14:paraId="6CF810F4" w14:textId="77777777" w:rsidR="0072368A" w:rsidRPr="00F41B75" w:rsidRDefault="00563587" w:rsidP="000F0C5B">
            <w:pPr>
              <w:shd w:val="clear" w:color="auto" w:fill="FFFFFF" w:themeFill="background1"/>
              <w:spacing w:after="0"/>
              <w:rPr>
                <w:sz w:val="20"/>
                <w:szCs w:val="28"/>
              </w:rPr>
            </w:pPr>
            <w:r w:rsidRPr="00F41B75">
              <w:rPr>
                <w:sz w:val="20"/>
                <w:szCs w:val="28"/>
              </w:rPr>
              <w:t>9,375.00</w:t>
            </w:r>
          </w:p>
        </w:tc>
      </w:tr>
      <w:tr w:rsidR="0072368A" w:rsidRPr="00F41B75" w14:paraId="51513D91" w14:textId="77777777">
        <w:tc>
          <w:tcPr>
            <w:tcW w:w="2448" w:type="dxa"/>
          </w:tcPr>
          <w:p w14:paraId="79319B13" w14:textId="77777777" w:rsidR="0072368A" w:rsidRPr="00F41B75" w:rsidRDefault="00563587" w:rsidP="000F0C5B">
            <w:pPr>
              <w:shd w:val="clear" w:color="auto" w:fill="FFFFFF" w:themeFill="background1"/>
              <w:spacing w:after="0"/>
              <w:rPr>
                <w:sz w:val="20"/>
                <w:szCs w:val="28"/>
              </w:rPr>
            </w:pPr>
            <w:r w:rsidRPr="00F41B75">
              <w:rPr>
                <w:sz w:val="20"/>
                <w:szCs w:val="28"/>
              </w:rPr>
              <w:t>Gold</w:t>
            </w:r>
          </w:p>
        </w:tc>
        <w:tc>
          <w:tcPr>
            <w:tcW w:w="1584" w:type="dxa"/>
          </w:tcPr>
          <w:p w14:paraId="7F172F85" w14:textId="77777777" w:rsidR="0072368A" w:rsidRPr="00F41B75" w:rsidRDefault="00563587" w:rsidP="000F0C5B">
            <w:pPr>
              <w:shd w:val="clear" w:color="auto" w:fill="FFFFFF" w:themeFill="background1"/>
              <w:spacing w:after="0"/>
              <w:rPr>
                <w:sz w:val="20"/>
                <w:szCs w:val="28"/>
              </w:rPr>
            </w:pPr>
            <w:r w:rsidRPr="00F41B75">
              <w:rPr>
                <w:sz w:val="20"/>
                <w:szCs w:val="28"/>
              </w:rPr>
              <w:t>Full-size</w:t>
            </w:r>
          </w:p>
        </w:tc>
        <w:tc>
          <w:tcPr>
            <w:tcW w:w="1152" w:type="dxa"/>
          </w:tcPr>
          <w:p w14:paraId="3786F8D4" w14:textId="77777777" w:rsidR="0072368A" w:rsidRPr="00F41B75" w:rsidRDefault="00563587" w:rsidP="000F0C5B">
            <w:pPr>
              <w:shd w:val="clear" w:color="auto" w:fill="FFFFFF" w:themeFill="background1"/>
              <w:spacing w:after="0"/>
              <w:rPr>
                <w:sz w:val="20"/>
                <w:szCs w:val="28"/>
              </w:rPr>
            </w:pPr>
            <w:r w:rsidRPr="00F41B75">
              <w:rPr>
                <w:sz w:val="20"/>
                <w:szCs w:val="28"/>
              </w:rPr>
              <w:t>121</w:t>
            </w:r>
          </w:p>
        </w:tc>
        <w:tc>
          <w:tcPr>
            <w:tcW w:w="1872" w:type="dxa"/>
          </w:tcPr>
          <w:p w14:paraId="5004AC10" w14:textId="77777777" w:rsidR="0072368A" w:rsidRPr="00F41B75" w:rsidRDefault="00563587" w:rsidP="000F0C5B">
            <w:pPr>
              <w:shd w:val="clear" w:color="auto" w:fill="FFFFFF" w:themeFill="background1"/>
              <w:spacing w:after="0"/>
              <w:rPr>
                <w:sz w:val="20"/>
                <w:szCs w:val="28"/>
              </w:rPr>
            </w:pPr>
            <w:r w:rsidRPr="00F41B75">
              <w:rPr>
                <w:sz w:val="20"/>
                <w:szCs w:val="28"/>
              </w:rPr>
              <w:t>0.56</w:t>
            </w:r>
          </w:p>
        </w:tc>
        <w:tc>
          <w:tcPr>
            <w:tcW w:w="2016" w:type="dxa"/>
          </w:tcPr>
          <w:p w14:paraId="5E49D3DA" w14:textId="77777777" w:rsidR="0072368A" w:rsidRPr="00F41B75" w:rsidRDefault="00563587" w:rsidP="000F0C5B">
            <w:pPr>
              <w:shd w:val="clear" w:color="auto" w:fill="FFFFFF" w:themeFill="background1"/>
              <w:spacing w:after="0"/>
              <w:rPr>
                <w:sz w:val="20"/>
                <w:szCs w:val="28"/>
              </w:rPr>
            </w:pPr>
            <w:r w:rsidRPr="00F41B75">
              <w:rPr>
                <w:sz w:val="20"/>
                <w:szCs w:val="28"/>
              </w:rPr>
              <w:t>674.00</w:t>
            </w:r>
          </w:p>
        </w:tc>
      </w:tr>
      <w:tr w:rsidR="0072368A" w:rsidRPr="00F41B75" w14:paraId="7AB91D0C" w14:textId="77777777">
        <w:tc>
          <w:tcPr>
            <w:tcW w:w="2448" w:type="dxa"/>
          </w:tcPr>
          <w:p w14:paraId="34B3C8AE" w14:textId="77777777" w:rsidR="0072368A" w:rsidRPr="00F41B75" w:rsidRDefault="00563587" w:rsidP="000F0C5B">
            <w:pPr>
              <w:shd w:val="clear" w:color="auto" w:fill="FFFFFF" w:themeFill="background1"/>
              <w:spacing w:after="0"/>
              <w:rPr>
                <w:sz w:val="20"/>
                <w:szCs w:val="28"/>
              </w:rPr>
            </w:pPr>
            <w:r w:rsidRPr="00F41B75">
              <w:rPr>
                <w:sz w:val="20"/>
                <w:szCs w:val="28"/>
              </w:rPr>
              <w:t>Gold</w:t>
            </w:r>
          </w:p>
        </w:tc>
        <w:tc>
          <w:tcPr>
            <w:tcW w:w="1584" w:type="dxa"/>
          </w:tcPr>
          <w:p w14:paraId="70268F5A" w14:textId="77777777" w:rsidR="0072368A" w:rsidRPr="00F41B75" w:rsidRDefault="00563587" w:rsidP="000F0C5B">
            <w:pPr>
              <w:shd w:val="clear" w:color="auto" w:fill="FFFFFF" w:themeFill="background1"/>
              <w:spacing w:after="0"/>
              <w:rPr>
                <w:sz w:val="20"/>
                <w:szCs w:val="28"/>
              </w:rPr>
            </w:pPr>
            <w:r w:rsidRPr="00F41B75">
              <w:rPr>
                <w:sz w:val="20"/>
                <w:szCs w:val="28"/>
              </w:rPr>
              <w:t>Micro</w:t>
            </w:r>
          </w:p>
        </w:tc>
        <w:tc>
          <w:tcPr>
            <w:tcW w:w="1152" w:type="dxa"/>
          </w:tcPr>
          <w:p w14:paraId="12566F3A" w14:textId="77777777" w:rsidR="0072368A" w:rsidRPr="00F41B75" w:rsidRDefault="00563587" w:rsidP="000F0C5B">
            <w:pPr>
              <w:shd w:val="clear" w:color="auto" w:fill="FFFFFF" w:themeFill="background1"/>
              <w:spacing w:after="0"/>
              <w:rPr>
                <w:sz w:val="20"/>
                <w:szCs w:val="28"/>
              </w:rPr>
            </w:pPr>
            <w:r w:rsidRPr="00F41B75">
              <w:rPr>
                <w:sz w:val="20"/>
                <w:szCs w:val="28"/>
              </w:rPr>
              <w:t>945</w:t>
            </w:r>
          </w:p>
        </w:tc>
        <w:tc>
          <w:tcPr>
            <w:tcW w:w="1872" w:type="dxa"/>
          </w:tcPr>
          <w:p w14:paraId="18F5BD8B" w14:textId="77777777" w:rsidR="0072368A" w:rsidRPr="00F41B75" w:rsidRDefault="00563587" w:rsidP="000F0C5B">
            <w:pPr>
              <w:shd w:val="clear" w:color="auto" w:fill="FFFFFF" w:themeFill="background1"/>
              <w:spacing w:after="0"/>
              <w:rPr>
                <w:sz w:val="20"/>
                <w:szCs w:val="28"/>
              </w:rPr>
            </w:pPr>
            <w:r w:rsidRPr="00F41B75">
              <w:rPr>
                <w:sz w:val="20"/>
                <w:szCs w:val="28"/>
              </w:rPr>
              <w:t>0.61</w:t>
            </w:r>
          </w:p>
        </w:tc>
        <w:tc>
          <w:tcPr>
            <w:tcW w:w="2016" w:type="dxa"/>
          </w:tcPr>
          <w:p w14:paraId="26753D30" w14:textId="77777777" w:rsidR="0072368A" w:rsidRPr="00F41B75" w:rsidRDefault="00563587" w:rsidP="000F0C5B">
            <w:pPr>
              <w:shd w:val="clear" w:color="auto" w:fill="FFFFFF" w:themeFill="background1"/>
              <w:spacing w:after="0"/>
              <w:rPr>
                <w:sz w:val="20"/>
                <w:szCs w:val="28"/>
              </w:rPr>
            </w:pPr>
            <w:r w:rsidRPr="00F41B75">
              <w:rPr>
                <w:sz w:val="20"/>
                <w:szCs w:val="28"/>
              </w:rPr>
              <w:t>2,877.00</w:t>
            </w:r>
          </w:p>
        </w:tc>
      </w:tr>
      <w:tr w:rsidR="0072368A" w:rsidRPr="00F41B75" w14:paraId="5425234C" w14:textId="77777777">
        <w:tc>
          <w:tcPr>
            <w:tcW w:w="2448" w:type="dxa"/>
          </w:tcPr>
          <w:p w14:paraId="2A9C418F" w14:textId="77777777" w:rsidR="0072368A" w:rsidRPr="00F41B75" w:rsidRDefault="00563587" w:rsidP="000F0C5B">
            <w:pPr>
              <w:shd w:val="clear" w:color="auto" w:fill="FFFFFF" w:themeFill="background1"/>
              <w:spacing w:after="0"/>
              <w:rPr>
                <w:sz w:val="20"/>
                <w:szCs w:val="28"/>
              </w:rPr>
            </w:pPr>
            <w:r w:rsidRPr="00F41B75">
              <w:rPr>
                <w:sz w:val="20"/>
                <w:szCs w:val="28"/>
              </w:rPr>
              <w:t>Gold</w:t>
            </w:r>
          </w:p>
        </w:tc>
        <w:tc>
          <w:tcPr>
            <w:tcW w:w="1584" w:type="dxa"/>
          </w:tcPr>
          <w:p w14:paraId="478BC984" w14:textId="77777777" w:rsidR="0072368A" w:rsidRPr="00F41B75" w:rsidRDefault="00563587" w:rsidP="000F0C5B">
            <w:pPr>
              <w:shd w:val="clear" w:color="auto" w:fill="FFFFFF" w:themeFill="background1"/>
              <w:spacing w:after="0"/>
              <w:rPr>
                <w:sz w:val="20"/>
                <w:szCs w:val="28"/>
              </w:rPr>
            </w:pPr>
            <w:r w:rsidRPr="00F41B75">
              <w:rPr>
                <w:sz w:val="20"/>
                <w:szCs w:val="28"/>
              </w:rPr>
              <w:t>* All sizes</w:t>
            </w:r>
          </w:p>
        </w:tc>
        <w:tc>
          <w:tcPr>
            <w:tcW w:w="1152" w:type="dxa"/>
          </w:tcPr>
          <w:p w14:paraId="58BE9A21" w14:textId="77777777" w:rsidR="0072368A" w:rsidRPr="00F41B75" w:rsidRDefault="00563587" w:rsidP="000F0C5B">
            <w:pPr>
              <w:shd w:val="clear" w:color="auto" w:fill="FFFFFF" w:themeFill="background1"/>
              <w:spacing w:after="0"/>
              <w:rPr>
                <w:sz w:val="20"/>
                <w:szCs w:val="28"/>
              </w:rPr>
            </w:pPr>
            <w:r w:rsidRPr="00F41B75">
              <w:rPr>
                <w:sz w:val="20"/>
                <w:szCs w:val="28"/>
              </w:rPr>
              <w:t>1066</w:t>
            </w:r>
          </w:p>
        </w:tc>
        <w:tc>
          <w:tcPr>
            <w:tcW w:w="1872" w:type="dxa"/>
          </w:tcPr>
          <w:p w14:paraId="232BC147" w14:textId="77777777" w:rsidR="0072368A" w:rsidRPr="00F41B75" w:rsidRDefault="00563587" w:rsidP="000F0C5B">
            <w:pPr>
              <w:shd w:val="clear" w:color="auto" w:fill="FFFFFF" w:themeFill="background1"/>
              <w:spacing w:after="0"/>
              <w:rPr>
                <w:sz w:val="20"/>
                <w:szCs w:val="28"/>
              </w:rPr>
            </w:pPr>
            <w:r w:rsidRPr="00F41B75">
              <w:rPr>
                <w:sz w:val="20"/>
                <w:szCs w:val="28"/>
              </w:rPr>
              <w:t>0.60</w:t>
            </w:r>
          </w:p>
        </w:tc>
        <w:tc>
          <w:tcPr>
            <w:tcW w:w="2016" w:type="dxa"/>
          </w:tcPr>
          <w:p w14:paraId="60A279BD" w14:textId="77777777" w:rsidR="0072368A" w:rsidRPr="00F41B75" w:rsidRDefault="00563587" w:rsidP="000F0C5B">
            <w:pPr>
              <w:shd w:val="clear" w:color="auto" w:fill="FFFFFF" w:themeFill="background1"/>
              <w:spacing w:after="0"/>
              <w:rPr>
                <w:sz w:val="20"/>
                <w:szCs w:val="28"/>
              </w:rPr>
            </w:pPr>
            <w:r w:rsidRPr="00F41B75">
              <w:rPr>
                <w:sz w:val="20"/>
                <w:szCs w:val="28"/>
              </w:rPr>
              <w:t>3,551.00</w:t>
            </w:r>
          </w:p>
        </w:tc>
      </w:tr>
      <w:tr w:rsidR="0072368A" w:rsidRPr="00F41B75" w14:paraId="001D5175" w14:textId="77777777">
        <w:tc>
          <w:tcPr>
            <w:tcW w:w="2448" w:type="dxa"/>
          </w:tcPr>
          <w:p w14:paraId="2FC7FA12" w14:textId="77777777" w:rsidR="0072368A" w:rsidRPr="00F41B75" w:rsidRDefault="00563587" w:rsidP="000F0C5B">
            <w:pPr>
              <w:shd w:val="clear" w:color="auto" w:fill="FFFFFF" w:themeFill="background1"/>
              <w:spacing w:after="0"/>
              <w:rPr>
                <w:sz w:val="20"/>
                <w:szCs w:val="28"/>
              </w:rPr>
            </w:pPr>
            <w:r w:rsidRPr="00F41B75">
              <w:rPr>
                <w:b/>
                <w:sz w:val="20"/>
                <w:szCs w:val="28"/>
              </w:rPr>
              <w:t>* All families</w:t>
            </w:r>
          </w:p>
        </w:tc>
        <w:tc>
          <w:tcPr>
            <w:tcW w:w="1584" w:type="dxa"/>
          </w:tcPr>
          <w:p w14:paraId="25D147C0" w14:textId="77777777" w:rsidR="0072368A" w:rsidRPr="00F41B75" w:rsidRDefault="00563587" w:rsidP="000F0C5B">
            <w:pPr>
              <w:shd w:val="clear" w:color="auto" w:fill="FFFFFF" w:themeFill="background1"/>
              <w:spacing w:after="0"/>
              <w:rPr>
                <w:sz w:val="20"/>
                <w:szCs w:val="28"/>
              </w:rPr>
            </w:pPr>
            <w:r w:rsidRPr="00F41B75">
              <w:rPr>
                <w:sz w:val="20"/>
                <w:szCs w:val="28"/>
              </w:rPr>
              <w:t>Full-size</w:t>
            </w:r>
          </w:p>
        </w:tc>
        <w:tc>
          <w:tcPr>
            <w:tcW w:w="1152" w:type="dxa"/>
          </w:tcPr>
          <w:p w14:paraId="68BA67F7" w14:textId="77777777" w:rsidR="0072368A" w:rsidRPr="00F41B75" w:rsidRDefault="00563587" w:rsidP="000F0C5B">
            <w:pPr>
              <w:shd w:val="clear" w:color="auto" w:fill="FFFFFF" w:themeFill="background1"/>
              <w:spacing w:after="0"/>
              <w:rPr>
                <w:sz w:val="20"/>
                <w:szCs w:val="28"/>
              </w:rPr>
            </w:pPr>
            <w:r w:rsidRPr="00F41B75">
              <w:rPr>
                <w:sz w:val="20"/>
                <w:szCs w:val="28"/>
              </w:rPr>
              <w:t>594</w:t>
            </w:r>
          </w:p>
        </w:tc>
        <w:tc>
          <w:tcPr>
            <w:tcW w:w="1872" w:type="dxa"/>
          </w:tcPr>
          <w:p w14:paraId="5233590E" w14:textId="77777777" w:rsidR="0072368A" w:rsidRPr="00F41B75" w:rsidRDefault="00563587" w:rsidP="000F0C5B">
            <w:pPr>
              <w:shd w:val="clear" w:color="auto" w:fill="FFFFFF" w:themeFill="background1"/>
              <w:spacing w:after="0"/>
              <w:rPr>
                <w:sz w:val="20"/>
                <w:szCs w:val="28"/>
              </w:rPr>
            </w:pPr>
            <w:r w:rsidRPr="00F41B75">
              <w:rPr>
                <w:sz w:val="20"/>
                <w:szCs w:val="28"/>
              </w:rPr>
              <w:t>0.61</w:t>
            </w:r>
          </w:p>
        </w:tc>
        <w:tc>
          <w:tcPr>
            <w:tcW w:w="2016" w:type="dxa"/>
          </w:tcPr>
          <w:p w14:paraId="16EC3E43" w14:textId="77777777" w:rsidR="0072368A" w:rsidRPr="00F41B75" w:rsidRDefault="00563587" w:rsidP="000F0C5B">
            <w:pPr>
              <w:shd w:val="clear" w:color="auto" w:fill="FFFFFF" w:themeFill="background1"/>
              <w:spacing w:after="0"/>
              <w:rPr>
                <w:sz w:val="20"/>
                <w:szCs w:val="28"/>
              </w:rPr>
            </w:pPr>
            <w:r w:rsidRPr="00F41B75">
              <w:rPr>
                <w:sz w:val="20"/>
                <w:szCs w:val="28"/>
              </w:rPr>
              <w:t>5,514.00</w:t>
            </w:r>
          </w:p>
        </w:tc>
      </w:tr>
      <w:tr w:rsidR="0072368A" w:rsidRPr="00F41B75" w14:paraId="3AA68AE7" w14:textId="77777777">
        <w:tc>
          <w:tcPr>
            <w:tcW w:w="2448" w:type="dxa"/>
          </w:tcPr>
          <w:p w14:paraId="7FCAA30F" w14:textId="77777777" w:rsidR="0072368A" w:rsidRPr="00F41B75" w:rsidRDefault="00563587" w:rsidP="000F0C5B">
            <w:pPr>
              <w:shd w:val="clear" w:color="auto" w:fill="FFFFFF" w:themeFill="background1"/>
              <w:spacing w:after="0"/>
              <w:rPr>
                <w:sz w:val="20"/>
                <w:szCs w:val="28"/>
              </w:rPr>
            </w:pPr>
            <w:r w:rsidRPr="00F41B75">
              <w:rPr>
                <w:b/>
                <w:sz w:val="20"/>
                <w:szCs w:val="28"/>
              </w:rPr>
              <w:t>* All families</w:t>
            </w:r>
          </w:p>
        </w:tc>
        <w:tc>
          <w:tcPr>
            <w:tcW w:w="1584" w:type="dxa"/>
          </w:tcPr>
          <w:p w14:paraId="1BDE6114" w14:textId="77777777" w:rsidR="0072368A" w:rsidRPr="00F41B75" w:rsidRDefault="00563587" w:rsidP="000F0C5B">
            <w:pPr>
              <w:shd w:val="clear" w:color="auto" w:fill="FFFFFF" w:themeFill="background1"/>
              <w:spacing w:after="0"/>
              <w:rPr>
                <w:sz w:val="20"/>
                <w:szCs w:val="28"/>
              </w:rPr>
            </w:pPr>
            <w:r w:rsidRPr="00F41B75">
              <w:rPr>
                <w:sz w:val="20"/>
                <w:szCs w:val="28"/>
              </w:rPr>
              <w:t>Micro</w:t>
            </w:r>
          </w:p>
        </w:tc>
        <w:tc>
          <w:tcPr>
            <w:tcW w:w="1152" w:type="dxa"/>
          </w:tcPr>
          <w:p w14:paraId="3D3EEA0C" w14:textId="77777777" w:rsidR="0072368A" w:rsidRPr="00F41B75" w:rsidRDefault="00563587" w:rsidP="000F0C5B">
            <w:pPr>
              <w:shd w:val="clear" w:color="auto" w:fill="FFFFFF" w:themeFill="background1"/>
              <w:spacing w:after="0"/>
              <w:rPr>
                <w:sz w:val="20"/>
                <w:szCs w:val="28"/>
              </w:rPr>
            </w:pPr>
            <w:r w:rsidRPr="00F41B75">
              <w:rPr>
                <w:sz w:val="20"/>
                <w:szCs w:val="28"/>
              </w:rPr>
              <w:t>4714</w:t>
            </w:r>
          </w:p>
        </w:tc>
        <w:tc>
          <w:tcPr>
            <w:tcW w:w="1872" w:type="dxa"/>
          </w:tcPr>
          <w:p w14:paraId="31A5A786" w14:textId="77777777" w:rsidR="0072368A" w:rsidRPr="00F41B75" w:rsidRDefault="00563587" w:rsidP="000F0C5B">
            <w:pPr>
              <w:shd w:val="clear" w:color="auto" w:fill="FFFFFF" w:themeFill="background1"/>
              <w:spacing w:after="0"/>
              <w:rPr>
                <w:sz w:val="20"/>
                <w:szCs w:val="28"/>
              </w:rPr>
            </w:pPr>
            <w:r w:rsidRPr="00F41B75">
              <w:rPr>
                <w:sz w:val="20"/>
                <w:szCs w:val="28"/>
              </w:rPr>
              <w:t>0.60</w:t>
            </w:r>
          </w:p>
        </w:tc>
        <w:tc>
          <w:tcPr>
            <w:tcW w:w="2016" w:type="dxa"/>
          </w:tcPr>
          <w:p w14:paraId="3B189F5D" w14:textId="77777777" w:rsidR="0072368A" w:rsidRPr="00F41B75" w:rsidRDefault="00563587" w:rsidP="000F0C5B">
            <w:pPr>
              <w:shd w:val="clear" w:color="auto" w:fill="FFFFFF" w:themeFill="background1"/>
              <w:spacing w:after="0"/>
              <w:rPr>
                <w:sz w:val="20"/>
                <w:szCs w:val="28"/>
              </w:rPr>
            </w:pPr>
            <w:r w:rsidRPr="00F41B75">
              <w:rPr>
                <w:sz w:val="20"/>
                <w:szCs w:val="28"/>
              </w:rPr>
              <w:t>20,570.00</w:t>
            </w:r>
          </w:p>
        </w:tc>
      </w:tr>
      <w:tr w:rsidR="0072368A" w:rsidRPr="00F41B75" w14:paraId="26E1EA36" w14:textId="77777777">
        <w:tc>
          <w:tcPr>
            <w:tcW w:w="2448" w:type="dxa"/>
          </w:tcPr>
          <w:p w14:paraId="222B8AC6" w14:textId="77777777" w:rsidR="0072368A" w:rsidRPr="00F41B75" w:rsidRDefault="00563587" w:rsidP="000F0C5B">
            <w:pPr>
              <w:keepNext/>
              <w:shd w:val="clear" w:color="auto" w:fill="FFFFFF" w:themeFill="background1"/>
              <w:spacing w:after="0"/>
              <w:rPr>
                <w:sz w:val="20"/>
                <w:szCs w:val="28"/>
              </w:rPr>
            </w:pPr>
            <w:r w:rsidRPr="00F41B75">
              <w:rPr>
                <w:b/>
                <w:sz w:val="20"/>
                <w:szCs w:val="28"/>
              </w:rPr>
              <w:t>* All families</w:t>
            </w:r>
          </w:p>
        </w:tc>
        <w:tc>
          <w:tcPr>
            <w:tcW w:w="1584" w:type="dxa"/>
          </w:tcPr>
          <w:p w14:paraId="7B779303" w14:textId="77777777" w:rsidR="0072368A" w:rsidRPr="00F41B75" w:rsidRDefault="00563587" w:rsidP="000F0C5B">
            <w:pPr>
              <w:keepNext/>
              <w:shd w:val="clear" w:color="auto" w:fill="FFFFFF" w:themeFill="background1"/>
              <w:spacing w:after="0"/>
              <w:rPr>
                <w:sz w:val="20"/>
                <w:szCs w:val="28"/>
              </w:rPr>
            </w:pPr>
            <w:r w:rsidRPr="00F41B75">
              <w:rPr>
                <w:sz w:val="20"/>
                <w:szCs w:val="28"/>
              </w:rPr>
              <w:t>* All sizes</w:t>
            </w:r>
          </w:p>
        </w:tc>
        <w:tc>
          <w:tcPr>
            <w:tcW w:w="1152" w:type="dxa"/>
          </w:tcPr>
          <w:p w14:paraId="354FC610" w14:textId="77777777" w:rsidR="0072368A" w:rsidRPr="00F41B75" w:rsidRDefault="00563587" w:rsidP="000F0C5B">
            <w:pPr>
              <w:keepNext/>
              <w:shd w:val="clear" w:color="auto" w:fill="FFFFFF" w:themeFill="background1"/>
              <w:spacing w:after="0"/>
              <w:rPr>
                <w:sz w:val="20"/>
                <w:szCs w:val="28"/>
              </w:rPr>
            </w:pPr>
            <w:r w:rsidRPr="00F41B75">
              <w:rPr>
                <w:sz w:val="20"/>
                <w:szCs w:val="28"/>
              </w:rPr>
              <w:t>5308</w:t>
            </w:r>
          </w:p>
        </w:tc>
        <w:tc>
          <w:tcPr>
            <w:tcW w:w="1872" w:type="dxa"/>
          </w:tcPr>
          <w:p w14:paraId="506E23E9" w14:textId="77777777" w:rsidR="0072368A" w:rsidRPr="00F41B75" w:rsidRDefault="00563587" w:rsidP="000F0C5B">
            <w:pPr>
              <w:keepNext/>
              <w:shd w:val="clear" w:color="auto" w:fill="FFFFFF" w:themeFill="background1"/>
              <w:spacing w:after="0"/>
              <w:rPr>
                <w:sz w:val="20"/>
                <w:szCs w:val="28"/>
              </w:rPr>
            </w:pPr>
            <w:r w:rsidRPr="00F41B75">
              <w:rPr>
                <w:sz w:val="20"/>
                <w:szCs w:val="28"/>
              </w:rPr>
              <w:t>0.60</w:t>
            </w:r>
          </w:p>
        </w:tc>
        <w:tc>
          <w:tcPr>
            <w:tcW w:w="2016" w:type="dxa"/>
          </w:tcPr>
          <w:p w14:paraId="2C648227" w14:textId="77777777" w:rsidR="0072368A" w:rsidRPr="00F41B75" w:rsidRDefault="00563587" w:rsidP="000F0C5B">
            <w:pPr>
              <w:keepNext/>
              <w:shd w:val="clear" w:color="auto" w:fill="FFFFFF" w:themeFill="background1"/>
              <w:spacing w:after="0"/>
              <w:rPr>
                <w:sz w:val="20"/>
                <w:szCs w:val="28"/>
              </w:rPr>
            </w:pPr>
            <w:r w:rsidRPr="00F41B75">
              <w:rPr>
                <w:sz w:val="20"/>
                <w:szCs w:val="28"/>
              </w:rPr>
              <w:t>26,084.00</w:t>
            </w:r>
          </w:p>
        </w:tc>
      </w:tr>
    </w:tbl>
    <w:p w14:paraId="43E2DD81"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18. OP7 result: copy slippage by family and contract size</w:t>
      </w:r>
    </w:p>
    <w:p w14:paraId="71586711" w14:textId="77777777" w:rsidR="0072368A" w:rsidRPr="00FB79B7" w:rsidRDefault="00563587" w:rsidP="000F0C5B">
      <w:pPr>
        <w:shd w:val="clear" w:color="auto" w:fill="FFFFFF" w:themeFill="background1"/>
        <w:rPr>
          <w:sz w:val="24"/>
          <w:szCs w:val="24"/>
        </w:rPr>
      </w:pPr>
      <w:r w:rsidRPr="00FB79B7">
        <w:rPr>
          <w:sz w:val="24"/>
          <w:szCs w:val="24"/>
        </w:rPr>
        <w:t>Among the 5,308 copied trades, the average execution difference was 0.60 ticks worse than the leader, creating $26,084.00 in total slippage costs. Micro contracts made up about 89% of the copies and contributed $20,570.00 of that amount. S&amp;P 500 and crude oil had the highest copying costs, suggesting that improvements to copier speed would be especially valuable for those products.</w:t>
      </w:r>
    </w:p>
    <w:p w14:paraId="6776E2C5" w14:textId="77777777" w:rsidR="0072368A" w:rsidRPr="00FB79B7" w:rsidRDefault="00563587" w:rsidP="000F0C5B">
      <w:pPr>
        <w:pStyle w:val="Heading2"/>
        <w:shd w:val="clear" w:color="auto" w:fill="FFFFFF" w:themeFill="background1"/>
        <w:rPr>
          <w:sz w:val="28"/>
          <w:szCs w:val="28"/>
        </w:rPr>
      </w:pPr>
      <w:r w:rsidRPr="00FB79B7">
        <w:rPr>
          <w:sz w:val="28"/>
          <w:szCs w:val="28"/>
        </w:rPr>
        <w:t>OP8. Drill-across and rank: strategies on violation days</w:t>
      </w:r>
    </w:p>
    <w:p w14:paraId="56E69979" w14:textId="77777777" w:rsidR="0072368A" w:rsidRPr="00FB79B7" w:rsidRDefault="00563587" w:rsidP="000F0C5B">
      <w:pPr>
        <w:keepNext/>
        <w:shd w:val="clear" w:color="auto" w:fill="FFFFFF" w:themeFill="background1"/>
        <w:rPr>
          <w:sz w:val="24"/>
          <w:szCs w:val="24"/>
        </w:rPr>
      </w:pPr>
      <w:r w:rsidRPr="00FB79B7">
        <w:rPr>
          <w:sz w:val="24"/>
          <w:szCs w:val="24"/>
        </w:rPr>
        <w:t>This drill-across brings together violation information from the Daily Balance fact with trades recorded at the same account-and-day level. Strategies are then ranked according to how many account-days with violations included trades from each strategy.</w:t>
      </w:r>
    </w:p>
    <w:tbl>
      <w:tblPr>
        <w:tblStyle w:val="TableGrid"/>
        <w:tblW w:w="0" w:type="auto"/>
        <w:tblLook w:val="04A0" w:firstRow="1" w:lastRow="0" w:firstColumn="1" w:lastColumn="0" w:noHBand="0" w:noVBand="1"/>
      </w:tblPr>
      <w:tblGrid>
        <w:gridCol w:w="864"/>
        <w:gridCol w:w="2880"/>
        <w:gridCol w:w="1872"/>
        <w:gridCol w:w="2304"/>
      </w:tblGrid>
      <w:tr w:rsidR="0072368A" w:rsidRPr="00F41B75" w14:paraId="098A963F" w14:textId="77777777">
        <w:tc>
          <w:tcPr>
            <w:tcW w:w="864" w:type="dxa"/>
            <w:shd w:val="clear" w:color="auto" w:fill="D9E2F3"/>
          </w:tcPr>
          <w:p w14:paraId="679AA519" w14:textId="77777777" w:rsidR="0072368A" w:rsidRPr="00F41B75" w:rsidRDefault="00563587" w:rsidP="000F0C5B">
            <w:pPr>
              <w:shd w:val="clear" w:color="auto" w:fill="FFFFFF" w:themeFill="background1"/>
              <w:spacing w:after="0"/>
              <w:rPr>
                <w:sz w:val="20"/>
                <w:szCs w:val="28"/>
              </w:rPr>
            </w:pPr>
            <w:r w:rsidRPr="00F41B75">
              <w:rPr>
                <w:b/>
                <w:sz w:val="20"/>
                <w:szCs w:val="28"/>
              </w:rPr>
              <w:t>rank</w:t>
            </w:r>
          </w:p>
        </w:tc>
        <w:tc>
          <w:tcPr>
            <w:tcW w:w="2880" w:type="dxa"/>
            <w:shd w:val="clear" w:color="auto" w:fill="D9E2F3"/>
          </w:tcPr>
          <w:p w14:paraId="32BCB0BC"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strategy_name</w:t>
            </w:r>
            <w:proofErr w:type="spellEnd"/>
          </w:p>
        </w:tc>
        <w:tc>
          <w:tcPr>
            <w:tcW w:w="1872" w:type="dxa"/>
            <w:shd w:val="clear" w:color="auto" w:fill="D9E2F3"/>
          </w:tcPr>
          <w:p w14:paraId="0BD4F16B"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violation_days</w:t>
            </w:r>
            <w:proofErr w:type="spellEnd"/>
          </w:p>
        </w:tc>
        <w:tc>
          <w:tcPr>
            <w:tcW w:w="2304" w:type="dxa"/>
            <w:shd w:val="clear" w:color="auto" w:fill="D9E2F3"/>
          </w:tcPr>
          <w:p w14:paraId="033E568A" w14:textId="77777777" w:rsidR="0072368A" w:rsidRPr="00F41B75" w:rsidRDefault="00563587" w:rsidP="000F0C5B">
            <w:pPr>
              <w:shd w:val="clear" w:color="auto" w:fill="FFFFFF" w:themeFill="background1"/>
              <w:spacing w:after="0"/>
              <w:rPr>
                <w:sz w:val="20"/>
                <w:szCs w:val="28"/>
              </w:rPr>
            </w:pPr>
            <w:proofErr w:type="spellStart"/>
            <w:r w:rsidRPr="00F41B75">
              <w:rPr>
                <w:b/>
                <w:sz w:val="20"/>
                <w:szCs w:val="28"/>
              </w:rPr>
              <w:t>pnl_on_those_days</w:t>
            </w:r>
            <w:proofErr w:type="spellEnd"/>
          </w:p>
        </w:tc>
      </w:tr>
      <w:tr w:rsidR="0072368A" w:rsidRPr="00F41B75" w14:paraId="6FE95E63" w14:textId="77777777">
        <w:tc>
          <w:tcPr>
            <w:tcW w:w="864" w:type="dxa"/>
          </w:tcPr>
          <w:p w14:paraId="24B2A584" w14:textId="77777777" w:rsidR="0072368A" w:rsidRPr="00F41B75" w:rsidRDefault="00563587" w:rsidP="000F0C5B">
            <w:pPr>
              <w:shd w:val="clear" w:color="auto" w:fill="FFFFFF" w:themeFill="background1"/>
              <w:spacing w:after="0"/>
              <w:rPr>
                <w:sz w:val="20"/>
                <w:szCs w:val="28"/>
              </w:rPr>
            </w:pPr>
            <w:r w:rsidRPr="00F41B75">
              <w:rPr>
                <w:sz w:val="20"/>
                <w:szCs w:val="28"/>
              </w:rPr>
              <w:t>1</w:t>
            </w:r>
          </w:p>
        </w:tc>
        <w:tc>
          <w:tcPr>
            <w:tcW w:w="2880" w:type="dxa"/>
          </w:tcPr>
          <w:p w14:paraId="74846D04" w14:textId="77777777" w:rsidR="0072368A" w:rsidRPr="00F41B75" w:rsidRDefault="00563587" w:rsidP="000F0C5B">
            <w:pPr>
              <w:shd w:val="clear" w:color="auto" w:fill="FFFFFF" w:themeFill="background1"/>
              <w:spacing w:after="0"/>
              <w:rPr>
                <w:sz w:val="20"/>
                <w:szCs w:val="28"/>
              </w:rPr>
            </w:pPr>
            <w:r w:rsidRPr="00F41B75">
              <w:rPr>
                <w:sz w:val="20"/>
                <w:szCs w:val="28"/>
              </w:rPr>
              <w:t>Trend Pullback</w:t>
            </w:r>
          </w:p>
        </w:tc>
        <w:tc>
          <w:tcPr>
            <w:tcW w:w="1872" w:type="dxa"/>
          </w:tcPr>
          <w:p w14:paraId="17572CA0" w14:textId="77777777" w:rsidR="0072368A" w:rsidRPr="00F41B75" w:rsidRDefault="00563587" w:rsidP="000F0C5B">
            <w:pPr>
              <w:shd w:val="clear" w:color="auto" w:fill="FFFFFF" w:themeFill="background1"/>
              <w:spacing w:after="0"/>
              <w:rPr>
                <w:sz w:val="20"/>
                <w:szCs w:val="28"/>
              </w:rPr>
            </w:pPr>
            <w:r w:rsidRPr="00F41B75">
              <w:rPr>
                <w:sz w:val="20"/>
                <w:szCs w:val="28"/>
              </w:rPr>
              <w:t>107</w:t>
            </w:r>
          </w:p>
        </w:tc>
        <w:tc>
          <w:tcPr>
            <w:tcW w:w="2304" w:type="dxa"/>
          </w:tcPr>
          <w:p w14:paraId="0657C33B" w14:textId="77777777" w:rsidR="0072368A" w:rsidRPr="00F41B75" w:rsidRDefault="00563587" w:rsidP="000F0C5B">
            <w:pPr>
              <w:shd w:val="clear" w:color="auto" w:fill="FFFFFF" w:themeFill="background1"/>
              <w:spacing w:after="0"/>
              <w:rPr>
                <w:sz w:val="20"/>
                <w:szCs w:val="28"/>
              </w:rPr>
            </w:pPr>
            <w:r w:rsidRPr="00F41B75">
              <w:rPr>
                <w:sz w:val="20"/>
                <w:szCs w:val="28"/>
              </w:rPr>
              <w:t>-33,703.00</w:t>
            </w:r>
          </w:p>
        </w:tc>
      </w:tr>
      <w:tr w:rsidR="0072368A" w:rsidRPr="00F41B75" w14:paraId="4A36BD50" w14:textId="77777777">
        <w:tc>
          <w:tcPr>
            <w:tcW w:w="864" w:type="dxa"/>
          </w:tcPr>
          <w:p w14:paraId="66D6DF65" w14:textId="77777777" w:rsidR="0072368A" w:rsidRPr="00F41B75" w:rsidRDefault="00563587" w:rsidP="000F0C5B">
            <w:pPr>
              <w:shd w:val="clear" w:color="auto" w:fill="FFFFFF" w:themeFill="background1"/>
              <w:spacing w:after="0"/>
              <w:rPr>
                <w:sz w:val="20"/>
                <w:szCs w:val="28"/>
              </w:rPr>
            </w:pPr>
            <w:r w:rsidRPr="00F41B75">
              <w:rPr>
                <w:sz w:val="20"/>
                <w:szCs w:val="28"/>
              </w:rPr>
              <w:t>2</w:t>
            </w:r>
          </w:p>
        </w:tc>
        <w:tc>
          <w:tcPr>
            <w:tcW w:w="2880" w:type="dxa"/>
          </w:tcPr>
          <w:p w14:paraId="5C450107" w14:textId="77777777" w:rsidR="0072368A" w:rsidRPr="00F41B75" w:rsidRDefault="00563587" w:rsidP="000F0C5B">
            <w:pPr>
              <w:shd w:val="clear" w:color="auto" w:fill="FFFFFF" w:themeFill="background1"/>
              <w:spacing w:after="0"/>
              <w:rPr>
                <w:sz w:val="20"/>
                <w:szCs w:val="28"/>
              </w:rPr>
            </w:pPr>
            <w:r w:rsidRPr="00F41B75">
              <w:rPr>
                <w:sz w:val="20"/>
                <w:szCs w:val="28"/>
              </w:rPr>
              <w:t>London Breakout</w:t>
            </w:r>
          </w:p>
        </w:tc>
        <w:tc>
          <w:tcPr>
            <w:tcW w:w="1872" w:type="dxa"/>
          </w:tcPr>
          <w:p w14:paraId="5E45537D" w14:textId="77777777" w:rsidR="0072368A" w:rsidRPr="00F41B75" w:rsidRDefault="00563587" w:rsidP="000F0C5B">
            <w:pPr>
              <w:shd w:val="clear" w:color="auto" w:fill="FFFFFF" w:themeFill="background1"/>
              <w:spacing w:after="0"/>
              <w:rPr>
                <w:sz w:val="20"/>
                <w:szCs w:val="28"/>
              </w:rPr>
            </w:pPr>
            <w:r w:rsidRPr="00F41B75">
              <w:rPr>
                <w:sz w:val="20"/>
                <w:szCs w:val="28"/>
              </w:rPr>
              <w:t>82</w:t>
            </w:r>
          </w:p>
        </w:tc>
        <w:tc>
          <w:tcPr>
            <w:tcW w:w="2304" w:type="dxa"/>
          </w:tcPr>
          <w:p w14:paraId="24A0DC78" w14:textId="77777777" w:rsidR="0072368A" w:rsidRPr="00F41B75" w:rsidRDefault="00563587" w:rsidP="000F0C5B">
            <w:pPr>
              <w:shd w:val="clear" w:color="auto" w:fill="FFFFFF" w:themeFill="background1"/>
              <w:spacing w:after="0"/>
              <w:rPr>
                <w:sz w:val="20"/>
                <w:szCs w:val="28"/>
              </w:rPr>
            </w:pPr>
            <w:r w:rsidRPr="00F41B75">
              <w:rPr>
                <w:sz w:val="20"/>
                <w:szCs w:val="28"/>
              </w:rPr>
              <w:t>-20,596.00</w:t>
            </w:r>
          </w:p>
        </w:tc>
      </w:tr>
      <w:tr w:rsidR="0072368A" w:rsidRPr="00F41B75" w14:paraId="62942CE9" w14:textId="77777777">
        <w:tc>
          <w:tcPr>
            <w:tcW w:w="864" w:type="dxa"/>
          </w:tcPr>
          <w:p w14:paraId="3109781C" w14:textId="77777777" w:rsidR="0072368A" w:rsidRPr="00F41B75" w:rsidRDefault="00563587" w:rsidP="000F0C5B">
            <w:pPr>
              <w:shd w:val="clear" w:color="auto" w:fill="FFFFFF" w:themeFill="background1"/>
              <w:spacing w:after="0"/>
              <w:rPr>
                <w:sz w:val="20"/>
                <w:szCs w:val="28"/>
              </w:rPr>
            </w:pPr>
            <w:r w:rsidRPr="00F41B75">
              <w:rPr>
                <w:sz w:val="20"/>
                <w:szCs w:val="28"/>
              </w:rPr>
              <w:t>3</w:t>
            </w:r>
          </w:p>
        </w:tc>
        <w:tc>
          <w:tcPr>
            <w:tcW w:w="2880" w:type="dxa"/>
          </w:tcPr>
          <w:p w14:paraId="5351A00A" w14:textId="77777777" w:rsidR="0072368A" w:rsidRPr="00F41B75" w:rsidRDefault="00563587" w:rsidP="000F0C5B">
            <w:pPr>
              <w:shd w:val="clear" w:color="auto" w:fill="FFFFFF" w:themeFill="background1"/>
              <w:spacing w:after="0"/>
              <w:rPr>
                <w:sz w:val="20"/>
                <w:szCs w:val="28"/>
              </w:rPr>
            </w:pPr>
            <w:r w:rsidRPr="00F41B75">
              <w:rPr>
                <w:sz w:val="20"/>
                <w:szCs w:val="28"/>
              </w:rPr>
              <w:t>Opening Range Breakout</w:t>
            </w:r>
          </w:p>
        </w:tc>
        <w:tc>
          <w:tcPr>
            <w:tcW w:w="1872" w:type="dxa"/>
          </w:tcPr>
          <w:p w14:paraId="7D757F9D" w14:textId="77777777" w:rsidR="0072368A" w:rsidRPr="00F41B75" w:rsidRDefault="00563587" w:rsidP="000F0C5B">
            <w:pPr>
              <w:shd w:val="clear" w:color="auto" w:fill="FFFFFF" w:themeFill="background1"/>
              <w:spacing w:after="0"/>
              <w:rPr>
                <w:sz w:val="20"/>
                <w:szCs w:val="28"/>
              </w:rPr>
            </w:pPr>
            <w:r w:rsidRPr="00F41B75">
              <w:rPr>
                <w:sz w:val="20"/>
                <w:szCs w:val="28"/>
              </w:rPr>
              <w:t>81</w:t>
            </w:r>
          </w:p>
        </w:tc>
        <w:tc>
          <w:tcPr>
            <w:tcW w:w="2304" w:type="dxa"/>
          </w:tcPr>
          <w:p w14:paraId="1FAD9E07" w14:textId="77777777" w:rsidR="0072368A" w:rsidRPr="00F41B75" w:rsidRDefault="00563587" w:rsidP="000F0C5B">
            <w:pPr>
              <w:shd w:val="clear" w:color="auto" w:fill="FFFFFF" w:themeFill="background1"/>
              <w:spacing w:after="0"/>
              <w:rPr>
                <w:sz w:val="20"/>
                <w:szCs w:val="28"/>
              </w:rPr>
            </w:pPr>
            <w:r w:rsidRPr="00F41B75">
              <w:rPr>
                <w:sz w:val="20"/>
                <w:szCs w:val="28"/>
              </w:rPr>
              <w:t>-28,727.50</w:t>
            </w:r>
          </w:p>
        </w:tc>
      </w:tr>
      <w:tr w:rsidR="0072368A" w:rsidRPr="00F41B75" w14:paraId="0D94DF08" w14:textId="77777777">
        <w:tc>
          <w:tcPr>
            <w:tcW w:w="864" w:type="dxa"/>
          </w:tcPr>
          <w:p w14:paraId="698BD397" w14:textId="77777777" w:rsidR="0072368A" w:rsidRPr="00F41B75" w:rsidRDefault="00563587" w:rsidP="000F0C5B">
            <w:pPr>
              <w:shd w:val="clear" w:color="auto" w:fill="FFFFFF" w:themeFill="background1"/>
              <w:spacing w:after="0"/>
              <w:rPr>
                <w:sz w:val="20"/>
                <w:szCs w:val="28"/>
              </w:rPr>
            </w:pPr>
            <w:r w:rsidRPr="00F41B75">
              <w:rPr>
                <w:sz w:val="20"/>
                <w:szCs w:val="28"/>
              </w:rPr>
              <w:lastRenderedPageBreak/>
              <w:t>4</w:t>
            </w:r>
          </w:p>
        </w:tc>
        <w:tc>
          <w:tcPr>
            <w:tcW w:w="2880" w:type="dxa"/>
          </w:tcPr>
          <w:p w14:paraId="344125BE" w14:textId="77777777" w:rsidR="0072368A" w:rsidRPr="00F41B75" w:rsidRDefault="00563587" w:rsidP="000F0C5B">
            <w:pPr>
              <w:shd w:val="clear" w:color="auto" w:fill="FFFFFF" w:themeFill="background1"/>
              <w:spacing w:after="0"/>
              <w:rPr>
                <w:sz w:val="20"/>
                <w:szCs w:val="28"/>
              </w:rPr>
            </w:pPr>
            <w:r w:rsidRPr="00F41B75">
              <w:rPr>
                <w:sz w:val="20"/>
                <w:szCs w:val="28"/>
              </w:rPr>
              <w:t>VWAP Reversion</w:t>
            </w:r>
          </w:p>
        </w:tc>
        <w:tc>
          <w:tcPr>
            <w:tcW w:w="1872" w:type="dxa"/>
          </w:tcPr>
          <w:p w14:paraId="4251B45A" w14:textId="77777777" w:rsidR="0072368A" w:rsidRPr="00F41B75" w:rsidRDefault="00563587" w:rsidP="000F0C5B">
            <w:pPr>
              <w:shd w:val="clear" w:color="auto" w:fill="FFFFFF" w:themeFill="background1"/>
              <w:spacing w:after="0"/>
              <w:rPr>
                <w:sz w:val="20"/>
                <w:szCs w:val="28"/>
              </w:rPr>
            </w:pPr>
            <w:r w:rsidRPr="00F41B75">
              <w:rPr>
                <w:sz w:val="20"/>
                <w:szCs w:val="28"/>
              </w:rPr>
              <w:t>79</w:t>
            </w:r>
          </w:p>
        </w:tc>
        <w:tc>
          <w:tcPr>
            <w:tcW w:w="2304" w:type="dxa"/>
          </w:tcPr>
          <w:p w14:paraId="5380C1BA" w14:textId="77777777" w:rsidR="0072368A" w:rsidRPr="00F41B75" w:rsidRDefault="00563587" w:rsidP="000F0C5B">
            <w:pPr>
              <w:shd w:val="clear" w:color="auto" w:fill="FFFFFF" w:themeFill="background1"/>
              <w:spacing w:after="0"/>
              <w:rPr>
                <w:sz w:val="20"/>
                <w:szCs w:val="28"/>
              </w:rPr>
            </w:pPr>
            <w:r w:rsidRPr="00F41B75">
              <w:rPr>
                <w:sz w:val="20"/>
                <w:szCs w:val="28"/>
              </w:rPr>
              <w:t>-19,514.00</w:t>
            </w:r>
          </w:p>
        </w:tc>
      </w:tr>
      <w:tr w:rsidR="0072368A" w:rsidRPr="00F41B75" w14:paraId="27EC7E53" w14:textId="77777777">
        <w:tc>
          <w:tcPr>
            <w:tcW w:w="864" w:type="dxa"/>
          </w:tcPr>
          <w:p w14:paraId="233CDCF2" w14:textId="77777777" w:rsidR="0072368A" w:rsidRPr="00F41B75" w:rsidRDefault="00563587" w:rsidP="000F0C5B">
            <w:pPr>
              <w:keepNext/>
              <w:shd w:val="clear" w:color="auto" w:fill="FFFFFF" w:themeFill="background1"/>
              <w:spacing w:after="0"/>
              <w:rPr>
                <w:sz w:val="20"/>
                <w:szCs w:val="28"/>
              </w:rPr>
            </w:pPr>
            <w:r w:rsidRPr="00F41B75">
              <w:rPr>
                <w:sz w:val="20"/>
                <w:szCs w:val="28"/>
              </w:rPr>
              <w:t>5</w:t>
            </w:r>
          </w:p>
        </w:tc>
        <w:tc>
          <w:tcPr>
            <w:tcW w:w="2880" w:type="dxa"/>
          </w:tcPr>
          <w:p w14:paraId="70F4FBBD" w14:textId="77777777" w:rsidR="0072368A" w:rsidRPr="00F41B75" w:rsidRDefault="00563587" w:rsidP="000F0C5B">
            <w:pPr>
              <w:keepNext/>
              <w:shd w:val="clear" w:color="auto" w:fill="FFFFFF" w:themeFill="background1"/>
              <w:spacing w:after="0"/>
              <w:rPr>
                <w:sz w:val="20"/>
                <w:szCs w:val="28"/>
              </w:rPr>
            </w:pPr>
            <w:r w:rsidRPr="00F41B75">
              <w:rPr>
                <w:sz w:val="20"/>
                <w:szCs w:val="28"/>
              </w:rPr>
              <w:t>News Fade</w:t>
            </w:r>
          </w:p>
        </w:tc>
        <w:tc>
          <w:tcPr>
            <w:tcW w:w="1872" w:type="dxa"/>
          </w:tcPr>
          <w:p w14:paraId="016A7AF9" w14:textId="77777777" w:rsidR="0072368A" w:rsidRPr="00F41B75" w:rsidRDefault="00563587" w:rsidP="000F0C5B">
            <w:pPr>
              <w:keepNext/>
              <w:shd w:val="clear" w:color="auto" w:fill="FFFFFF" w:themeFill="background1"/>
              <w:spacing w:after="0"/>
              <w:rPr>
                <w:sz w:val="20"/>
                <w:szCs w:val="28"/>
              </w:rPr>
            </w:pPr>
            <w:r w:rsidRPr="00F41B75">
              <w:rPr>
                <w:sz w:val="20"/>
                <w:szCs w:val="28"/>
              </w:rPr>
              <w:t>20</w:t>
            </w:r>
          </w:p>
        </w:tc>
        <w:tc>
          <w:tcPr>
            <w:tcW w:w="2304" w:type="dxa"/>
          </w:tcPr>
          <w:p w14:paraId="6CFC58ED" w14:textId="77777777" w:rsidR="0072368A" w:rsidRPr="00F41B75" w:rsidRDefault="00563587" w:rsidP="000F0C5B">
            <w:pPr>
              <w:keepNext/>
              <w:shd w:val="clear" w:color="auto" w:fill="FFFFFF" w:themeFill="background1"/>
              <w:spacing w:after="0"/>
              <w:rPr>
                <w:sz w:val="20"/>
                <w:szCs w:val="28"/>
              </w:rPr>
            </w:pPr>
            <w:r w:rsidRPr="00F41B75">
              <w:rPr>
                <w:sz w:val="20"/>
                <w:szCs w:val="28"/>
              </w:rPr>
              <w:t>-2,769.00</w:t>
            </w:r>
          </w:p>
        </w:tc>
      </w:tr>
    </w:tbl>
    <w:p w14:paraId="36B70FB1"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19. OP8 result: strategies ranked by violation days</w:t>
      </w:r>
    </w:p>
    <w:p w14:paraId="27E1D577" w14:textId="77777777" w:rsidR="0072368A" w:rsidRPr="00FB79B7" w:rsidRDefault="00563587" w:rsidP="000F0C5B">
      <w:pPr>
        <w:shd w:val="clear" w:color="auto" w:fill="FFFFFF" w:themeFill="background1"/>
        <w:rPr>
          <w:sz w:val="24"/>
          <w:szCs w:val="24"/>
        </w:rPr>
      </w:pPr>
      <w:r w:rsidRPr="00FB79B7">
        <w:rPr>
          <w:sz w:val="24"/>
          <w:szCs w:val="24"/>
        </w:rPr>
        <w:t>Trend Pullback traded on 107 account-days with violations and recorded a combined loss of $33,703.00 on those days. It therefore had the strongest association with accounts experiencing rule violations. News Fade appeared on only 20 such days, partly because it operates only around economic events. Alongside the findings from OP3, this supports considering smaller Trend Pullback positions in evaluation accounts.</w:t>
      </w:r>
    </w:p>
    <w:p w14:paraId="1DC6F9BE" w14:textId="77777777" w:rsidR="0072368A" w:rsidRPr="00FB79B7" w:rsidRDefault="00563587" w:rsidP="000F0C5B">
      <w:pPr>
        <w:pStyle w:val="Heading2"/>
        <w:shd w:val="clear" w:color="auto" w:fill="FFFFFF" w:themeFill="background1"/>
        <w:rPr>
          <w:sz w:val="28"/>
          <w:szCs w:val="28"/>
        </w:rPr>
      </w:pPr>
      <w:r w:rsidRPr="00FB79B7">
        <w:rPr>
          <w:sz w:val="28"/>
          <w:szCs w:val="28"/>
        </w:rPr>
        <w:t>OP9. Roll-up of a non-additive measure: pass rate and days to pass</w:t>
      </w:r>
    </w:p>
    <w:p w14:paraId="7567BABF" w14:textId="77777777" w:rsidR="0072368A" w:rsidRPr="00FB79B7" w:rsidRDefault="00563587" w:rsidP="00073D27">
      <w:pPr>
        <w:keepNext/>
        <w:shd w:val="clear" w:color="auto" w:fill="FFFFFF" w:themeFill="background1"/>
        <w:rPr>
          <w:sz w:val="24"/>
          <w:szCs w:val="24"/>
        </w:rPr>
      </w:pPr>
      <w:r w:rsidRPr="00FB79B7">
        <w:rPr>
          <w:sz w:val="24"/>
          <w:szCs w:val="24"/>
        </w:rPr>
        <w:t>This query examines evaluation accounts in the Account Lifecycle fact and aggregates the results from plans to firms. Because pass rates and time-to-pass values are non-additive, the analysis recalculates the rates and averages at each reporting level instead of summing them.</w:t>
      </w:r>
    </w:p>
    <w:tbl>
      <w:tblPr>
        <w:tblStyle w:val="TableGrid"/>
        <w:tblW w:w="0" w:type="auto"/>
        <w:tblLook w:val="04A0" w:firstRow="1" w:lastRow="0" w:firstColumn="1" w:lastColumn="0" w:noHBand="0" w:noVBand="1"/>
      </w:tblPr>
      <w:tblGrid>
        <w:gridCol w:w="1728"/>
        <w:gridCol w:w="1457"/>
        <w:gridCol w:w="1175"/>
        <w:gridCol w:w="834"/>
        <w:gridCol w:w="1371"/>
        <w:gridCol w:w="1689"/>
        <w:gridCol w:w="1096"/>
      </w:tblGrid>
      <w:tr w:rsidR="0072368A" w:rsidRPr="00F41B75" w14:paraId="675A97F2" w14:textId="77777777">
        <w:tc>
          <w:tcPr>
            <w:tcW w:w="1872" w:type="dxa"/>
            <w:shd w:val="clear" w:color="auto" w:fill="D9E2F3"/>
          </w:tcPr>
          <w:p w14:paraId="27743197" w14:textId="77777777" w:rsidR="0072368A" w:rsidRPr="00F41B75" w:rsidRDefault="00563587" w:rsidP="000F0C5B">
            <w:pPr>
              <w:shd w:val="clear" w:color="auto" w:fill="FFFFFF" w:themeFill="background1"/>
              <w:spacing w:after="0"/>
              <w:rPr>
                <w:sz w:val="18"/>
                <w:szCs w:val="24"/>
              </w:rPr>
            </w:pPr>
            <w:r w:rsidRPr="00F41B75">
              <w:rPr>
                <w:b/>
                <w:sz w:val="18"/>
                <w:szCs w:val="24"/>
              </w:rPr>
              <w:t>firm</w:t>
            </w:r>
          </w:p>
        </w:tc>
        <w:tc>
          <w:tcPr>
            <w:tcW w:w="2160" w:type="dxa"/>
            <w:shd w:val="clear" w:color="auto" w:fill="D9E2F3"/>
          </w:tcPr>
          <w:p w14:paraId="2F9F3F9B" w14:textId="77777777" w:rsidR="0072368A" w:rsidRPr="00F41B75" w:rsidRDefault="00563587" w:rsidP="000F0C5B">
            <w:pPr>
              <w:shd w:val="clear" w:color="auto" w:fill="FFFFFF" w:themeFill="background1"/>
              <w:spacing w:after="0"/>
              <w:rPr>
                <w:sz w:val="18"/>
                <w:szCs w:val="24"/>
              </w:rPr>
            </w:pPr>
            <w:r w:rsidRPr="00F41B75">
              <w:rPr>
                <w:b/>
                <w:sz w:val="18"/>
                <w:szCs w:val="24"/>
              </w:rPr>
              <w:t>plan</w:t>
            </w:r>
          </w:p>
        </w:tc>
        <w:tc>
          <w:tcPr>
            <w:tcW w:w="1152" w:type="dxa"/>
            <w:shd w:val="clear" w:color="auto" w:fill="D9E2F3"/>
          </w:tcPr>
          <w:p w14:paraId="0B57D74E" w14:textId="77777777" w:rsidR="0072368A" w:rsidRPr="00F41B75" w:rsidRDefault="00563587" w:rsidP="000F0C5B">
            <w:pPr>
              <w:shd w:val="clear" w:color="auto" w:fill="FFFFFF" w:themeFill="background1"/>
              <w:spacing w:after="0"/>
              <w:rPr>
                <w:sz w:val="18"/>
                <w:szCs w:val="24"/>
              </w:rPr>
            </w:pPr>
            <w:r w:rsidRPr="00F41B75">
              <w:rPr>
                <w:b/>
                <w:sz w:val="18"/>
                <w:szCs w:val="24"/>
              </w:rPr>
              <w:t>evaluations</w:t>
            </w:r>
          </w:p>
        </w:tc>
        <w:tc>
          <w:tcPr>
            <w:tcW w:w="864" w:type="dxa"/>
            <w:shd w:val="clear" w:color="auto" w:fill="D9E2F3"/>
          </w:tcPr>
          <w:p w14:paraId="43EB9571" w14:textId="77777777" w:rsidR="0072368A" w:rsidRPr="00F41B75" w:rsidRDefault="00563587" w:rsidP="000F0C5B">
            <w:pPr>
              <w:shd w:val="clear" w:color="auto" w:fill="FFFFFF" w:themeFill="background1"/>
              <w:spacing w:after="0"/>
              <w:rPr>
                <w:sz w:val="18"/>
                <w:szCs w:val="24"/>
              </w:rPr>
            </w:pPr>
            <w:r w:rsidRPr="00F41B75">
              <w:rPr>
                <w:b/>
                <w:sz w:val="18"/>
                <w:szCs w:val="24"/>
              </w:rPr>
              <w:t>passed</w:t>
            </w:r>
          </w:p>
        </w:tc>
        <w:tc>
          <w:tcPr>
            <w:tcW w:w="1152" w:type="dxa"/>
            <w:shd w:val="clear" w:color="auto" w:fill="D9E2F3"/>
          </w:tcPr>
          <w:p w14:paraId="3FD0DC2E" w14:textId="77777777" w:rsidR="0072368A" w:rsidRPr="00F41B75" w:rsidRDefault="00563587" w:rsidP="000F0C5B">
            <w:pPr>
              <w:shd w:val="clear" w:color="auto" w:fill="FFFFFF" w:themeFill="background1"/>
              <w:spacing w:after="0"/>
              <w:rPr>
                <w:sz w:val="18"/>
                <w:szCs w:val="24"/>
              </w:rPr>
            </w:pPr>
            <w:proofErr w:type="spellStart"/>
            <w:r w:rsidRPr="00F41B75">
              <w:rPr>
                <w:b/>
                <w:sz w:val="18"/>
                <w:szCs w:val="24"/>
              </w:rPr>
              <w:t>pass_rate_pct</w:t>
            </w:r>
            <w:proofErr w:type="spellEnd"/>
          </w:p>
        </w:tc>
        <w:tc>
          <w:tcPr>
            <w:tcW w:w="1296" w:type="dxa"/>
            <w:shd w:val="clear" w:color="auto" w:fill="D9E2F3"/>
          </w:tcPr>
          <w:p w14:paraId="4A9B992B" w14:textId="77777777" w:rsidR="0072368A" w:rsidRPr="00F41B75" w:rsidRDefault="00563587" w:rsidP="000F0C5B">
            <w:pPr>
              <w:shd w:val="clear" w:color="auto" w:fill="FFFFFF" w:themeFill="background1"/>
              <w:spacing w:after="0"/>
              <w:rPr>
                <w:sz w:val="18"/>
                <w:szCs w:val="24"/>
              </w:rPr>
            </w:pPr>
            <w:proofErr w:type="spellStart"/>
            <w:r w:rsidRPr="00F41B75">
              <w:rPr>
                <w:b/>
                <w:sz w:val="18"/>
                <w:szCs w:val="24"/>
              </w:rPr>
              <w:t>avg_days_to_pass</w:t>
            </w:r>
            <w:proofErr w:type="spellEnd"/>
          </w:p>
        </w:tc>
        <w:tc>
          <w:tcPr>
            <w:tcW w:w="1008" w:type="dxa"/>
            <w:shd w:val="clear" w:color="auto" w:fill="D9E2F3"/>
          </w:tcPr>
          <w:p w14:paraId="4E4FD2E6" w14:textId="77777777" w:rsidR="0072368A" w:rsidRPr="00F41B75" w:rsidRDefault="00563587" w:rsidP="000F0C5B">
            <w:pPr>
              <w:shd w:val="clear" w:color="auto" w:fill="FFFFFF" w:themeFill="background1"/>
              <w:spacing w:after="0"/>
              <w:rPr>
                <w:sz w:val="18"/>
                <w:szCs w:val="24"/>
              </w:rPr>
            </w:pPr>
            <w:proofErr w:type="spellStart"/>
            <w:r w:rsidRPr="00F41B75">
              <w:rPr>
                <w:b/>
                <w:sz w:val="18"/>
                <w:szCs w:val="24"/>
              </w:rPr>
              <w:t>avg_resets</w:t>
            </w:r>
            <w:proofErr w:type="spellEnd"/>
          </w:p>
        </w:tc>
      </w:tr>
      <w:tr w:rsidR="0072368A" w:rsidRPr="00F41B75" w14:paraId="4ED11AFB" w14:textId="77777777">
        <w:tc>
          <w:tcPr>
            <w:tcW w:w="1872" w:type="dxa"/>
          </w:tcPr>
          <w:p w14:paraId="19840951" w14:textId="77777777" w:rsidR="0072368A" w:rsidRPr="00F41B75" w:rsidRDefault="00563587" w:rsidP="000F0C5B">
            <w:pPr>
              <w:shd w:val="clear" w:color="auto" w:fill="FFFFFF" w:themeFill="background1"/>
              <w:spacing w:after="0"/>
              <w:rPr>
                <w:sz w:val="18"/>
                <w:szCs w:val="24"/>
              </w:rPr>
            </w:pPr>
            <w:r w:rsidRPr="00F41B75">
              <w:rPr>
                <w:sz w:val="18"/>
                <w:szCs w:val="24"/>
              </w:rPr>
              <w:t>Lucid Trading</w:t>
            </w:r>
          </w:p>
        </w:tc>
        <w:tc>
          <w:tcPr>
            <w:tcW w:w="2160" w:type="dxa"/>
          </w:tcPr>
          <w:p w14:paraId="79661933" w14:textId="77777777" w:rsidR="0072368A" w:rsidRPr="00F41B75" w:rsidRDefault="00563587" w:rsidP="000F0C5B">
            <w:pPr>
              <w:shd w:val="clear" w:color="auto" w:fill="FFFFFF" w:themeFill="background1"/>
              <w:spacing w:after="0"/>
              <w:rPr>
                <w:sz w:val="18"/>
                <w:szCs w:val="24"/>
              </w:rPr>
            </w:pPr>
            <w:proofErr w:type="spellStart"/>
            <w:r w:rsidRPr="00F41B75">
              <w:rPr>
                <w:sz w:val="18"/>
                <w:szCs w:val="24"/>
              </w:rPr>
              <w:t>LucidFlex</w:t>
            </w:r>
            <w:proofErr w:type="spellEnd"/>
            <w:r w:rsidRPr="00F41B75">
              <w:rPr>
                <w:sz w:val="18"/>
                <w:szCs w:val="24"/>
              </w:rPr>
              <w:t xml:space="preserve"> 50K Eval</w:t>
            </w:r>
          </w:p>
        </w:tc>
        <w:tc>
          <w:tcPr>
            <w:tcW w:w="1152" w:type="dxa"/>
          </w:tcPr>
          <w:p w14:paraId="5CE1C33E" w14:textId="77777777" w:rsidR="0072368A" w:rsidRPr="00F41B75" w:rsidRDefault="00563587" w:rsidP="000F0C5B">
            <w:pPr>
              <w:shd w:val="clear" w:color="auto" w:fill="FFFFFF" w:themeFill="background1"/>
              <w:spacing w:after="0"/>
              <w:rPr>
                <w:sz w:val="18"/>
                <w:szCs w:val="24"/>
              </w:rPr>
            </w:pPr>
            <w:r w:rsidRPr="00F41B75">
              <w:rPr>
                <w:sz w:val="18"/>
                <w:szCs w:val="24"/>
              </w:rPr>
              <w:t>22</w:t>
            </w:r>
          </w:p>
        </w:tc>
        <w:tc>
          <w:tcPr>
            <w:tcW w:w="864" w:type="dxa"/>
          </w:tcPr>
          <w:p w14:paraId="5C0C1C54" w14:textId="77777777" w:rsidR="0072368A" w:rsidRPr="00F41B75" w:rsidRDefault="00563587" w:rsidP="000F0C5B">
            <w:pPr>
              <w:shd w:val="clear" w:color="auto" w:fill="FFFFFF" w:themeFill="background1"/>
              <w:spacing w:after="0"/>
              <w:rPr>
                <w:sz w:val="18"/>
                <w:szCs w:val="24"/>
              </w:rPr>
            </w:pPr>
            <w:r w:rsidRPr="00F41B75">
              <w:rPr>
                <w:sz w:val="18"/>
                <w:szCs w:val="24"/>
              </w:rPr>
              <w:t>8</w:t>
            </w:r>
          </w:p>
        </w:tc>
        <w:tc>
          <w:tcPr>
            <w:tcW w:w="1152" w:type="dxa"/>
          </w:tcPr>
          <w:p w14:paraId="57A7B78D" w14:textId="77777777" w:rsidR="0072368A" w:rsidRPr="00F41B75" w:rsidRDefault="00563587" w:rsidP="000F0C5B">
            <w:pPr>
              <w:shd w:val="clear" w:color="auto" w:fill="FFFFFF" w:themeFill="background1"/>
              <w:spacing w:after="0"/>
              <w:rPr>
                <w:sz w:val="18"/>
                <w:szCs w:val="24"/>
              </w:rPr>
            </w:pPr>
            <w:r w:rsidRPr="00F41B75">
              <w:rPr>
                <w:sz w:val="18"/>
                <w:szCs w:val="24"/>
              </w:rPr>
              <w:t>36.4</w:t>
            </w:r>
          </w:p>
        </w:tc>
        <w:tc>
          <w:tcPr>
            <w:tcW w:w="1296" w:type="dxa"/>
          </w:tcPr>
          <w:p w14:paraId="583991C9" w14:textId="77777777" w:rsidR="0072368A" w:rsidRPr="00F41B75" w:rsidRDefault="00563587" w:rsidP="000F0C5B">
            <w:pPr>
              <w:shd w:val="clear" w:color="auto" w:fill="FFFFFF" w:themeFill="background1"/>
              <w:spacing w:after="0"/>
              <w:rPr>
                <w:sz w:val="18"/>
                <w:szCs w:val="24"/>
              </w:rPr>
            </w:pPr>
            <w:r w:rsidRPr="00F41B75">
              <w:rPr>
                <w:sz w:val="18"/>
                <w:szCs w:val="24"/>
              </w:rPr>
              <w:t>32.5</w:t>
            </w:r>
          </w:p>
        </w:tc>
        <w:tc>
          <w:tcPr>
            <w:tcW w:w="1008" w:type="dxa"/>
          </w:tcPr>
          <w:p w14:paraId="339AA5A3" w14:textId="77777777" w:rsidR="0072368A" w:rsidRPr="00F41B75" w:rsidRDefault="00563587" w:rsidP="000F0C5B">
            <w:pPr>
              <w:shd w:val="clear" w:color="auto" w:fill="FFFFFF" w:themeFill="background1"/>
              <w:spacing w:after="0"/>
              <w:rPr>
                <w:sz w:val="18"/>
                <w:szCs w:val="24"/>
              </w:rPr>
            </w:pPr>
            <w:r w:rsidRPr="00F41B75">
              <w:rPr>
                <w:sz w:val="18"/>
                <w:szCs w:val="24"/>
              </w:rPr>
              <w:t>0.36</w:t>
            </w:r>
          </w:p>
        </w:tc>
      </w:tr>
      <w:tr w:rsidR="0072368A" w:rsidRPr="00F41B75" w14:paraId="25895F74" w14:textId="77777777">
        <w:tc>
          <w:tcPr>
            <w:tcW w:w="1872" w:type="dxa"/>
          </w:tcPr>
          <w:p w14:paraId="4704F4F0" w14:textId="77777777" w:rsidR="0072368A" w:rsidRPr="00F41B75" w:rsidRDefault="00563587" w:rsidP="000F0C5B">
            <w:pPr>
              <w:shd w:val="clear" w:color="auto" w:fill="FFFFFF" w:themeFill="background1"/>
              <w:spacing w:after="0"/>
              <w:rPr>
                <w:sz w:val="18"/>
                <w:szCs w:val="24"/>
              </w:rPr>
            </w:pPr>
            <w:r w:rsidRPr="00F41B75">
              <w:rPr>
                <w:sz w:val="18"/>
                <w:szCs w:val="24"/>
              </w:rPr>
              <w:t>Lucid Trading</w:t>
            </w:r>
          </w:p>
        </w:tc>
        <w:tc>
          <w:tcPr>
            <w:tcW w:w="2160" w:type="dxa"/>
          </w:tcPr>
          <w:p w14:paraId="2435684A" w14:textId="77777777" w:rsidR="0072368A" w:rsidRPr="00F41B75" w:rsidRDefault="00563587" w:rsidP="000F0C5B">
            <w:pPr>
              <w:shd w:val="clear" w:color="auto" w:fill="FFFFFF" w:themeFill="background1"/>
              <w:spacing w:after="0"/>
              <w:rPr>
                <w:sz w:val="18"/>
                <w:szCs w:val="24"/>
              </w:rPr>
            </w:pPr>
            <w:r w:rsidRPr="00F41B75">
              <w:rPr>
                <w:sz w:val="18"/>
                <w:szCs w:val="24"/>
              </w:rPr>
              <w:t>* All plans</w:t>
            </w:r>
          </w:p>
        </w:tc>
        <w:tc>
          <w:tcPr>
            <w:tcW w:w="1152" w:type="dxa"/>
          </w:tcPr>
          <w:p w14:paraId="2FEEB534" w14:textId="77777777" w:rsidR="0072368A" w:rsidRPr="00F41B75" w:rsidRDefault="00563587" w:rsidP="000F0C5B">
            <w:pPr>
              <w:shd w:val="clear" w:color="auto" w:fill="FFFFFF" w:themeFill="background1"/>
              <w:spacing w:after="0"/>
              <w:rPr>
                <w:sz w:val="18"/>
                <w:szCs w:val="24"/>
              </w:rPr>
            </w:pPr>
            <w:r w:rsidRPr="00F41B75">
              <w:rPr>
                <w:sz w:val="18"/>
                <w:szCs w:val="24"/>
              </w:rPr>
              <w:t>22</w:t>
            </w:r>
          </w:p>
        </w:tc>
        <w:tc>
          <w:tcPr>
            <w:tcW w:w="864" w:type="dxa"/>
          </w:tcPr>
          <w:p w14:paraId="73AA48F4" w14:textId="77777777" w:rsidR="0072368A" w:rsidRPr="00F41B75" w:rsidRDefault="00563587" w:rsidP="000F0C5B">
            <w:pPr>
              <w:shd w:val="clear" w:color="auto" w:fill="FFFFFF" w:themeFill="background1"/>
              <w:spacing w:after="0"/>
              <w:rPr>
                <w:sz w:val="18"/>
                <w:szCs w:val="24"/>
              </w:rPr>
            </w:pPr>
            <w:r w:rsidRPr="00F41B75">
              <w:rPr>
                <w:sz w:val="18"/>
                <w:szCs w:val="24"/>
              </w:rPr>
              <w:t>8</w:t>
            </w:r>
          </w:p>
        </w:tc>
        <w:tc>
          <w:tcPr>
            <w:tcW w:w="1152" w:type="dxa"/>
          </w:tcPr>
          <w:p w14:paraId="66BDBA44" w14:textId="77777777" w:rsidR="0072368A" w:rsidRPr="00F41B75" w:rsidRDefault="00563587" w:rsidP="000F0C5B">
            <w:pPr>
              <w:shd w:val="clear" w:color="auto" w:fill="FFFFFF" w:themeFill="background1"/>
              <w:spacing w:after="0"/>
              <w:rPr>
                <w:sz w:val="18"/>
                <w:szCs w:val="24"/>
              </w:rPr>
            </w:pPr>
            <w:r w:rsidRPr="00F41B75">
              <w:rPr>
                <w:sz w:val="18"/>
                <w:szCs w:val="24"/>
              </w:rPr>
              <w:t>36.4</w:t>
            </w:r>
          </w:p>
        </w:tc>
        <w:tc>
          <w:tcPr>
            <w:tcW w:w="1296" w:type="dxa"/>
          </w:tcPr>
          <w:p w14:paraId="179FA5D6" w14:textId="77777777" w:rsidR="0072368A" w:rsidRPr="00F41B75" w:rsidRDefault="00563587" w:rsidP="000F0C5B">
            <w:pPr>
              <w:shd w:val="clear" w:color="auto" w:fill="FFFFFF" w:themeFill="background1"/>
              <w:spacing w:after="0"/>
              <w:rPr>
                <w:sz w:val="18"/>
                <w:szCs w:val="24"/>
              </w:rPr>
            </w:pPr>
            <w:r w:rsidRPr="00F41B75">
              <w:rPr>
                <w:sz w:val="18"/>
                <w:szCs w:val="24"/>
              </w:rPr>
              <w:t>32.5</w:t>
            </w:r>
          </w:p>
        </w:tc>
        <w:tc>
          <w:tcPr>
            <w:tcW w:w="1008" w:type="dxa"/>
          </w:tcPr>
          <w:p w14:paraId="62A9C221" w14:textId="77777777" w:rsidR="0072368A" w:rsidRPr="00F41B75" w:rsidRDefault="00563587" w:rsidP="000F0C5B">
            <w:pPr>
              <w:shd w:val="clear" w:color="auto" w:fill="FFFFFF" w:themeFill="background1"/>
              <w:spacing w:after="0"/>
              <w:rPr>
                <w:sz w:val="18"/>
                <w:szCs w:val="24"/>
              </w:rPr>
            </w:pPr>
            <w:r w:rsidRPr="00F41B75">
              <w:rPr>
                <w:sz w:val="18"/>
                <w:szCs w:val="24"/>
              </w:rPr>
              <w:t>0.36</w:t>
            </w:r>
          </w:p>
        </w:tc>
      </w:tr>
      <w:tr w:rsidR="0072368A" w:rsidRPr="00F41B75" w14:paraId="5B1C6D7B" w14:textId="77777777">
        <w:tc>
          <w:tcPr>
            <w:tcW w:w="1872" w:type="dxa"/>
          </w:tcPr>
          <w:p w14:paraId="221FBB76" w14:textId="77777777" w:rsidR="0072368A" w:rsidRPr="00F41B75" w:rsidRDefault="00563587" w:rsidP="000F0C5B">
            <w:pPr>
              <w:shd w:val="clear" w:color="auto" w:fill="FFFFFF" w:themeFill="background1"/>
              <w:spacing w:after="0"/>
              <w:rPr>
                <w:sz w:val="18"/>
                <w:szCs w:val="24"/>
              </w:rPr>
            </w:pPr>
            <w:proofErr w:type="spellStart"/>
            <w:r w:rsidRPr="00F41B75">
              <w:rPr>
                <w:sz w:val="18"/>
                <w:szCs w:val="24"/>
              </w:rPr>
              <w:t>MyFundedFutures</w:t>
            </w:r>
            <w:proofErr w:type="spellEnd"/>
          </w:p>
        </w:tc>
        <w:tc>
          <w:tcPr>
            <w:tcW w:w="2160" w:type="dxa"/>
          </w:tcPr>
          <w:p w14:paraId="36675AEF" w14:textId="77777777" w:rsidR="0072368A" w:rsidRPr="00F41B75" w:rsidRDefault="00563587" w:rsidP="000F0C5B">
            <w:pPr>
              <w:shd w:val="clear" w:color="auto" w:fill="FFFFFF" w:themeFill="background1"/>
              <w:spacing w:after="0"/>
              <w:rPr>
                <w:sz w:val="18"/>
                <w:szCs w:val="24"/>
              </w:rPr>
            </w:pPr>
            <w:r w:rsidRPr="00F41B75">
              <w:rPr>
                <w:sz w:val="18"/>
                <w:szCs w:val="24"/>
              </w:rPr>
              <w:t>Rapid 50K Eval</w:t>
            </w:r>
          </w:p>
        </w:tc>
        <w:tc>
          <w:tcPr>
            <w:tcW w:w="1152" w:type="dxa"/>
          </w:tcPr>
          <w:p w14:paraId="36185E16" w14:textId="77777777" w:rsidR="0072368A" w:rsidRPr="00F41B75" w:rsidRDefault="00563587" w:rsidP="000F0C5B">
            <w:pPr>
              <w:shd w:val="clear" w:color="auto" w:fill="FFFFFF" w:themeFill="background1"/>
              <w:spacing w:after="0"/>
              <w:rPr>
                <w:sz w:val="18"/>
                <w:szCs w:val="24"/>
              </w:rPr>
            </w:pPr>
            <w:r w:rsidRPr="00F41B75">
              <w:rPr>
                <w:sz w:val="18"/>
                <w:szCs w:val="24"/>
              </w:rPr>
              <w:t>33</w:t>
            </w:r>
          </w:p>
        </w:tc>
        <w:tc>
          <w:tcPr>
            <w:tcW w:w="864" w:type="dxa"/>
          </w:tcPr>
          <w:p w14:paraId="5FDE54F9" w14:textId="77777777" w:rsidR="0072368A" w:rsidRPr="00F41B75" w:rsidRDefault="00563587" w:rsidP="000F0C5B">
            <w:pPr>
              <w:shd w:val="clear" w:color="auto" w:fill="FFFFFF" w:themeFill="background1"/>
              <w:spacing w:after="0"/>
              <w:rPr>
                <w:sz w:val="18"/>
                <w:szCs w:val="24"/>
              </w:rPr>
            </w:pPr>
            <w:r w:rsidRPr="00F41B75">
              <w:rPr>
                <w:sz w:val="18"/>
                <w:szCs w:val="24"/>
              </w:rPr>
              <w:t>11</w:t>
            </w:r>
          </w:p>
        </w:tc>
        <w:tc>
          <w:tcPr>
            <w:tcW w:w="1152" w:type="dxa"/>
          </w:tcPr>
          <w:p w14:paraId="6F6EAC45" w14:textId="77777777" w:rsidR="0072368A" w:rsidRPr="00F41B75" w:rsidRDefault="00563587" w:rsidP="000F0C5B">
            <w:pPr>
              <w:shd w:val="clear" w:color="auto" w:fill="FFFFFF" w:themeFill="background1"/>
              <w:spacing w:after="0"/>
              <w:rPr>
                <w:sz w:val="18"/>
                <w:szCs w:val="24"/>
              </w:rPr>
            </w:pPr>
            <w:r w:rsidRPr="00F41B75">
              <w:rPr>
                <w:sz w:val="18"/>
                <w:szCs w:val="24"/>
              </w:rPr>
              <w:t>33.3</w:t>
            </w:r>
          </w:p>
        </w:tc>
        <w:tc>
          <w:tcPr>
            <w:tcW w:w="1296" w:type="dxa"/>
          </w:tcPr>
          <w:p w14:paraId="03D3CEC7" w14:textId="77777777" w:rsidR="0072368A" w:rsidRPr="00F41B75" w:rsidRDefault="00563587" w:rsidP="000F0C5B">
            <w:pPr>
              <w:shd w:val="clear" w:color="auto" w:fill="FFFFFF" w:themeFill="background1"/>
              <w:spacing w:after="0"/>
              <w:rPr>
                <w:sz w:val="18"/>
                <w:szCs w:val="24"/>
              </w:rPr>
            </w:pPr>
            <w:r w:rsidRPr="00F41B75">
              <w:rPr>
                <w:sz w:val="18"/>
                <w:szCs w:val="24"/>
              </w:rPr>
              <w:t>39.7</w:t>
            </w:r>
          </w:p>
        </w:tc>
        <w:tc>
          <w:tcPr>
            <w:tcW w:w="1008" w:type="dxa"/>
          </w:tcPr>
          <w:p w14:paraId="6FB05792" w14:textId="77777777" w:rsidR="0072368A" w:rsidRPr="00F41B75" w:rsidRDefault="00563587" w:rsidP="000F0C5B">
            <w:pPr>
              <w:shd w:val="clear" w:color="auto" w:fill="FFFFFF" w:themeFill="background1"/>
              <w:spacing w:after="0"/>
              <w:rPr>
                <w:sz w:val="18"/>
                <w:szCs w:val="24"/>
              </w:rPr>
            </w:pPr>
            <w:r w:rsidRPr="00F41B75">
              <w:rPr>
                <w:sz w:val="18"/>
                <w:szCs w:val="24"/>
              </w:rPr>
              <w:t>0.42</w:t>
            </w:r>
          </w:p>
        </w:tc>
      </w:tr>
      <w:tr w:rsidR="0072368A" w:rsidRPr="00F41B75" w14:paraId="4D7C619E" w14:textId="77777777">
        <w:tc>
          <w:tcPr>
            <w:tcW w:w="1872" w:type="dxa"/>
          </w:tcPr>
          <w:p w14:paraId="6CA0E1D2" w14:textId="77777777" w:rsidR="0072368A" w:rsidRPr="00F41B75" w:rsidRDefault="00563587" w:rsidP="000F0C5B">
            <w:pPr>
              <w:shd w:val="clear" w:color="auto" w:fill="FFFFFF" w:themeFill="background1"/>
              <w:spacing w:after="0"/>
              <w:rPr>
                <w:sz w:val="18"/>
                <w:szCs w:val="24"/>
              </w:rPr>
            </w:pPr>
            <w:proofErr w:type="spellStart"/>
            <w:r w:rsidRPr="00F41B75">
              <w:rPr>
                <w:sz w:val="18"/>
                <w:szCs w:val="24"/>
              </w:rPr>
              <w:t>MyFundedFutures</w:t>
            </w:r>
            <w:proofErr w:type="spellEnd"/>
          </w:p>
        </w:tc>
        <w:tc>
          <w:tcPr>
            <w:tcW w:w="2160" w:type="dxa"/>
          </w:tcPr>
          <w:p w14:paraId="730422D5" w14:textId="77777777" w:rsidR="0072368A" w:rsidRPr="00F41B75" w:rsidRDefault="00563587" w:rsidP="000F0C5B">
            <w:pPr>
              <w:shd w:val="clear" w:color="auto" w:fill="FFFFFF" w:themeFill="background1"/>
              <w:spacing w:after="0"/>
              <w:rPr>
                <w:sz w:val="18"/>
                <w:szCs w:val="24"/>
              </w:rPr>
            </w:pPr>
            <w:r w:rsidRPr="00F41B75">
              <w:rPr>
                <w:sz w:val="18"/>
                <w:szCs w:val="24"/>
              </w:rPr>
              <w:t>* All plans</w:t>
            </w:r>
          </w:p>
        </w:tc>
        <w:tc>
          <w:tcPr>
            <w:tcW w:w="1152" w:type="dxa"/>
          </w:tcPr>
          <w:p w14:paraId="00B934CD" w14:textId="77777777" w:rsidR="0072368A" w:rsidRPr="00F41B75" w:rsidRDefault="00563587" w:rsidP="000F0C5B">
            <w:pPr>
              <w:shd w:val="clear" w:color="auto" w:fill="FFFFFF" w:themeFill="background1"/>
              <w:spacing w:after="0"/>
              <w:rPr>
                <w:sz w:val="18"/>
                <w:szCs w:val="24"/>
              </w:rPr>
            </w:pPr>
            <w:r w:rsidRPr="00F41B75">
              <w:rPr>
                <w:sz w:val="18"/>
                <w:szCs w:val="24"/>
              </w:rPr>
              <w:t>33</w:t>
            </w:r>
          </w:p>
        </w:tc>
        <w:tc>
          <w:tcPr>
            <w:tcW w:w="864" w:type="dxa"/>
          </w:tcPr>
          <w:p w14:paraId="5C2B53D8" w14:textId="77777777" w:rsidR="0072368A" w:rsidRPr="00F41B75" w:rsidRDefault="00563587" w:rsidP="000F0C5B">
            <w:pPr>
              <w:shd w:val="clear" w:color="auto" w:fill="FFFFFF" w:themeFill="background1"/>
              <w:spacing w:after="0"/>
              <w:rPr>
                <w:sz w:val="18"/>
                <w:szCs w:val="24"/>
              </w:rPr>
            </w:pPr>
            <w:r w:rsidRPr="00F41B75">
              <w:rPr>
                <w:sz w:val="18"/>
                <w:szCs w:val="24"/>
              </w:rPr>
              <w:t>11</w:t>
            </w:r>
          </w:p>
        </w:tc>
        <w:tc>
          <w:tcPr>
            <w:tcW w:w="1152" w:type="dxa"/>
          </w:tcPr>
          <w:p w14:paraId="053C683B" w14:textId="77777777" w:rsidR="0072368A" w:rsidRPr="00F41B75" w:rsidRDefault="00563587" w:rsidP="000F0C5B">
            <w:pPr>
              <w:shd w:val="clear" w:color="auto" w:fill="FFFFFF" w:themeFill="background1"/>
              <w:spacing w:after="0"/>
              <w:rPr>
                <w:sz w:val="18"/>
                <w:szCs w:val="24"/>
              </w:rPr>
            </w:pPr>
            <w:r w:rsidRPr="00F41B75">
              <w:rPr>
                <w:sz w:val="18"/>
                <w:szCs w:val="24"/>
              </w:rPr>
              <w:t>33.3</w:t>
            </w:r>
          </w:p>
        </w:tc>
        <w:tc>
          <w:tcPr>
            <w:tcW w:w="1296" w:type="dxa"/>
          </w:tcPr>
          <w:p w14:paraId="79774771" w14:textId="77777777" w:rsidR="0072368A" w:rsidRPr="00F41B75" w:rsidRDefault="00563587" w:rsidP="000F0C5B">
            <w:pPr>
              <w:shd w:val="clear" w:color="auto" w:fill="FFFFFF" w:themeFill="background1"/>
              <w:spacing w:after="0"/>
              <w:rPr>
                <w:sz w:val="18"/>
                <w:szCs w:val="24"/>
              </w:rPr>
            </w:pPr>
            <w:r w:rsidRPr="00F41B75">
              <w:rPr>
                <w:sz w:val="18"/>
                <w:szCs w:val="24"/>
              </w:rPr>
              <w:t>39.7</w:t>
            </w:r>
          </w:p>
        </w:tc>
        <w:tc>
          <w:tcPr>
            <w:tcW w:w="1008" w:type="dxa"/>
          </w:tcPr>
          <w:p w14:paraId="6FFCBA1A" w14:textId="77777777" w:rsidR="0072368A" w:rsidRPr="00F41B75" w:rsidRDefault="00563587" w:rsidP="000F0C5B">
            <w:pPr>
              <w:shd w:val="clear" w:color="auto" w:fill="FFFFFF" w:themeFill="background1"/>
              <w:spacing w:after="0"/>
              <w:rPr>
                <w:sz w:val="18"/>
                <w:szCs w:val="24"/>
              </w:rPr>
            </w:pPr>
            <w:r w:rsidRPr="00F41B75">
              <w:rPr>
                <w:sz w:val="18"/>
                <w:szCs w:val="24"/>
              </w:rPr>
              <w:t>0.42</w:t>
            </w:r>
          </w:p>
        </w:tc>
      </w:tr>
      <w:tr w:rsidR="0072368A" w:rsidRPr="00F41B75" w14:paraId="37FCAF8E" w14:textId="77777777">
        <w:tc>
          <w:tcPr>
            <w:tcW w:w="1872" w:type="dxa"/>
          </w:tcPr>
          <w:p w14:paraId="37B9D313" w14:textId="77777777" w:rsidR="0072368A" w:rsidRPr="00F41B75" w:rsidRDefault="00563587" w:rsidP="000F0C5B">
            <w:pPr>
              <w:shd w:val="clear" w:color="auto" w:fill="FFFFFF" w:themeFill="background1"/>
              <w:spacing w:after="0"/>
              <w:rPr>
                <w:sz w:val="18"/>
                <w:szCs w:val="24"/>
              </w:rPr>
            </w:pPr>
            <w:proofErr w:type="spellStart"/>
            <w:r w:rsidRPr="00F41B75">
              <w:rPr>
                <w:sz w:val="18"/>
                <w:szCs w:val="24"/>
              </w:rPr>
              <w:t>Topstep</w:t>
            </w:r>
            <w:proofErr w:type="spellEnd"/>
          </w:p>
        </w:tc>
        <w:tc>
          <w:tcPr>
            <w:tcW w:w="2160" w:type="dxa"/>
          </w:tcPr>
          <w:p w14:paraId="6EE35039" w14:textId="77777777" w:rsidR="0072368A" w:rsidRPr="00F41B75" w:rsidRDefault="00563587" w:rsidP="000F0C5B">
            <w:pPr>
              <w:shd w:val="clear" w:color="auto" w:fill="FFFFFF" w:themeFill="background1"/>
              <w:spacing w:after="0"/>
              <w:rPr>
                <w:sz w:val="18"/>
                <w:szCs w:val="24"/>
              </w:rPr>
            </w:pPr>
            <w:r w:rsidRPr="00F41B75">
              <w:rPr>
                <w:sz w:val="18"/>
                <w:szCs w:val="24"/>
              </w:rPr>
              <w:t>150K Combine</w:t>
            </w:r>
          </w:p>
        </w:tc>
        <w:tc>
          <w:tcPr>
            <w:tcW w:w="1152" w:type="dxa"/>
          </w:tcPr>
          <w:p w14:paraId="2189901F" w14:textId="77777777" w:rsidR="0072368A" w:rsidRPr="00F41B75" w:rsidRDefault="00563587" w:rsidP="000F0C5B">
            <w:pPr>
              <w:shd w:val="clear" w:color="auto" w:fill="FFFFFF" w:themeFill="background1"/>
              <w:spacing w:after="0"/>
              <w:rPr>
                <w:sz w:val="18"/>
                <w:szCs w:val="24"/>
              </w:rPr>
            </w:pPr>
            <w:r w:rsidRPr="00F41B75">
              <w:rPr>
                <w:sz w:val="18"/>
                <w:szCs w:val="24"/>
              </w:rPr>
              <w:t>10</w:t>
            </w:r>
          </w:p>
        </w:tc>
        <w:tc>
          <w:tcPr>
            <w:tcW w:w="864" w:type="dxa"/>
          </w:tcPr>
          <w:p w14:paraId="356AC104" w14:textId="77777777" w:rsidR="0072368A" w:rsidRPr="00F41B75" w:rsidRDefault="00563587" w:rsidP="000F0C5B">
            <w:pPr>
              <w:shd w:val="clear" w:color="auto" w:fill="FFFFFF" w:themeFill="background1"/>
              <w:spacing w:after="0"/>
              <w:rPr>
                <w:sz w:val="18"/>
                <w:szCs w:val="24"/>
              </w:rPr>
            </w:pPr>
            <w:r w:rsidRPr="00F41B75">
              <w:rPr>
                <w:sz w:val="18"/>
                <w:szCs w:val="24"/>
              </w:rPr>
              <w:t>3</w:t>
            </w:r>
          </w:p>
        </w:tc>
        <w:tc>
          <w:tcPr>
            <w:tcW w:w="1152" w:type="dxa"/>
          </w:tcPr>
          <w:p w14:paraId="5B7B826E" w14:textId="77777777" w:rsidR="0072368A" w:rsidRPr="00F41B75" w:rsidRDefault="00563587" w:rsidP="000F0C5B">
            <w:pPr>
              <w:shd w:val="clear" w:color="auto" w:fill="FFFFFF" w:themeFill="background1"/>
              <w:spacing w:after="0"/>
              <w:rPr>
                <w:sz w:val="18"/>
                <w:szCs w:val="24"/>
              </w:rPr>
            </w:pPr>
            <w:r w:rsidRPr="00F41B75">
              <w:rPr>
                <w:sz w:val="18"/>
                <w:szCs w:val="24"/>
              </w:rPr>
              <w:t>30.0</w:t>
            </w:r>
          </w:p>
        </w:tc>
        <w:tc>
          <w:tcPr>
            <w:tcW w:w="1296" w:type="dxa"/>
          </w:tcPr>
          <w:p w14:paraId="2C4796D8" w14:textId="77777777" w:rsidR="0072368A" w:rsidRPr="00F41B75" w:rsidRDefault="00563587" w:rsidP="000F0C5B">
            <w:pPr>
              <w:shd w:val="clear" w:color="auto" w:fill="FFFFFF" w:themeFill="background1"/>
              <w:spacing w:after="0"/>
              <w:rPr>
                <w:sz w:val="18"/>
                <w:szCs w:val="24"/>
              </w:rPr>
            </w:pPr>
            <w:r w:rsidRPr="00F41B75">
              <w:rPr>
                <w:sz w:val="18"/>
                <w:szCs w:val="24"/>
              </w:rPr>
              <w:t>44.7</w:t>
            </w:r>
          </w:p>
        </w:tc>
        <w:tc>
          <w:tcPr>
            <w:tcW w:w="1008" w:type="dxa"/>
          </w:tcPr>
          <w:p w14:paraId="5172B0FD" w14:textId="77777777" w:rsidR="0072368A" w:rsidRPr="00F41B75" w:rsidRDefault="00563587" w:rsidP="000F0C5B">
            <w:pPr>
              <w:shd w:val="clear" w:color="auto" w:fill="FFFFFF" w:themeFill="background1"/>
              <w:spacing w:after="0"/>
              <w:rPr>
                <w:sz w:val="18"/>
                <w:szCs w:val="24"/>
              </w:rPr>
            </w:pPr>
            <w:r w:rsidRPr="00F41B75">
              <w:rPr>
                <w:sz w:val="18"/>
                <w:szCs w:val="24"/>
              </w:rPr>
              <w:t>0.10</w:t>
            </w:r>
          </w:p>
        </w:tc>
      </w:tr>
      <w:tr w:rsidR="0072368A" w:rsidRPr="00F41B75" w14:paraId="0D75CE7B" w14:textId="77777777">
        <w:tc>
          <w:tcPr>
            <w:tcW w:w="1872" w:type="dxa"/>
          </w:tcPr>
          <w:p w14:paraId="73E7A5A9" w14:textId="77777777" w:rsidR="0072368A" w:rsidRPr="00F41B75" w:rsidRDefault="00563587" w:rsidP="000F0C5B">
            <w:pPr>
              <w:shd w:val="clear" w:color="auto" w:fill="FFFFFF" w:themeFill="background1"/>
              <w:spacing w:after="0"/>
              <w:rPr>
                <w:sz w:val="18"/>
                <w:szCs w:val="24"/>
              </w:rPr>
            </w:pPr>
            <w:proofErr w:type="spellStart"/>
            <w:r w:rsidRPr="00F41B75">
              <w:rPr>
                <w:sz w:val="18"/>
                <w:szCs w:val="24"/>
              </w:rPr>
              <w:t>Topstep</w:t>
            </w:r>
            <w:proofErr w:type="spellEnd"/>
          </w:p>
        </w:tc>
        <w:tc>
          <w:tcPr>
            <w:tcW w:w="2160" w:type="dxa"/>
          </w:tcPr>
          <w:p w14:paraId="18CB44C0" w14:textId="77777777" w:rsidR="0072368A" w:rsidRPr="00F41B75" w:rsidRDefault="00563587" w:rsidP="000F0C5B">
            <w:pPr>
              <w:shd w:val="clear" w:color="auto" w:fill="FFFFFF" w:themeFill="background1"/>
              <w:spacing w:after="0"/>
              <w:rPr>
                <w:sz w:val="18"/>
                <w:szCs w:val="24"/>
              </w:rPr>
            </w:pPr>
            <w:r w:rsidRPr="00F41B75">
              <w:rPr>
                <w:sz w:val="18"/>
                <w:szCs w:val="24"/>
              </w:rPr>
              <w:t>50K Combine</w:t>
            </w:r>
          </w:p>
        </w:tc>
        <w:tc>
          <w:tcPr>
            <w:tcW w:w="1152" w:type="dxa"/>
          </w:tcPr>
          <w:p w14:paraId="49193312" w14:textId="77777777" w:rsidR="0072368A" w:rsidRPr="00F41B75" w:rsidRDefault="00563587" w:rsidP="000F0C5B">
            <w:pPr>
              <w:shd w:val="clear" w:color="auto" w:fill="FFFFFF" w:themeFill="background1"/>
              <w:spacing w:after="0"/>
              <w:rPr>
                <w:sz w:val="18"/>
                <w:szCs w:val="24"/>
              </w:rPr>
            </w:pPr>
            <w:r w:rsidRPr="00F41B75">
              <w:rPr>
                <w:sz w:val="18"/>
                <w:szCs w:val="24"/>
              </w:rPr>
              <w:t>37</w:t>
            </w:r>
          </w:p>
        </w:tc>
        <w:tc>
          <w:tcPr>
            <w:tcW w:w="864" w:type="dxa"/>
          </w:tcPr>
          <w:p w14:paraId="66C911A7" w14:textId="77777777" w:rsidR="0072368A" w:rsidRPr="00F41B75" w:rsidRDefault="00563587" w:rsidP="000F0C5B">
            <w:pPr>
              <w:shd w:val="clear" w:color="auto" w:fill="FFFFFF" w:themeFill="background1"/>
              <w:spacing w:after="0"/>
              <w:rPr>
                <w:sz w:val="18"/>
                <w:szCs w:val="24"/>
              </w:rPr>
            </w:pPr>
            <w:r w:rsidRPr="00F41B75">
              <w:rPr>
                <w:sz w:val="18"/>
                <w:szCs w:val="24"/>
              </w:rPr>
              <w:t>10</w:t>
            </w:r>
          </w:p>
        </w:tc>
        <w:tc>
          <w:tcPr>
            <w:tcW w:w="1152" w:type="dxa"/>
          </w:tcPr>
          <w:p w14:paraId="4AB724E2" w14:textId="77777777" w:rsidR="0072368A" w:rsidRPr="00F41B75" w:rsidRDefault="00563587" w:rsidP="000F0C5B">
            <w:pPr>
              <w:shd w:val="clear" w:color="auto" w:fill="FFFFFF" w:themeFill="background1"/>
              <w:spacing w:after="0"/>
              <w:rPr>
                <w:sz w:val="18"/>
                <w:szCs w:val="24"/>
              </w:rPr>
            </w:pPr>
            <w:r w:rsidRPr="00F41B75">
              <w:rPr>
                <w:sz w:val="18"/>
                <w:szCs w:val="24"/>
              </w:rPr>
              <w:t>27.0</w:t>
            </w:r>
          </w:p>
        </w:tc>
        <w:tc>
          <w:tcPr>
            <w:tcW w:w="1296" w:type="dxa"/>
          </w:tcPr>
          <w:p w14:paraId="6F0EDD8C" w14:textId="77777777" w:rsidR="0072368A" w:rsidRPr="00F41B75" w:rsidRDefault="00563587" w:rsidP="000F0C5B">
            <w:pPr>
              <w:shd w:val="clear" w:color="auto" w:fill="FFFFFF" w:themeFill="background1"/>
              <w:spacing w:after="0"/>
              <w:rPr>
                <w:sz w:val="18"/>
                <w:szCs w:val="24"/>
              </w:rPr>
            </w:pPr>
            <w:r w:rsidRPr="00F41B75">
              <w:rPr>
                <w:sz w:val="18"/>
                <w:szCs w:val="24"/>
              </w:rPr>
              <w:t>38.7</w:t>
            </w:r>
          </w:p>
        </w:tc>
        <w:tc>
          <w:tcPr>
            <w:tcW w:w="1008" w:type="dxa"/>
          </w:tcPr>
          <w:p w14:paraId="28562FD5" w14:textId="77777777" w:rsidR="0072368A" w:rsidRPr="00F41B75" w:rsidRDefault="00563587" w:rsidP="000F0C5B">
            <w:pPr>
              <w:shd w:val="clear" w:color="auto" w:fill="FFFFFF" w:themeFill="background1"/>
              <w:spacing w:after="0"/>
              <w:rPr>
                <w:sz w:val="18"/>
                <w:szCs w:val="24"/>
              </w:rPr>
            </w:pPr>
            <w:r w:rsidRPr="00F41B75">
              <w:rPr>
                <w:sz w:val="18"/>
                <w:szCs w:val="24"/>
              </w:rPr>
              <w:t>0.27</w:t>
            </w:r>
          </w:p>
        </w:tc>
      </w:tr>
      <w:tr w:rsidR="0072368A" w:rsidRPr="00F41B75" w14:paraId="304890D5" w14:textId="77777777">
        <w:tc>
          <w:tcPr>
            <w:tcW w:w="1872" w:type="dxa"/>
          </w:tcPr>
          <w:p w14:paraId="7B7EFED3" w14:textId="77777777" w:rsidR="0072368A" w:rsidRPr="00F41B75" w:rsidRDefault="00563587" w:rsidP="000F0C5B">
            <w:pPr>
              <w:shd w:val="clear" w:color="auto" w:fill="FFFFFF" w:themeFill="background1"/>
              <w:spacing w:after="0"/>
              <w:rPr>
                <w:sz w:val="18"/>
                <w:szCs w:val="24"/>
              </w:rPr>
            </w:pPr>
            <w:proofErr w:type="spellStart"/>
            <w:r w:rsidRPr="00F41B75">
              <w:rPr>
                <w:sz w:val="18"/>
                <w:szCs w:val="24"/>
              </w:rPr>
              <w:t>Topstep</w:t>
            </w:r>
            <w:proofErr w:type="spellEnd"/>
          </w:p>
        </w:tc>
        <w:tc>
          <w:tcPr>
            <w:tcW w:w="2160" w:type="dxa"/>
          </w:tcPr>
          <w:p w14:paraId="5202E30E" w14:textId="77777777" w:rsidR="0072368A" w:rsidRPr="00F41B75" w:rsidRDefault="00563587" w:rsidP="000F0C5B">
            <w:pPr>
              <w:shd w:val="clear" w:color="auto" w:fill="FFFFFF" w:themeFill="background1"/>
              <w:spacing w:after="0"/>
              <w:rPr>
                <w:sz w:val="18"/>
                <w:szCs w:val="24"/>
              </w:rPr>
            </w:pPr>
            <w:r w:rsidRPr="00F41B75">
              <w:rPr>
                <w:sz w:val="18"/>
                <w:szCs w:val="24"/>
              </w:rPr>
              <w:t>* All plans</w:t>
            </w:r>
          </w:p>
        </w:tc>
        <w:tc>
          <w:tcPr>
            <w:tcW w:w="1152" w:type="dxa"/>
          </w:tcPr>
          <w:p w14:paraId="53CD7A69" w14:textId="77777777" w:rsidR="0072368A" w:rsidRPr="00F41B75" w:rsidRDefault="00563587" w:rsidP="000F0C5B">
            <w:pPr>
              <w:shd w:val="clear" w:color="auto" w:fill="FFFFFF" w:themeFill="background1"/>
              <w:spacing w:after="0"/>
              <w:rPr>
                <w:sz w:val="18"/>
                <w:szCs w:val="24"/>
              </w:rPr>
            </w:pPr>
            <w:r w:rsidRPr="00F41B75">
              <w:rPr>
                <w:sz w:val="18"/>
                <w:szCs w:val="24"/>
              </w:rPr>
              <w:t>47</w:t>
            </w:r>
          </w:p>
        </w:tc>
        <w:tc>
          <w:tcPr>
            <w:tcW w:w="864" w:type="dxa"/>
          </w:tcPr>
          <w:p w14:paraId="0CDDDE52" w14:textId="77777777" w:rsidR="0072368A" w:rsidRPr="00F41B75" w:rsidRDefault="00563587" w:rsidP="000F0C5B">
            <w:pPr>
              <w:shd w:val="clear" w:color="auto" w:fill="FFFFFF" w:themeFill="background1"/>
              <w:spacing w:after="0"/>
              <w:rPr>
                <w:sz w:val="18"/>
                <w:szCs w:val="24"/>
              </w:rPr>
            </w:pPr>
            <w:r w:rsidRPr="00F41B75">
              <w:rPr>
                <w:sz w:val="18"/>
                <w:szCs w:val="24"/>
              </w:rPr>
              <w:t>13</w:t>
            </w:r>
          </w:p>
        </w:tc>
        <w:tc>
          <w:tcPr>
            <w:tcW w:w="1152" w:type="dxa"/>
          </w:tcPr>
          <w:p w14:paraId="36A6B0E7" w14:textId="77777777" w:rsidR="0072368A" w:rsidRPr="00F41B75" w:rsidRDefault="00563587" w:rsidP="000F0C5B">
            <w:pPr>
              <w:shd w:val="clear" w:color="auto" w:fill="FFFFFF" w:themeFill="background1"/>
              <w:spacing w:after="0"/>
              <w:rPr>
                <w:sz w:val="18"/>
                <w:szCs w:val="24"/>
              </w:rPr>
            </w:pPr>
            <w:r w:rsidRPr="00F41B75">
              <w:rPr>
                <w:sz w:val="18"/>
                <w:szCs w:val="24"/>
              </w:rPr>
              <w:t>27.7</w:t>
            </w:r>
          </w:p>
        </w:tc>
        <w:tc>
          <w:tcPr>
            <w:tcW w:w="1296" w:type="dxa"/>
          </w:tcPr>
          <w:p w14:paraId="33DD61D7" w14:textId="77777777" w:rsidR="0072368A" w:rsidRPr="00F41B75" w:rsidRDefault="00563587" w:rsidP="000F0C5B">
            <w:pPr>
              <w:shd w:val="clear" w:color="auto" w:fill="FFFFFF" w:themeFill="background1"/>
              <w:spacing w:after="0"/>
              <w:rPr>
                <w:sz w:val="18"/>
                <w:szCs w:val="24"/>
              </w:rPr>
            </w:pPr>
            <w:r w:rsidRPr="00F41B75">
              <w:rPr>
                <w:sz w:val="18"/>
                <w:szCs w:val="24"/>
              </w:rPr>
              <w:t>40.1</w:t>
            </w:r>
          </w:p>
        </w:tc>
        <w:tc>
          <w:tcPr>
            <w:tcW w:w="1008" w:type="dxa"/>
          </w:tcPr>
          <w:p w14:paraId="4EFF395D" w14:textId="77777777" w:rsidR="0072368A" w:rsidRPr="00F41B75" w:rsidRDefault="00563587" w:rsidP="000F0C5B">
            <w:pPr>
              <w:shd w:val="clear" w:color="auto" w:fill="FFFFFF" w:themeFill="background1"/>
              <w:spacing w:after="0"/>
              <w:rPr>
                <w:sz w:val="18"/>
                <w:szCs w:val="24"/>
              </w:rPr>
            </w:pPr>
            <w:r w:rsidRPr="00F41B75">
              <w:rPr>
                <w:sz w:val="18"/>
                <w:szCs w:val="24"/>
              </w:rPr>
              <w:t>0.23</w:t>
            </w:r>
          </w:p>
        </w:tc>
      </w:tr>
      <w:tr w:rsidR="0072368A" w:rsidRPr="00F41B75" w14:paraId="7C4787EB" w14:textId="77777777">
        <w:tc>
          <w:tcPr>
            <w:tcW w:w="1872" w:type="dxa"/>
          </w:tcPr>
          <w:p w14:paraId="6AE9125E" w14:textId="77777777" w:rsidR="0072368A" w:rsidRPr="00F41B75" w:rsidRDefault="00563587" w:rsidP="000F0C5B">
            <w:pPr>
              <w:keepNext/>
              <w:shd w:val="clear" w:color="auto" w:fill="FFFFFF" w:themeFill="background1"/>
              <w:spacing w:after="0"/>
              <w:rPr>
                <w:sz w:val="18"/>
                <w:szCs w:val="24"/>
              </w:rPr>
            </w:pPr>
            <w:r w:rsidRPr="00F41B75">
              <w:rPr>
                <w:b/>
                <w:sz w:val="18"/>
                <w:szCs w:val="24"/>
              </w:rPr>
              <w:t>* All firms</w:t>
            </w:r>
          </w:p>
        </w:tc>
        <w:tc>
          <w:tcPr>
            <w:tcW w:w="2160" w:type="dxa"/>
          </w:tcPr>
          <w:p w14:paraId="0A729BEF" w14:textId="77777777" w:rsidR="0072368A" w:rsidRPr="00F41B75" w:rsidRDefault="00563587" w:rsidP="000F0C5B">
            <w:pPr>
              <w:keepNext/>
              <w:shd w:val="clear" w:color="auto" w:fill="FFFFFF" w:themeFill="background1"/>
              <w:spacing w:after="0"/>
              <w:rPr>
                <w:sz w:val="18"/>
                <w:szCs w:val="24"/>
              </w:rPr>
            </w:pPr>
            <w:r w:rsidRPr="00F41B75">
              <w:rPr>
                <w:sz w:val="18"/>
                <w:szCs w:val="24"/>
              </w:rPr>
              <w:t>* All plans</w:t>
            </w:r>
          </w:p>
        </w:tc>
        <w:tc>
          <w:tcPr>
            <w:tcW w:w="1152" w:type="dxa"/>
          </w:tcPr>
          <w:p w14:paraId="69D4D5FF" w14:textId="77777777" w:rsidR="0072368A" w:rsidRPr="00F41B75" w:rsidRDefault="00563587" w:rsidP="000F0C5B">
            <w:pPr>
              <w:keepNext/>
              <w:shd w:val="clear" w:color="auto" w:fill="FFFFFF" w:themeFill="background1"/>
              <w:spacing w:after="0"/>
              <w:rPr>
                <w:sz w:val="18"/>
                <w:szCs w:val="24"/>
              </w:rPr>
            </w:pPr>
            <w:r w:rsidRPr="00F41B75">
              <w:rPr>
                <w:sz w:val="18"/>
                <w:szCs w:val="24"/>
              </w:rPr>
              <w:t>102</w:t>
            </w:r>
          </w:p>
        </w:tc>
        <w:tc>
          <w:tcPr>
            <w:tcW w:w="864" w:type="dxa"/>
          </w:tcPr>
          <w:p w14:paraId="25227DFE" w14:textId="77777777" w:rsidR="0072368A" w:rsidRPr="00F41B75" w:rsidRDefault="00563587" w:rsidP="000F0C5B">
            <w:pPr>
              <w:keepNext/>
              <w:shd w:val="clear" w:color="auto" w:fill="FFFFFF" w:themeFill="background1"/>
              <w:spacing w:after="0"/>
              <w:rPr>
                <w:sz w:val="18"/>
                <w:szCs w:val="24"/>
              </w:rPr>
            </w:pPr>
            <w:r w:rsidRPr="00F41B75">
              <w:rPr>
                <w:sz w:val="18"/>
                <w:szCs w:val="24"/>
              </w:rPr>
              <w:t>32</w:t>
            </w:r>
          </w:p>
        </w:tc>
        <w:tc>
          <w:tcPr>
            <w:tcW w:w="1152" w:type="dxa"/>
          </w:tcPr>
          <w:p w14:paraId="37483165" w14:textId="77777777" w:rsidR="0072368A" w:rsidRPr="00F41B75" w:rsidRDefault="00563587" w:rsidP="000F0C5B">
            <w:pPr>
              <w:keepNext/>
              <w:shd w:val="clear" w:color="auto" w:fill="FFFFFF" w:themeFill="background1"/>
              <w:spacing w:after="0"/>
              <w:rPr>
                <w:sz w:val="18"/>
                <w:szCs w:val="24"/>
              </w:rPr>
            </w:pPr>
            <w:r w:rsidRPr="00F41B75">
              <w:rPr>
                <w:sz w:val="18"/>
                <w:szCs w:val="24"/>
              </w:rPr>
              <w:t>31.4</w:t>
            </w:r>
          </w:p>
        </w:tc>
        <w:tc>
          <w:tcPr>
            <w:tcW w:w="1296" w:type="dxa"/>
          </w:tcPr>
          <w:p w14:paraId="679BCB67" w14:textId="77777777" w:rsidR="0072368A" w:rsidRPr="00F41B75" w:rsidRDefault="00563587" w:rsidP="000F0C5B">
            <w:pPr>
              <w:keepNext/>
              <w:shd w:val="clear" w:color="auto" w:fill="FFFFFF" w:themeFill="background1"/>
              <w:spacing w:after="0"/>
              <w:rPr>
                <w:sz w:val="18"/>
                <w:szCs w:val="24"/>
              </w:rPr>
            </w:pPr>
            <w:r w:rsidRPr="00F41B75">
              <w:rPr>
                <w:sz w:val="18"/>
                <w:szCs w:val="24"/>
              </w:rPr>
              <w:t>38.1</w:t>
            </w:r>
          </w:p>
        </w:tc>
        <w:tc>
          <w:tcPr>
            <w:tcW w:w="1008" w:type="dxa"/>
          </w:tcPr>
          <w:p w14:paraId="5ED714D8" w14:textId="77777777" w:rsidR="0072368A" w:rsidRPr="00F41B75" w:rsidRDefault="00563587" w:rsidP="000F0C5B">
            <w:pPr>
              <w:keepNext/>
              <w:shd w:val="clear" w:color="auto" w:fill="FFFFFF" w:themeFill="background1"/>
              <w:spacing w:after="0"/>
              <w:rPr>
                <w:sz w:val="18"/>
                <w:szCs w:val="24"/>
              </w:rPr>
            </w:pPr>
            <w:r w:rsidRPr="00F41B75">
              <w:rPr>
                <w:sz w:val="18"/>
                <w:szCs w:val="24"/>
              </w:rPr>
              <w:t>0.32</w:t>
            </w:r>
          </w:p>
        </w:tc>
      </w:tr>
    </w:tbl>
    <w:p w14:paraId="5F364053" w14:textId="77777777" w:rsidR="0072368A" w:rsidRPr="00FB79B7" w:rsidRDefault="00563587" w:rsidP="000F0C5B">
      <w:pPr>
        <w:shd w:val="clear" w:color="auto" w:fill="FFFFFF" w:themeFill="background1"/>
        <w:spacing w:after="200"/>
        <w:jc w:val="center"/>
        <w:rPr>
          <w:sz w:val="24"/>
          <w:szCs w:val="24"/>
        </w:rPr>
      </w:pPr>
      <w:r w:rsidRPr="00FB79B7">
        <w:rPr>
          <w:i/>
          <w:sz w:val="20"/>
          <w:szCs w:val="24"/>
        </w:rPr>
        <w:t>T 20. OP9 result: evaluation pass rate rolled up from plan to firm</w:t>
      </w:r>
    </w:p>
    <w:p w14:paraId="3F4E9707" w14:textId="77777777" w:rsidR="0072368A" w:rsidRPr="00FB79B7" w:rsidRDefault="00563587" w:rsidP="00073D27">
      <w:pPr>
        <w:shd w:val="clear" w:color="auto" w:fill="FFFFFF" w:themeFill="background1"/>
        <w:rPr>
          <w:sz w:val="24"/>
          <w:szCs w:val="24"/>
        </w:rPr>
      </w:pPr>
      <w:r w:rsidRPr="00FB79B7">
        <w:rPr>
          <w:sz w:val="24"/>
          <w:szCs w:val="24"/>
        </w:rPr>
        <w:t>In total, 31.4% of evaluations were passed, and successful evaluations required an average of 38.1 days. Lucid Trading had the strongest pass rate at 36.4% and the shortest average time to pass at 32.5 days. Topstep’s pass rate was the lowest at 27.7%, but OP1 shows that its funded accounts produced larger payouts, helping offset the lower success rate.</w:t>
      </w:r>
    </w:p>
    <w:p w14:paraId="4504D071" w14:textId="77777777" w:rsidR="0072368A" w:rsidRPr="00FB79B7" w:rsidRDefault="00563587" w:rsidP="000F0C5B">
      <w:pPr>
        <w:shd w:val="clear" w:color="auto" w:fill="FFFFFF" w:themeFill="background1"/>
        <w:rPr>
          <w:sz w:val="24"/>
          <w:szCs w:val="24"/>
        </w:rPr>
      </w:pPr>
      <w:r w:rsidRPr="00FB79B7">
        <w:rPr>
          <w:sz w:val="24"/>
          <w:szCs w:val="24"/>
        </w:rPr>
        <w:t>The SQL file also contains a semi-additive example, labeled OP9b in sql/07_olap_queries.sql. It first totals funded balances across accounts for each day, then averages those daily totals within each month. This avoids incorrectly counting the same balance repeatedly across multiple trading days.</w:t>
      </w:r>
    </w:p>
    <w:p w14:paraId="64BD6447" w14:textId="77777777" w:rsidR="0072368A" w:rsidRPr="00FB79B7" w:rsidRDefault="00563587" w:rsidP="000F0C5B">
      <w:pPr>
        <w:pStyle w:val="Heading1"/>
        <w:shd w:val="clear" w:color="auto" w:fill="FFFFFF" w:themeFill="background1"/>
        <w:rPr>
          <w:sz w:val="32"/>
          <w:szCs w:val="32"/>
        </w:rPr>
      </w:pPr>
      <w:r w:rsidRPr="00FB79B7">
        <w:rPr>
          <w:sz w:val="32"/>
          <w:szCs w:val="32"/>
        </w:rPr>
        <w:t>8. Conclusions and Next Steps</w:t>
      </w:r>
    </w:p>
    <w:p w14:paraId="50BCE0D7" w14:textId="77777777" w:rsidR="0072368A" w:rsidRPr="00FB79B7" w:rsidRDefault="00563587" w:rsidP="00073D27">
      <w:pPr>
        <w:shd w:val="clear" w:color="auto" w:fill="FFFFFF" w:themeFill="background1"/>
        <w:ind w:firstLine="720"/>
        <w:rPr>
          <w:sz w:val="24"/>
          <w:szCs w:val="24"/>
        </w:rPr>
      </w:pPr>
      <w:r w:rsidRPr="00FB79B7">
        <w:rPr>
          <w:sz w:val="24"/>
          <w:szCs w:val="24"/>
        </w:rPr>
        <w:t xml:space="preserve">This milestone establishes the TradeOps warehouse design and its implementation as a functioning ROLAP system. The conceptual MultiDim model organizes four facts around shared Date and Account dimensions, and the PostgreSQL relational model implements them as connected star schemas. Reconciliation confirms that the </w:t>
      </w:r>
      <w:r w:rsidRPr="00FB79B7">
        <w:rPr>
          <w:sz w:val="24"/>
          <w:szCs w:val="24"/>
        </w:rPr>
        <w:lastRenderedPageBreak/>
        <w:t>warehouse matches the operational database in both record counts and financial totals. The nine OLAP analyses address all five business questions and identify potential actions, including removing metals from London Breakout, avoiding trend strategies during CPI and FOMC releases, and reducing copying costs for S&amp;P 500 and crude oil.</w:t>
      </w:r>
    </w:p>
    <w:p w14:paraId="790A8B44" w14:textId="77777777" w:rsidR="0072368A" w:rsidRPr="00FB79B7" w:rsidRDefault="00563587" w:rsidP="000F0C5B">
      <w:pPr>
        <w:shd w:val="clear" w:color="auto" w:fill="FFFFFF" w:themeFill="background1"/>
        <w:rPr>
          <w:sz w:val="24"/>
          <w:szCs w:val="24"/>
        </w:rPr>
      </w:pPr>
      <w:r w:rsidRPr="00FB79B7">
        <w:rPr>
          <w:sz w:val="24"/>
          <w:szCs w:val="24"/>
        </w:rPr>
        <w:t>In the next milestone, I intend to rebuild the SQL load as a Talend ETL job that carries out the incremental design from Section 6.2. The job will read only the source rows beyond the high-water marks stored in etl_load_log, update the Account Lifecycle snapshot in place, and maintain the Type 2 histories of dim_account and dim_strategy when plan rules or strategy approvals change.</w:t>
      </w:r>
    </w:p>
    <w:p w14:paraId="251EC3F7" w14:textId="77777777" w:rsidR="0072368A" w:rsidRPr="00FB79B7" w:rsidRDefault="0072368A" w:rsidP="000F0C5B">
      <w:pPr>
        <w:sectPr w:rsidR="0072368A" w:rsidRPr="00FB79B7" w:rsidSect="00034616">
          <w:pgSz w:w="12240" w:h="15840"/>
          <w:pgMar w:top="1440" w:right="1440" w:bottom="1440" w:left="1440" w:header="720" w:footer="720" w:gutter="0"/>
          <w:cols w:space="720"/>
          <w:docGrid w:linePitch="360"/>
        </w:sectPr>
      </w:pPr>
    </w:p>
    <w:p w14:paraId="2850AA02" w14:textId="77777777" w:rsidR="0072368A" w:rsidRPr="00FB79B7" w:rsidRDefault="00563587" w:rsidP="000F0C5B">
      <w:pPr>
        <w:pStyle w:val="Heading1"/>
        <w:shd w:val="clear" w:color="auto" w:fill="FFFFFF" w:themeFill="background1"/>
        <w:rPr>
          <w:sz w:val="32"/>
          <w:szCs w:val="32"/>
        </w:rPr>
      </w:pPr>
      <w:r>
        <w:rPr>
          <w:sz w:val="32"/>
          <w:szCs w:val="32"/>
        </w:rPr>
        <w:lastRenderedPageBreak/>
        <w:t>Appendix A. Enlarged Diagram Views</w:t>
      </w:r>
    </w:p>
    <w:p w14:paraId="3996C8F2" w14:textId="77777777" w:rsidR="0072368A" w:rsidRPr="00FB79B7" w:rsidRDefault="00563587" w:rsidP="000F0C5B">
      <w:pPr>
        <w:shd w:val="clear" w:color="auto" w:fill="FFFFFF" w:themeFill="background1"/>
        <w:rPr>
          <w:sz w:val="24"/>
          <w:szCs w:val="24"/>
        </w:rPr>
      </w:pPr>
      <w:r>
        <w:rPr>
          <w:sz w:val="24"/>
          <w:szCs w:val="24"/>
        </w:rPr>
        <w:t>The two diagrams in F 1 and F 2 are too detailed to read comfortably at page size, so each one is repeated below in four overlapping quadrants. Every level, fact, and table appears complete in at least one view.</w:t>
      </w:r>
    </w:p>
    <w:p w14:paraId="68A7CAEC" w14:textId="77777777" w:rsidR="0072368A" w:rsidRPr="00FB79B7" w:rsidRDefault="00563587" w:rsidP="000F0C5B">
      <w:pPr>
        <w:keepNext/>
        <w:shd w:val="clear" w:color="auto" w:fill="FFFFFF" w:themeFill="background1"/>
        <w:spacing w:after="40"/>
        <w:jc w:val="center"/>
        <w:rPr>
          <w:sz w:val="24"/>
          <w:szCs w:val="24"/>
        </w:rPr>
      </w:pPr>
      <w:r>
        <w:rPr>
          <w:noProof/>
        </w:rPr>
        <w:drawing>
          <wp:inline distT="0" distB="0" distL="0" distR="0" wp14:anchorId="6EE138A6" wp14:editId="240A8679">
            <wp:extent cx="9144000" cy="4741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Dim_A_trim.png"/>
                    <pic:cNvPicPr/>
                  </pic:nvPicPr>
                  <pic:blipFill>
                    <a:blip r:embed="rId13"/>
                    <a:stretch>
                      <a:fillRect/>
                    </a:stretch>
                  </pic:blipFill>
                  <pic:spPr>
                    <a:xfrm>
                      <a:off x="0" y="0"/>
                      <a:ext cx="9144000" cy="4741592"/>
                    </a:xfrm>
                    <a:prstGeom prst="rect">
                      <a:avLst/>
                    </a:prstGeom>
                  </pic:spPr>
                </pic:pic>
              </a:graphicData>
            </a:graphic>
          </wp:inline>
        </w:drawing>
      </w:r>
    </w:p>
    <w:p w14:paraId="0820A5DE" w14:textId="77777777" w:rsidR="0072368A" w:rsidRPr="00FB79B7" w:rsidRDefault="00563587" w:rsidP="000F0C5B">
      <w:pPr>
        <w:shd w:val="clear" w:color="auto" w:fill="FFFFFF" w:themeFill="background1"/>
        <w:spacing w:after="200"/>
        <w:jc w:val="center"/>
        <w:rPr>
          <w:sz w:val="24"/>
          <w:szCs w:val="24"/>
        </w:rPr>
      </w:pPr>
      <w:r>
        <w:rPr>
          <w:i/>
          <w:sz w:val="20"/>
          <w:szCs w:val="24"/>
        </w:rPr>
        <w:t>F 4. F 1 enlarged, top left: Calendar and Time of Day hierarchies and the Trade fact</w:t>
      </w:r>
    </w:p>
    <w:p w14:paraId="6787D8DD" w14:textId="77777777" w:rsidR="0072368A" w:rsidRPr="00FB79B7" w:rsidRDefault="00563587" w:rsidP="000F0C5B">
      <w:pPr>
        <w:keepNext/>
        <w:pageBreakBefore/>
        <w:shd w:val="clear" w:color="auto" w:fill="FFFFFF" w:themeFill="background1"/>
        <w:spacing w:after="40"/>
        <w:jc w:val="center"/>
        <w:rPr>
          <w:sz w:val="24"/>
          <w:szCs w:val="24"/>
        </w:rPr>
      </w:pPr>
      <w:r>
        <w:rPr>
          <w:noProof/>
        </w:rPr>
        <w:lastRenderedPageBreak/>
        <w:drawing>
          <wp:inline distT="0" distB="0" distL="0" distR="0" wp14:anchorId="51473955" wp14:editId="346F43A0">
            <wp:extent cx="9144000" cy="5895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Dim_B_trim.png"/>
                    <pic:cNvPicPr/>
                  </pic:nvPicPr>
                  <pic:blipFill>
                    <a:blip r:embed="rId14"/>
                    <a:stretch>
                      <a:fillRect/>
                    </a:stretch>
                  </pic:blipFill>
                  <pic:spPr>
                    <a:xfrm>
                      <a:off x="0" y="0"/>
                      <a:ext cx="9144000" cy="5895250"/>
                    </a:xfrm>
                    <a:prstGeom prst="rect">
                      <a:avLst/>
                    </a:prstGeom>
                  </pic:spPr>
                </pic:pic>
              </a:graphicData>
            </a:graphic>
          </wp:inline>
        </w:drawing>
      </w:r>
    </w:p>
    <w:p w14:paraId="61977E5C" w14:textId="77777777" w:rsidR="0072368A" w:rsidRPr="00FB79B7" w:rsidRDefault="00563587" w:rsidP="000F0C5B">
      <w:pPr>
        <w:shd w:val="clear" w:color="auto" w:fill="FFFFFF" w:themeFill="background1"/>
        <w:spacing w:after="200"/>
        <w:jc w:val="center"/>
        <w:rPr>
          <w:sz w:val="24"/>
          <w:szCs w:val="24"/>
        </w:rPr>
      </w:pPr>
      <w:r>
        <w:rPr>
          <w:i/>
          <w:sz w:val="20"/>
          <w:szCs w:val="24"/>
        </w:rPr>
        <w:t>F 5. F 1 enlarged, top right: Trade Role, Strategy, and Instrument hierarchies</w:t>
      </w:r>
    </w:p>
    <w:p w14:paraId="0BD774BA" w14:textId="77777777" w:rsidR="0072368A" w:rsidRPr="00FB79B7" w:rsidRDefault="00563587" w:rsidP="000F0C5B">
      <w:pPr>
        <w:keepNext/>
        <w:pageBreakBefore/>
        <w:shd w:val="clear" w:color="auto" w:fill="FFFFFF" w:themeFill="background1"/>
        <w:spacing w:after="40"/>
        <w:jc w:val="center"/>
        <w:rPr>
          <w:sz w:val="24"/>
          <w:szCs w:val="24"/>
        </w:rPr>
      </w:pPr>
      <w:r>
        <w:rPr>
          <w:noProof/>
        </w:rPr>
        <w:lastRenderedPageBreak/>
        <w:drawing>
          <wp:inline distT="0" distB="0" distL="0" distR="0" wp14:anchorId="2B82317C" wp14:editId="3CB12C27">
            <wp:extent cx="9144000" cy="58817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Dim_C_trim.png"/>
                    <pic:cNvPicPr/>
                  </pic:nvPicPr>
                  <pic:blipFill>
                    <a:blip r:embed="rId15"/>
                    <a:stretch>
                      <a:fillRect/>
                    </a:stretch>
                  </pic:blipFill>
                  <pic:spPr>
                    <a:xfrm>
                      <a:off x="0" y="0"/>
                      <a:ext cx="9144000" cy="5881729"/>
                    </a:xfrm>
                    <a:prstGeom prst="rect">
                      <a:avLst/>
                    </a:prstGeom>
                  </pic:spPr>
                </pic:pic>
              </a:graphicData>
            </a:graphic>
          </wp:inline>
        </w:drawing>
      </w:r>
    </w:p>
    <w:p w14:paraId="63A5CD39" w14:textId="77777777" w:rsidR="0072368A" w:rsidRPr="00FB79B7" w:rsidRDefault="00563587" w:rsidP="000F0C5B">
      <w:pPr>
        <w:shd w:val="clear" w:color="auto" w:fill="FFFFFF" w:themeFill="background1"/>
        <w:spacing w:after="200"/>
        <w:jc w:val="center"/>
        <w:rPr>
          <w:sz w:val="24"/>
          <w:szCs w:val="24"/>
        </w:rPr>
      </w:pPr>
      <w:r>
        <w:rPr>
          <w:i/>
          <w:sz w:val="20"/>
          <w:szCs w:val="24"/>
        </w:rPr>
        <w:t>F 6. F 1 enlarged, bottom left: Events hierarchy, Account Lifecycle, Daily Balance, and Account Status</w:t>
      </w:r>
    </w:p>
    <w:p w14:paraId="6ABEF2C0" w14:textId="77777777" w:rsidR="0072368A" w:rsidRPr="00FB79B7" w:rsidRDefault="00563587" w:rsidP="000F0C5B">
      <w:pPr>
        <w:keepNext/>
        <w:pageBreakBefore/>
        <w:shd w:val="clear" w:color="auto" w:fill="FFFFFF" w:themeFill="background1"/>
        <w:spacing w:after="40"/>
        <w:jc w:val="center"/>
        <w:rPr>
          <w:sz w:val="24"/>
          <w:szCs w:val="24"/>
        </w:rPr>
      </w:pPr>
      <w:r>
        <w:rPr>
          <w:noProof/>
        </w:rPr>
        <w:lastRenderedPageBreak/>
        <w:drawing>
          <wp:inline distT="0" distB="0" distL="0" distR="0" wp14:anchorId="73F7A04B" wp14:editId="7DCD4C10">
            <wp:extent cx="9144000" cy="61575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Dim_D_trim.png"/>
                    <pic:cNvPicPr/>
                  </pic:nvPicPr>
                  <pic:blipFill>
                    <a:blip r:embed="rId16"/>
                    <a:stretch>
                      <a:fillRect/>
                    </a:stretch>
                  </pic:blipFill>
                  <pic:spPr>
                    <a:xfrm>
                      <a:off x="0" y="0"/>
                      <a:ext cx="9144000" cy="6157534"/>
                    </a:xfrm>
                    <a:prstGeom prst="rect">
                      <a:avLst/>
                    </a:prstGeom>
                  </pic:spPr>
                </pic:pic>
              </a:graphicData>
            </a:graphic>
          </wp:inline>
        </w:drawing>
      </w:r>
    </w:p>
    <w:p w14:paraId="3A7390EF" w14:textId="77777777" w:rsidR="0072368A" w:rsidRPr="00FB79B7" w:rsidRDefault="00563587" w:rsidP="000F0C5B">
      <w:pPr>
        <w:shd w:val="clear" w:color="auto" w:fill="FFFFFF" w:themeFill="background1"/>
        <w:spacing w:after="200"/>
        <w:jc w:val="center"/>
        <w:rPr>
          <w:sz w:val="24"/>
          <w:szCs w:val="24"/>
        </w:rPr>
      </w:pPr>
      <w:r>
        <w:rPr>
          <w:i/>
          <w:sz w:val="20"/>
          <w:szCs w:val="24"/>
        </w:rPr>
        <w:t>F 7. F 1 enlarged, bottom right: Cash Flow fact and the Account hierarchy</w:t>
      </w:r>
    </w:p>
    <w:p w14:paraId="7E8BEADA" w14:textId="77777777" w:rsidR="0072368A" w:rsidRPr="00FB79B7" w:rsidRDefault="00563587" w:rsidP="000F0C5B">
      <w:pPr>
        <w:keepNext/>
        <w:pageBreakBefore/>
        <w:shd w:val="clear" w:color="auto" w:fill="FFFFFF" w:themeFill="background1"/>
        <w:spacing w:after="40"/>
        <w:jc w:val="center"/>
        <w:rPr>
          <w:sz w:val="24"/>
          <w:szCs w:val="24"/>
        </w:rPr>
      </w:pPr>
      <w:r>
        <w:rPr>
          <w:noProof/>
        </w:rPr>
        <w:lastRenderedPageBreak/>
        <w:drawing>
          <wp:inline distT="0" distB="0" distL="0" distR="0" wp14:anchorId="47EBF487" wp14:editId="4210BC7B">
            <wp:extent cx="9144000" cy="62014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AP_A_trim.png"/>
                    <pic:cNvPicPr/>
                  </pic:nvPicPr>
                  <pic:blipFill>
                    <a:blip r:embed="rId17"/>
                    <a:stretch>
                      <a:fillRect/>
                    </a:stretch>
                  </pic:blipFill>
                  <pic:spPr>
                    <a:xfrm>
                      <a:off x="0" y="0"/>
                      <a:ext cx="9144000" cy="6201483"/>
                    </a:xfrm>
                    <a:prstGeom prst="rect">
                      <a:avLst/>
                    </a:prstGeom>
                  </pic:spPr>
                </pic:pic>
              </a:graphicData>
            </a:graphic>
          </wp:inline>
        </w:drawing>
      </w:r>
    </w:p>
    <w:p w14:paraId="58BD98B7" w14:textId="77777777" w:rsidR="0072368A" w:rsidRPr="00FB79B7" w:rsidRDefault="00563587" w:rsidP="000F0C5B">
      <w:pPr>
        <w:shd w:val="clear" w:color="auto" w:fill="FFFFFF" w:themeFill="background1"/>
        <w:spacing w:after="200"/>
        <w:jc w:val="center"/>
        <w:rPr>
          <w:sz w:val="24"/>
          <w:szCs w:val="24"/>
        </w:rPr>
      </w:pPr>
      <w:r>
        <w:rPr>
          <w:i/>
          <w:sz w:val="20"/>
          <w:szCs w:val="24"/>
        </w:rPr>
        <w:t>F 8. F 2 enlarged, top left: dim_date, dim_time, dim_strategy and the facts below them</w:t>
      </w:r>
    </w:p>
    <w:p w14:paraId="7C98977E" w14:textId="77777777" w:rsidR="0072368A" w:rsidRPr="00FB79B7" w:rsidRDefault="00563587" w:rsidP="000F0C5B">
      <w:pPr>
        <w:keepNext/>
        <w:pageBreakBefore/>
        <w:shd w:val="clear" w:color="auto" w:fill="FFFFFF" w:themeFill="background1"/>
        <w:spacing w:after="40"/>
        <w:jc w:val="center"/>
        <w:rPr>
          <w:sz w:val="24"/>
          <w:szCs w:val="24"/>
        </w:rPr>
      </w:pPr>
      <w:r>
        <w:rPr>
          <w:noProof/>
        </w:rPr>
        <w:lastRenderedPageBreak/>
        <w:drawing>
          <wp:inline distT="0" distB="0" distL="0" distR="0" wp14:anchorId="171B8192" wp14:editId="15466B13">
            <wp:extent cx="9097200" cy="6217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AP_B_trim.png"/>
                    <pic:cNvPicPr/>
                  </pic:nvPicPr>
                  <pic:blipFill>
                    <a:blip r:embed="rId18"/>
                    <a:stretch>
                      <a:fillRect/>
                    </a:stretch>
                  </pic:blipFill>
                  <pic:spPr>
                    <a:xfrm>
                      <a:off x="0" y="0"/>
                      <a:ext cx="9097200" cy="6217920"/>
                    </a:xfrm>
                    <a:prstGeom prst="rect">
                      <a:avLst/>
                    </a:prstGeom>
                  </pic:spPr>
                </pic:pic>
              </a:graphicData>
            </a:graphic>
          </wp:inline>
        </w:drawing>
      </w:r>
    </w:p>
    <w:p w14:paraId="04F8B603" w14:textId="77777777" w:rsidR="0072368A" w:rsidRPr="00FB79B7" w:rsidRDefault="00563587" w:rsidP="000F0C5B">
      <w:pPr>
        <w:shd w:val="clear" w:color="auto" w:fill="FFFFFF" w:themeFill="background1"/>
        <w:spacing w:after="200"/>
        <w:jc w:val="center"/>
        <w:rPr>
          <w:sz w:val="24"/>
          <w:szCs w:val="24"/>
        </w:rPr>
      </w:pPr>
      <w:r>
        <w:rPr>
          <w:i/>
          <w:sz w:val="20"/>
          <w:szCs w:val="24"/>
        </w:rPr>
        <w:t>F 9. F 2 enlarged, top right: dim_strategy, dim_trade_role, dim_instrument, fact_cash_flow, and dim_cash_flow_type</w:t>
      </w:r>
    </w:p>
    <w:p w14:paraId="546B40AB" w14:textId="77777777" w:rsidR="0072368A" w:rsidRPr="00FB79B7" w:rsidRDefault="00563587" w:rsidP="000F0C5B">
      <w:pPr>
        <w:keepNext/>
        <w:pageBreakBefore/>
        <w:shd w:val="clear" w:color="auto" w:fill="FFFFFF" w:themeFill="background1"/>
        <w:spacing w:after="40"/>
        <w:jc w:val="center"/>
        <w:rPr>
          <w:sz w:val="24"/>
          <w:szCs w:val="24"/>
        </w:rPr>
      </w:pPr>
      <w:r>
        <w:rPr>
          <w:noProof/>
        </w:rPr>
        <w:lastRenderedPageBreak/>
        <w:drawing>
          <wp:inline distT="0" distB="0" distL="0" distR="0" wp14:anchorId="498671BF" wp14:editId="45C68EEB">
            <wp:extent cx="8838394" cy="62179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AP_C_trim.png"/>
                    <pic:cNvPicPr/>
                  </pic:nvPicPr>
                  <pic:blipFill>
                    <a:blip r:embed="rId19"/>
                    <a:stretch>
                      <a:fillRect/>
                    </a:stretch>
                  </pic:blipFill>
                  <pic:spPr>
                    <a:xfrm>
                      <a:off x="0" y="0"/>
                      <a:ext cx="8838394" cy="6217919"/>
                    </a:xfrm>
                    <a:prstGeom prst="rect">
                      <a:avLst/>
                    </a:prstGeom>
                  </pic:spPr>
                </pic:pic>
              </a:graphicData>
            </a:graphic>
          </wp:inline>
        </w:drawing>
      </w:r>
    </w:p>
    <w:p w14:paraId="319CC713" w14:textId="77777777" w:rsidR="0072368A" w:rsidRPr="00FB79B7" w:rsidRDefault="00563587" w:rsidP="000F0C5B">
      <w:pPr>
        <w:shd w:val="clear" w:color="auto" w:fill="FFFFFF" w:themeFill="background1"/>
        <w:spacing w:after="200"/>
        <w:jc w:val="center"/>
        <w:rPr>
          <w:sz w:val="24"/>
          <w:szCs w:val="24"/>
        </w:rPr>
      </w:pPr>
      <w:r>
        <w:rPr>
          <w:i/>
          <w:sz w:val="20"/>
          <w:szCs w:val="24"/>
        </w:rPr>
        <w:t>F 10. F 2 enlarged, bottom left: fact tables with dim_account_status and dim_account</w:t>
      </w:r>
    </w:p>
    <w:p w14:paraId="668DED68" w14:textId="77777777" w:rsidR="0072368A" w:rsidRPr="00FB79B7" w:rsidRDefault="00563587" w:rsidP="000F0C5B">
      <w:pPr>
        <w:keepNext/>
        <w:pageBreakBefore/>
        <w:shd w:val="clear" w:color="auto" w:fill="FFFFFF" w:themeFill="background1"/>
        <w:spacing w:after="40"/>
        <w:jc w:val="center"/>
        <w:rPr>
          <w:sz w:val="24"/>
          <w:szCs w:val="24"/>
        </w:rPr>
      </w:pPr>
      <w:r>
        <w:rPr>
          <w:noProof/>
        </w:rPr>
        <w:lastRenderedPageBreak/>
        <w:drawing>
          <wp:inline distT="0" distB="0" distL="0" distR="0" wp14:anchorId="6D65A1BD" wp14:editId="6EFABDBA">
            <wp:extent cx="8769915" cy="62179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AP_D_trim.png"/>
                    <pic:cNvPicPr/>
                  </pic:nvPicPr>
                  <pic:blipFill>
                    <a:blip r:embed="rId20"/>
                    <a:stretch>
                      <a:fillRect/>
                    </a:stretch>
                  </pic:blipFill>
                  <pic:spPr>
                    <a:xfrm>
                      <a:off x="0" y="0"/>
                      <a:ext cx="8769915" cy="6217919"/>
                    </a:xfrm>
                    <a:prstGeom prst="rect">
                      <a:avLst/>
                    </a:prstGeom>
                  </pic:spPr>
                </pic:pic>
              </a:graphicData>
            </a:graphic>
          </wp:inline>
        </w:drawing>
      </w:r>
    </w:p>
    <w:p w14:paraId="6DD98FE3" w14:textId="77777777" w:rsidR="0072368A" w:rsidRPr="00FB79B7" w:rsidRDefault="00563587" w:rsidP="000F0C5B">
      <w:pPr>
        <w:shd w:val="clear" w:color="auto" w:fill="FFFFFF" w:themeFill="background1"/>
        <w:spacing w:after="200"/>
        <w:jc w:val="center"/>
        <w:rPr>
          <w:sz w:val="24"/>
          <w:szCs w:val="24"/>
        </w:rPr>
      </w:pPr>
      <w:r>
        <w:rPr>
          <w:i/>
          <w:sz w:val="20"/>
          <w:szCs w:val="24"/>
        </w:rPr>
        <w:t>F 11. F 2 enlarged, bottom right: fact_trade, fact_cash_flow, dim_account, and etl_load_log</w:t>
      </w:r>
    </w:p>
    <w:sectPr w:rsidR="0072368A" w:rsidRPr="00FB79B7" w:rsidSect="00034616">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3B9D" w14:textId="77777777" w:rsidR="006B2336" w:rsidRDefault="006B2336">
      <w:pPr>
        <w:spacing w:after="0" w:line="240" w:lineRule="auto"/>
      </w:pPr>
      <w:r>
        <w:separator/>
      </w:r>
    </w:p>
  </w:endnote>
  <w:endnote w:type="continuationSeparator" w:id="0">
    <w:p w14:paraId="70627B38" w14:textId="77777777" w:rsidR="006B2336" w:rsidRDefault="006B2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E035" w14:textId="77777777" w:rsidR="00217F70" w:rsidRDefault="00217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AC9D2" w14:textId="77777777" w:rsidR="006B2336" w:rsidRDefault="006B2336">
      <w:pPr>
        <w:spacing w:after="0" w:line="240" w:lineRule="auto"/>
      </w:pPr>
      <w:r>
        <w:separator/>
      </w:r>
    </w:p>
  </w:footnote>
  <w:footnote w:type="continuationSeparator" w:id="0">
    <w:p w14:paraId="0CA169FD" w14:textId="77777777" w:rsidR="006B2336" w:rsidRDefault="006B2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C3AE8" w14:textId="77777777" w:rsidR="00217F70" w:rsidRDefault="00217F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156158">
    <w:abstractNumId w:val="8"/>
  </w:num>
  <w:num w:numId="2" w16cid:durableId="113257880">
    <w:abstractNumId w:val="6"/>
  </w:num>
  <w:num w:numId="3" w16cid:durableId="987321423">
    <w:abstractNumId w:val="5"/>
  </w:num>
  <w:num w:numId="4" w16cid:durableId="1759208078">
    <w:abstractNumId w:val="4"/>
  </w:num>
  <w:num w:numId="5" w16cid:durableId="1623606914">
    <w:abstractNumId w:val="7"/>
  </w:num>
  <w:num w:numId="6" w16cid:durableId="719404216">
    <w:abstractNumId w:val="3"/>
  </w:num>
  <w:num w:numId="7" w16cid:durableId="1089621356">
    <w:abstractNumId w:val="2"/>
  </w:num>
  <w:num w:numId="8" w16cid:durableId="604655947">
    <w:abstractNumId w:val="1"/>
  </w:num>
  <w:num w:numId="9" w16cid:durableId="92668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AC6"/>
    <w:rsid w:val="0006063C"/>
    <w:rsid w:val="00073D27"/>
    <w:rsid w:val="000F0C5B"/>
    <w:rsid w:val="001330EF"/>
    <w:rsid w:val="0015074B"/>
    <w:rsid w:val="001A5194"/>
    <w:rsid w:val="00217F70"/>
    <w:rsid w:val="0029639D"/>
    <w:rsid w:val="00326F90"/>
    <w:rsid w:val="00353AAC"/>
    <w:rsid w:val="0038673F"/>
    <w:rsid w:val="0046020B"/>
    <w:rsid w:val="00464CC9"/>
    <w:rsid w:val="004E748F"/>
    <w:rsid w:val="00520CAA"/>
    <w:rsid w:val="00532AF3"/>
    <w:rsid w:val="00563587"/>
    <w:rsid w:val="00581842"/>
    <w:rsid w:val="006B2336"/>
    <w:rsid w:val="007101CD"/>
    <w:rsid w:val="00712667"/>
    <w:rsid w:val="00717A31"/>
    <w:rsid w:val="0072368A"/>
    <w:rsid w:val="00725653"/>
    <w:rsid w:val="00751A17"/>
    <w:rsid w:val="007F0FF4"/>
    <w:rsid w:val="00860A2D"/>
    <w:rsid w:val="008C0605"/>
    <w:rsid w:val="008C3B24"/>
    <w:rsid w:val="008E2565"/>
    <w:rsid w:val="00931530"/>
    <w:rsid w:val="00933FB8"/>
    <w:rsid w:val="009C793B"/>
    <w:rsid w:val="00A806E8"/>
    <w:rsid w:val="00AA1D8D"/>
    <w:rsid w:val="00AD1945"/>
    <w:rsid w:val="00B47730"/>
    <w:rsid w:val="00BC657A"/>
    <w:rsid w:val="00CB0664"/>
    <w:rsid w:val="00CB2603"/>
    <w:rsid w:val="00CF2F5D"/>
    <w:rsid w:val="00DB1486"/>
    <w:rsid w:val="00E04B4B"/>
    <w:rsid w:val="00E07D8F"/>
    <w:rsid w:val="00ED5B16"/>
    <w:rsid w:val="00F130EE"/>
    <w:rsid w:val="00F15FE5"/>
    <w:rsid w:val="00F41B75"/>
    <w:rsid w:val="00FB79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350F3"/>
  <w14:defaultImageDpi w14:val="300"/>
  <w15:docId w15:val="{476901F6-CF88-4C45-B627-65080564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cs="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ptos" w:eastAsia="Aptos" w:hAnsi="Aptos" w:cs="Aptos"/>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ptos" w:eastAsia="Aptos" w:hAnsi="Aptos" w:cs="Aptos"/>
      <w:color w:val="000000"/>
    </w:rPr>
  </w:style>
  <w:style w:type="paragraph" w:styleId="NoSpacing">
    <w:name w:val="No Spacing"/>
    <w:uiPriority w:val="1"/>
    <w:qFormat/>
    <w:rsid w:val="00FC693F"/>
    <w:pPr>
      <w:spacing w:after="0" w:line="240" w:lineRule="auto"/>
    </w:pPr>
    <w:rPr>
      <w:rFonts w:ascii="Aptos" w:eastAsia="Aptos" w:hAnsi="Aptos" w:cs="Apto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ptos" w:eastAsia="Aptos" w:hAnsi="Aptos" w:cs="Aptos"/>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Aptos" w:eastAsia="Aptos" w:hAnsi="Aptos" w:cs="Aptos"/>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Aptos" w:eastAsia="Aptos" w:hAnsi="Aptos" w:cs="Aptos"/>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eastAsia="Aptos" w:hAnsi="Aptos" w:cs="Aptos"/>
      <w:color w:val="000000"/>
      <w:sz w:val="20"/>
      <w:szCs w:val="20"/>
    </w:rPr>
  </w:style>
  <w:style w:type="character" w:customStyle="1" w:styleId="MacroTextChar">
    <w:name w:val="Macro Text Char"/>
    <w:basedOn w:val="DefaultParagraphFont"/>
    <w:link w:val="MacroText"/>
    <w:uiPriority w:val="99"/>
    <w:rsid w:val="0029639D"/>
    <w:rPr>
      <w:rFonts w:ascii="Aptos" w:eastAsia="Aptos" w:hAnsi="Aptos" w:cs="Aptos"/>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ptos" w:eastAsia="Aptos" w:hAnsi="Aptos" w:cs="Aptos"/>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Aptos" w:eastAsia="Aptos" w:hAnsi="Aptos" w:cs="Aptos"/>
      <w:b/>
      <w:bCs/>
      <w:color w:val="000000"/>
    </w:rPr>
  </w:style>
  <w:style w:type="character" w:styleId="Emphasis">
    <w:name w:val="Emphasis"/>
    <w:basedOn w:val="DefaultParagraphFont"/>
    <w:uiPriority w:val="20"/>
    <w:qFormat/>
    <w:rsid w:val="00FC693F"/>
    <w:rPr>
      <w:rFonts w:ascii="Aptos" w:eastAsia="Aptos" w:hAnsi="Aptos" w:cs="Aptos"/>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ptos" w:eastAsia="Aptos" w:hAnsi="Aptos" w:cs="Aptos"/>
      <w:b/>
      <w:bCs/>
      <w:i/>
      <w:iCs/>
      <w:color w:val="000000"/>
    </w:rPr>
  </w:style>
  <w:style w:type="character" w:styleId="SubtleEmphasis">
    <w:name w:val="Subtle Emphasis"/>
    <w:basedOn w:val="DefaultParagraphFont"/>
    <w:uiPriority w:val="19"/>
    <w:qFormat/>
    <w:rsid w:val="00FC693F"/>
    <w:rPr>
      <w:rFonts w:ascii="Aptos" w:eastAsia="Aptos" w:hAnsi="Aptos" w:cs="Aptos"/>
      <w:i/>
      <w:iCs/>
      <w:color w:val="000000"/>
    </w:rPr>
  </w:style>
  <w:style w:type="character" w:styleId="IntenseEmphasis">
    <w:name w:val="Intense Emphasis"/>
    <w:basedOn w:val="DefaultParagraphFont"/>
    <w:uiPriority w:val="21"/>
    <w:qFormat/>
    <w:rsid w:val="00FC693F"/>
    <w:rPr>
      <w:rFonts w:ascii="Aptos" w:eastAsia="Aptos" w:hAnsi="Aptos" w:cs="Aptos"/>
      <w:b/>
      <w:bCs/>
      <w:i/>
      <w:iCs/>
      <w:color w:val="000000"/>
    </w:rPr>
  </w:style>
  <w:style w:type="character" w:styleId="SubtleReference">
    <w:name w:val="Subtle Reference"/>
    <w:basedOn w:val="DefaultParagraphFont"/>
    <w:uiPriority w:val="31"/>
    <w:qFormat/>
    <w:rsid w:val="00FC693F"/>
    <w:rPr>
      <w:rFonts w:ascii="Aptos" w:eastAsia="Aptos" w:hAnsi="Aptos" w:cs="Aptos"/>
      <w:smallCaps/>
      <w:color w:val="000000"/>
      <w:u w:val="single"/>
    </w:rPr>
  </w:style>
  <w:style w:type="character" w:styleId="IntenseReference">
    <w:name w:val="Intense Reference"/>
    <w:basedOn w:val="DefaultParagraphFont"/>
    <w:uiPriority w:val="32"/>
    <w:qFormat/>
    <w:rsid w:val="00FC693F"/>
    <w:rPr>
      <w:rFonts w:ascii="Aptos" w:eastAsia="Aptos" w:hAnsi="Aptos" w:cs="Aptos"/>
      <w:b/>
      <w:bCs/>
      <w:smallCaps/>
      <w:color w:val="000000"/>
      <w:spacing w:val="5"/>
      <w:u w:val="single"/>
    </w:rPr>
  </w:style>
  <w:style w:type="character" w:styleId="BookTitle">
    <w:name w:val="Book Title"/>
    <w:basedOn w:val="DefaultParagraphFont"/>
    <w:uiPriority w:val="33"/>
    <w:qFormat/>
    <w:rsid w:val="00FC693F"/>
    <w:rPr>
      <w:rFonts w:ascii="Aptos" w:eastAsia="Aptos" w:hAnsi="Aptos" w:cs="Aptos"/>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eastAsia="Aptos" w:hAnsi="Aptos" w:cs="Aptos"/>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eastAsia="Aptos" w:hAnsi="Aptos" w:cs="Aptos"/>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eastAsia="Aptos" w:hAnsi="Aptos" w:cs="Aptos"/>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eastAsia="Aptos" w:hAnsi="Aptos" w:cs="Aptos"/>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eastAsia="Aptos" w:hAnsi="Aptos" w:cs="Aptos"/>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eastAsia="Aptos" w:hAnsi="Aptos" w:cs="Aptos"/>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eastAsia="Aptos" w:hAnsi="Aptos" w:cs="Aptos"/>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eastAsia="Aptos" w:hAnsi="Aptos" w:cs="Aptos"/>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eastAsia="Aptos" w:hAnsi="Aptos" w:cs="Aptos"/>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eastAsia="Aptos" w:hAnsi="Aptos" w:cs="Aptos"/>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eastAsia="Aptos" w:hAnsi="Aptos" w:cs="Aptos"/>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eastAsia="Aptos" w:hAnsi="Aptos" w:cs="Aptos"/>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eastAsia="Aptos" w:hAnsi="Aptos" w:cs="Aptos"/>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eastAsia="Aptos" w:hAnsi="Aptos" w:cs="Aptos"/>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eastAsia="Aptos" w:hAnsi="Aptos" w:cs="Aptos"/>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eastAsia="Aptos" w:hAnsi="Aptos" w:cs="Aptos"/>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eastAsia="Aptos" w:hAnsi="Aptos" w:cs="Aptos"/>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eastAsia="Aptos" w:hAnsi="Aptos" w:cs="Aptos"/>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eastAsia="Aptos" w:hAnsi="Aptos" w:cs="Aptos"/>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6334</Words>
  <Characters>36104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TradeOps Milestone 3</vt:lpstr>
    </vt:vector>
  </TitlesOfParts>
  <Manager/>
  <Company/>
  <LinksUpToDate>false</LinksUpToDate>
  <CharactersWithSpaces>42354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TradeOps Milestone 3</dc:title>
  <dc:subject/>
  <dc:creator>Jesus D. Jimenez Ballestas</dc:creator>
  <cp:keywords/>
  <dc:description/>
  <cp:lastModifiedBy>Jesus Jimenez</cp:lastModifiedBy>
  <cp:revision>2</cp:revision>
  <cp:lastPrinted>2026-10-01T20:59:00Z</cp:lastPrinted>
  <dcterms:created xsi:type="dcterms:W3CDTF">2026-10-23T14:43:00Z</dcterms:created>
  <dcterms:modified xsi:type="dcterms:W3CDTF">2026-10-23T14:43:00Z</dcterms:modified>
  <cp:category/>
</cp:coreProperties>
</file>